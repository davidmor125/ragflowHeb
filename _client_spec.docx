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rPr>
          <w:b/>
        </w:rPr>
        <w:t>[S0] אפיון עסקי</w:t>
      </w:r>
    </w:p>
    <w:p>
      <w:pPr>
        <w:jc w:val="right"/>
        <w:bidi/>
      </w:pPr>
      <w:r>
        <w:t>&lt;h2&gt;אפיון עסקי&lt;/h2&gt;</w:t>
      </w:r>
    </w:p>
    <w:p>
      <w:pPr>
        <w:pStyle w:val="Heading1"/>
        <w:jc w:val="right"/>
        <w:bidi/>
      </w:pPr>
      <w:r>
        <w:rPr>
          <w:b/>
        </w:rPr>
        <w:t>[S1] אפיון עסקי — תקציר מנהלים</w:t>
      </w:r>
    </w:p>
    <w:p>
      <w:pPr>
        <w:jc w:val="right"/>
        <w:bidi/>
      </w:pPr>
      <w:r>
        <w:t>&lt;p&gt;&lt;strong&gt;מערכת SaaS לניהול הזמנות ומסעדות רב-סניפית&lt;/strong&gt; מספקת פתרון מקיף לניהול לקוחות, שולחנות, תפריט ותשלומים, תוך שילוב אינטגרציות עם סליקת אשראי, SMS, Google Maps ומערכות חשבונאות. המערכת מאפשרת ללקוחות להזמין שולחן או אוכל, לשלם אונליין ולקבל התראות בזמן אמת, בעוד שמנהלי סניפים מנהלים תפריט וזמינות שולחנות, ומנהלי רשת ניגשים לדוחות KPI חוצי-סניפים. תכונות עיקריות כוללות זמינות גבוהה, אבטחת נתוני תשלום (PCI), תמיכה במובייל וריבוי שפות, ולוח מחוונים מותאם אישית. המערכת מחזקת את חוויית הלקוח, משפרת את יעילות התפעול ומגדילה את הרווחיות של רשת המסעדות.&lt;/p&gt;</w:t>
      </w:r>
    </w:p>
    <w:p>
      <w:pPr>
        <w:pStyle w:val="Heading1"/>
        <w:jc w:val="right"/>
        <w:bidi/>
      </w:pPr>
      <w:r>
        <w:rPr>
          <w:b/>
        </w:rPr>
        <w:t>[S2] אפיון עסקי — יעדים עסקיים</w:t>
      </w:r>
    </w:p>
    <w:p>
      <w:pPr>
        <w:jc w:val="right"/>
        <w:bidi/>
      </w:pPr>
      <w:r>
        <w:t>&lt;ol&gt;&lt;li&gt;הגדלת שיעור ההמרה של הזמנות מקוונות ב-15% תוך 6 חודשים מההקמה.&lt;/li&gt;&lt;li&gt;הפחתת זמן התגובה למזמינים ל-2 דקות תוך 3 חודשים.&lt;/li&gt;&lt;li&gt;שיפור שביעות רצון הלקוחות ל-90% (מדד NPS) תוך 12 חודשים.&lt;/li&gt;&lt;li&gt;הגברת אחוז התשלומים המושלמים ללא טעויות ב-20% תוך 4 חודשים.&lt;/li&gt;&lt;li&gt;הרחבת כיסוי שפות ל-5 שפות תוך 9 חודשים.&lt;/li&gt;&lt;li&gt;הפחתת זמני תפעול של שולחנות ב-25% תוך 6 חודשים.&lt;/li&gt;&lt;/ol&gt;</w:t>
      </w:r>
    </w:p>
    <w:p>
      <w:pPr>
        <w:pStyle w:val="Heading1"/>
        <w:jc w:val="right"/>
        <w:bidi/>
      </w:pPr>
      <w:r>
        <w:rPr>
          <w:b/>
        </w:rPr>
        <w:t>[S3] אפיון עסקי — רקע והבעיה</w:t>
      </w:r>
    </w:p>
    <w:p>
      <w:pPr>
        <w:jc w:val="right"/>
        <w:bidi/>
      </w:pPr>
      <w:r>
        <w:t>&lt;p&gt;&lt;strong&gt;רקע העסקי&lt;/strong&gt;: רשת מסעדות רב‑סניפית מתמודדת עם תהליכים מבוזרים ומאוחדים, בהם הזמנות, ניהול שולחנות, תפריט ותשלומים מתבצעים באופן ידני או באמצעות מערכות נפרדות. הדבר גורם לחוסר תיאום, טעויות אנוש, חוסר שקיפות והאטה בתהליכי קבלת החלטות.&lt;/p&gt;&lt;p&gt;&lt;strong&gt;הכאב של הלקוחות&lt;/strong&gt;: לקוחות חווים חוסר נוחות בשל חוסר אפשרות להזמין שולחן או אוכל אונליין, חוסר עדכונים בזמן אמת על זמינות שולחנות, ויעדר תהליך תשלום מהיר ואמין. תוצאה: ירידה במרכיב שביעות הרצון, פוטנציאל אובדן מכירות וירידה באמינות המותג.&lt;/p&gt;&lt;p&gt;&lt;strong&gt;הכאב של הצוות והמנהלים&lt;/strong&gt;: מלצרים ומנהלי סניפים נאלצים לנהל הזמנות ידנית, לעקוב אחרי זמינות שולחנות באמצעות גיליון או מערכת ישנה, ולנהל תפריט באופן מפוזר. זה מוביל לטעויות, חוסר יעילות, עלויות גבוהות ויכולת מוגבלת לנתח ביצועים. מנהלי רשת מתקשים לקבל דוחות חוצי‑סניפים בזמן אמת, מה שמקשה על קבלת החלטות אסטרטגיות.&lt;/p&gt;&lt;p&gt;&lt;strong&gt;המצב הנוכחי&lt;/strong&gt;: אין מערכת מרכזית שמאחדת את כל המידע – הזמנות, תפריט, תשלומים, תצוגת שולחנות, אינטגרציות עם שירותי סליקה, SMS, Google Maps ומערכות חשבונאות. תהליכים אלו מבוססים על תהליכים ידניים, דוחות מפורטים באקסל, והתקשורת בין מחלקות מתבצעת באמצעות דוא״ל או שיחות טלפון, מה שמוביל לטעויות, חוסר שקיפות וירידה ביעילות העסקית.&lt;/p&gt;</w:t>
      </w:r>
    </w:p>
    <w:p>
      <w:pPr>
        <w:pStyle w:val="Heading1"/>
        <w:jc w:val="right"/>
        <w:bidi/>
      </w:pPr>
      <w:r>
        <w:rPr>
          <w:b/>
        </w:rPr>
        <w:t>[S4] אפיון עסקי — דרישות עסקיות</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דרישה</w:t>
            </w:r>
          </w:p>
        </w:tc>
        <w:tc>
          <w:tcPr>
            <w:tcW w:type="dxa" w:w="2880"/>
          </w:tcPr>
          <w:p>
            <w:r>
              <w:t>עדיפות</w:t>
            </w:r>
          </w:p>
        </w:tc>
      </w:tr>
      <w:tr>
        <w:tc>
          <w:tcPr>
            <w:tcW w:type="dxa" w:w="2880"/>
          </w:tcPr>
          <w:p>
            <w:r>
              <w:t>BRD-001</w:t>
            </w:r>
          </w:p>
        </w:tc>
        <w:tc>
          <w:tcPr>
            <w:tcW w:type="dxa" w:w="2880"/>
          </w:tcPr>
          <w:p>
            <w:r>
              <w:t>המערכת תאפשר לקוח לבצע הזמנה של שולחן דרך האפליקציה או האתר, כולל בחירת תאריך, שעה, מספר סועדים ואזור הרצוי.</w:t>
            </w:r>
          </w:p>
        </w:tc>
        <w:tc>
          <w:tcPr>
            <w:tcW w:type="dxa" w:w="2880"/>
          </w:tcPr>
          <w:p>
            <w:r>
              <w:t>גבוה</w:t>
            </w:r>
          </w:p>
        </w:tc>
      </w:tr>
      <w:tr>
        <w:tc>
          <w:tcPr>
            <w:tcW w:type="dxa" w:w="2880"/>
          </w:tcPr>
          <w:p>
            <w:r>
              <w:t>BRD-002</w:t>
            </w:r>
          </w:p>
        </w:tc>
        <w:tc>
          <w:tcPr>
            <w:tcW w:type="dxa" w:w="2880"/>
          </w:tcPr>
          <w:p>
            <w:r>
              <w:t>המערכת תאפשר לקוח להזמין אוכל מראש, לבחור מנות מהתפריט, ולשלם אונליין באמצעות סליקת אשראי (PCI compliant).</w:t>
            </w:r>
          </w:p>
        </w:tc>
        <w:tc>
          <w:tcPr>
            <w:tcW w:type="dxa" w:w="2880"/>
          </w:tcPr>
          <w:p>
            <w:r>
              <w:t>גבוה</w:t>
            </w:r>
          </w:p>
        </w:tc>
      </w:tr>
      <w:tr>
        <w:tc>
          <w:tcPr>
            <w:tcW w:type="dxa" w:w="2880"/>
          </w:tcPr>
          <w:p>
            <w:r>
              <w:t>BRD-003</w:t>
            </w:r>
          </w:p>
        </w:tc>
        <w:tc>
          <w:tcPr>
            <w:tcW w:type="dxa" w:w="2880"/>
          </w:tcPr>
          <w:p>
            <w:r>
              <w:t>המערכת תשלח לאישור הזמנה הודעת SMS או דוא״ל ללקוח עם פרטי ההזמנה והקישור לאישור.</w:t>
            </w:r>
          </w:p>
        </w:tc>
        <w:tc>
          <w:tcPr>
            <w:tcW w:type="dxa" w:w="2880"/>
          </w:tcPr>
          <w:p>
            <w:r>
              <w:t>גבוה</w:t>
            </w:r>
          </w:p>
        </w:tc>
      </w:tr>
      <w:tr>
        <w:tc>
          <w:tcPr>
            <w:tcW w:type="dxa" w:w="2880"/>
          </w:tcPr>
          <w:p>
            <w:r>
              <w:t>BRD-004</w:t>
            </w:r>
          </w:p>
        </w:tc>
        <w:tc>
          <w:tcPr>
            <w:tcW w:type="dxa" w:w="2880"/>
          </w:tcPr>
          <w:p>
            <w:r>
              <w:t>המערכת תאפשר למלצר או למנהל סניף לאשר, לדחות או לשנות סטטוס הזמנה (מתוכננת, בתהליך, בוצעה, בוטלה).</w:t>
            </w:r>
          </w:p>
        </w:tc>
        <w:tc>
          <w:tcPr>
            <w:tcW w:type="dxa" w:w="2880"/>
          </w:tcPr>
          <w:p>
            <w:r>
              <w:t>גבוה</w:t>
            </w:r>
          </w:p>
        </w:tc>
      </w:tr>
      <w:tr>
        <w:tc>
          <w:tcPr>
            <w:tcW w:type="dxa" w:w="2880"/>
          </w:tcPr>
          <w:p>
            <w:r>
              <w:t>BRD-005</w:t>
            </w:r>
          </w:p>
        </w:tc>
        <w:tc>
          <w:tcPr>
            <w:tcW w:type="dxa" w:w="2880"/>
          </w:tcPr>
          <w:p>
            <w:r>
              <w:t>המערכת תנהל תפריט דינמי לכל סניף, כולל מחירים, קטגוריות, אלרגנים ותמונות מנות.</w:t>
            </w:r>
          </w:p>
        </w:tc>
        <w:tc>
          <w:tcPr>
            <w:tcW w:type="dxa" w:w="2880"/>
          </w:tcPr>
          <w:p>
            <w:r>
              <w:t>בינוני</w:t>
            </w:r>
          </w:p>
        </w:tc>
      </w:tr>
      <w:tr>
        <w:tc>
          <w:tcPr>
            <w:tcW w:type="dxa" w:w="2880"/>
          </w:tcPr>
          <w:p>
            <w:r>
              <w:t>BRD-006</w:t>
            </w:r>
          </w:p>
        </w:tc>
        <w:tc>
          <w:tcPr>
            <w:tcW w:type="dxa" w:w="2880"/>
          </w:tcPr>
          <w:p>
            <w:r>
              <w:t>המערכת תנהל את זמינות השולחנות בכל סניף, כולל קיבולת, אזור, ושעות פעילות.</w:t>
            </w:r>
          </w:p>
        </w:tc>
        <w:tc>
          <w:tcPr>
            <w:tcW w:type="dxa" w:w="2880"/>
          </w:tcPr>
          <w:p>
            <w:r>
              <w:t>בינוני</w:t>
            </w:r>
          </w:p>
        </w:tc>
      </w:tr>
      <w:tr>
        <w:tc>
          <w:tcPr>
            <w:tcW w:type="dxa" w:w="2880"/>
          </w:tcPr>
          <w:p>
            <w:r>
              <w:t>BRD-007</w:t>
            </w:r>
          </w:p>
        </w:tc>
        <w:tc>
          <w:tcPr>
            <w:tcW w:type="dxa" w:w="2880"/>
          </w:tcPr>
          <w:p>
            <w:r>
              <w:t>המערכת תאפשר למנהל רשת גישה לדוחות KPI חוצי סניפים (כמות הזמנות, הכנסות, שביעות רצון).</w:t>
            </w:r>
          </w:p>
        </w:tc>
        <w:tc>
          <w:tcPr>
            <w:tcW w:type="dxa" w:w="2880"/>
          </w:tcPr>
          <w:p>
            <w:r>
              <w:t>בינוני</w:t>
            </w:r>
          </w:p>
        </w:tc>
      </w:tr>
      <w:tr>
        <w:tc>
          <w:tcPr>
            <w:tcW w:type="dxa" w:w="2880"/>
          </w:tcPr>
          <w:p>
            <w:r>
              <w:t>BRD-008</w:t>
            </w:r>
          </w:p>
        </w:tc>
        <w:tc>
          <w:tcPr>
            <w:tcW w:type="dxa" w:w="2880"/>
          </w:tcPr>
          <w:p>
            <w:r>
              <w:t>המערכת תכלול לוח מחוונים (Dashboard) למנהלי רשת עם גרפים בזמן אמת של ביצועים.</w:t>
            </w:r>
          </w:p>
        </w:tc>
        <w:tc>
          <w:tcPr>
            <w:tcW w:type="dxa" w:w="2880"/>
          </w:tcPr>
          <w:p>
            <w:r>
              <w:t>בינוני</w:t>
            </w:r>
          </w:p>
        </w:tc>
      </w:tr>
      <w:tr>
        <w:tc>
          <w:tcPr>
            <w:tcW w:type="dxa" w:w="2880"/>
          </w:tcPr>
          <w:p>
            <w:r>
              <w:t>BRD-009</w:t>
            </w:r>
          </w:p>
        </w:tc>
        <w:tc>
          <w:tcPr>
            <w:tcW w:type="dxa" w:w="2880"/>
          </w:tcPr>
          <w:p>
            <w:r>
              <w:t>המערכת תתמוך במספר שפות (עברית, אנגלית, ערבית) עבור ממשק המשתמש והודעות.</w:t>
            </w:r>
          </w:p>
        </w:tc>
        <w:tc>
          <w:tcPr>
            <w:tcW w:type="dxa" w:w="2880"/>
          </w:tcPr>
          <w:p>
            <w:r>
              <w:t>בינוני</w:t>
            </w:r>
          </w:p>
        </w:tc>
      </w:tr>
      <w:tr>
        <w:tc>
          <w:tcPr>
            <w:tcW w:type="dxa" w:w="2880"/>
          </w:tcPr>
          <w:p>
            <w:r>
              <w:t>BRD-010</w:t>
            </w:r>
          </w:p>
        </w:tc>
        <w:tc>
          <w:tcPr>
            <w:tcW w:type="dxa" w:w="2880"/>
          </w:tcPr>
          <w:p>
            <w:r>
              <w:t>המערכת תבטיח זמינות גבוהה (99.9% SLA) ויכולת שחזור מהירה במקרה של כשל.</w:t>
            </w:r>
          </w:p>
        </w:tc>
        <w:tc>
          <w:tcPr>
            <w:tcW w:type="dxa" w:w="2880"/>
          </w:tcPr>
          <w:p>
            <w:r>
              <w:t>גבוה</w:t>
            </w:r>
          </w:p>
        </w:tc>
      </w:tr>
      <w:tr>
        <w:tc>
          <w:tcPr>
            <w:tcW w:type="dxa" w:w="2880"/>
          </w:tcPr>
          <w:p>
            <w:r>
              <w:t>BRD-011</w:t>
            </w:r>
          </w:p>
        </w:tc>
        <w:tc>
          <w:tcPr>
            <w:tcW w:type="dxa" w:w="2880"/>
          </w:tcPr>
          <w:p>
            <w:r>
              <w:t>המערכת תעמוד בדרישות אבטחת נתוני תשלום (PCI DSS) ותקנות פרטיות (GDPR).</w:t>
            </w:r>
          </w:p>
        </w:tc>
        <w:tc>
          <w:tcPr>
            <w:tcW w:type="dxa" w:w="2880"/>
          </w:tcPr>
          <w:p>
            <w:r>
              <w:t>גבוה</w:t>
            </w:r>
          </w:p>
        </w:tc>
      </w:tr>
      <w:tr>
        <w:tc>
          <w:tcPr>
            <w:tcW w:type="dxa" w:w="2880"/>
          </w:tcPr>
          <w:p>
            <w:r>
              <w:t>BRD-012</w:t>
            </w:r>
          </w:p>
        </w:tc>
        <w:tc>
          <w:tcPr>
            <w:tcW w:type="dxa" w:w="2880"/>
          </w:tcPr>
          <w:p>
            <w:r>
              <w:t>המערכת תאפשר אינטגרציה עם Google Maps להצגת מיקום הסניף והכוונת דרכים ללקוח.</w:t>
            </w:r>
          </w:p>
        </w:tc>
        <w:tc>
          <w:tcPr>
            <w:tcW w:type="dxa" w:w="2880"/>
          </w:tcPr>
          <w:p>
            <w:r>
              <w:t>בינוני</w:t>
            </w:r>
          </w:p>
        </w:tc>
      </w:tr>
      <w:tr>
        <w:tc>
          <w:tcPr>
            <w:tcW w:type="dxa" w:w="2880"/>
          </w:tcPr>
          <w:p>
            <w:r>
              <w:t>BRD-013</w:t>
            </w:r>
          </w:p>
        </w:tc>
        <w:tc>
          <w:tcPr>
            <w:tcW w:type="dxa" w:w="2880"/>
          </w:tcPr>
          <w:p>
            <w:r>
              <w:t>המערכת תאפשר אינטגרציה עם מערכת חשבונאות לחיבור אוטומטי של תשלומים והוצאות.</w:t>
            </w:r>
          </w:p>
        </w:tc>
        <w:tc>
          <w:tcPr>
            <w:tcW w:type="dxa" w:w="2880"/>
          </w:tcPr>
          <w:p>
            <w:r>
              <w:t>בינוני</w:t>
            </w:r>
          </w:p>
        </w:tc>
      </w:tr>
      <w:tr>
        <w:tc>
          <w:tcPr>
            <w:tcW w:type="dxa" w:w="2880"/>
          </w:tcPr>
          <w:p>
            <w:r>
              <w:t>BRD-014</w:t>
            </w:r>
          </w:p>
        </w:tc>
        <w:tc>
          <w:tcPr>
            <w:tcW w:type="dxa" w:w="2880"/>
          </w:tcPr>
          <w:p>
            <w:r>
              <w:t>המערכת תאפשר למנהל סניף לנהל את זמינות השולחנות (הוספה, עריכה, מחיקה) דרך ממשק נוח.</w:t>
            </w:r>
          </w:p>
        </w:tc>
        <w:tc>
          <w:tcPr>
            <w:tcW w:type="dxa" w:w="2880"/>
          </w:tcPr>
          <w:p>
            <w:r>
              <w:t>בינוני</w:t>
            </w:r>
          </w:p>
        </w:tc>
      </w:tr>
      <w:tr>
        <w:tc>
          <w:tcPr>
            <w:tcW w:type="dxa" w:w="2880"/>
          </w:tcPr>
          <w:p>
            <w:r>
              <w:t>BRD-015</w:t>
            </w:r>
          </w:p>
        </w:tc>
        <w:tc>
          <w:tcPr>
            <w:tcW w:type="dxa" w:w="2880"/>
          </w:tcPr>
          <w:p>
            <w:r>
              <w:t>המערכת תאפשר למנהל רשת לייצא דוחות בפורמטים שונים (CSV, PDF).</w:t>
            </w:r>
          </w:p>
        </w:tc>
        <w:tc>
          <w:tcPr>
            <w:tcW w:type="dxa" w:w="2880"/>
          </w:tcPr>
          <w:p>
            <w:r>
              <w:t>בינוני</w:t>
            </w:r>
          </w:p>
        </w:tc>
      </w:tr>
    </w:tbl>
    <w:p>
      <w:pPr>
        <w:pStyle w:val="Heading1"/>
        <w:jc w:val="right"/>
        <w:bidi/>
      </w:pPr>
      <w:r>
        <w:rPr>
          <w:b/>
        </w:rPr>
        <w:t>[S5] אפיון עסקי — מחזיקי עניין</w:t>
      </w:r>
    </w:p>
    <w:tbl>
      <w:tblPr>
        <w:tblStyle w:val="TableGrid"/>
        <w:tblW w:type="auto" w:w="0"/>
        <w:tblLook w:firstColumn="1" w:firstRow="1" w:lastColumn="0" w:lastRow="0" w:noHBand="0" w:noVBand="1" w:val="04A0"/>
      </w:tblPr>
      <w:tblGrid>
        <w:gridCol w:w="2880"/>
        <w:gridCol w:w="2880"/>
        <w:gridCol w:w="2880"/>
      </w:tblGrid>
      <w:tr>
        <w:tc>
          <w:tcPr>
            <w:tcW w:type="dxa" w:w="2880"/>
          </w:tcPr>
          <w:p>
            <w:r>
              <w:t>שם/תפקיד</w:t>
            </w:r>
          </w:p>
        </w:tc>
        <w:tc>
          <w:tcPr>
            <w:tcW w:type="dxa" w:w="2880"/>
          </w:tcPr>
          <w:p>
            <w:r>
              <w:t>עניין</w:t>
            </w:r>
          </w:p>
        </w:tc>
        <w:tc>
          <w:tcPr>
            <w:tcW w:type="dxa" w:w="2880"/>
          </w:tcPr>
          <w:p>
            <w:r>
              <w:t>השפעה</w:t>
            </w:r>
          </w:p>
        </w:tc>
      </w:tr>
      <w:tr>
        <w:tc>
          <w:tcPr>
            <w:tcW w:type="dxa" w:w="2880"/>
          </w:tcPr>
          <w:p>
            <w:r>
              <w:t>לקוח</w:t>
            </w:r>
          </w:p>
        </w:tc>
        <w:tc>
          <w:tcPr>
            <w:tcW w:type="dxa" w:w="2880"/>
          </w:tcPr>
          <w:p>
            <w:r>
              <w:t>חוויית הזמנה חלקה, זמינות, פרטיות נתונים, תשלום בטוח</w:t>
            </w:r>
          </w:p>
        </w:tc>
        <w:tc>
          <w:tcPr>
            <w:tcW w:type="dxa" w:w="2880"/>
          </w:tcPr>
          <w:p>
            <w:r>
              <w:t>דרישה לממשק משתמש ידידותי, אבטחת נתונים, זמינות גבוהה</w:t>
            </w:r>
          </w:p>
        </w:tc>
      </w:tr>
      <w:tr>
        <w:tc>
          <w:tcPr>
            <w:tcW w:type="dxa" w:w="2880"/>
          </w:tcPr>
          <w:p>
            <w:r>
              <w:t>מלצר</w:t>
            </w:r>
          </w:p>
        </w:tc>
        <w:tc>
          <w:tcPr>
            <w:tcW w:type="dxa" w:w="2880"/>
          </w:tcPr>
          <w:p>
            <w:r>
              <w:t>ניהול הזמנות, גישה מהירה למידע, דיוק</w:t>
            </w:r>
          </w:p>
        </w:tc>
        <w:tc>
          <w:tcPr>
            <w:tcW w:type="dxa" w:w="2880"/>
          </w:tcPr>
          <w:p>
            <w:r>
              <w:t>דרישה לממשק ניהול הזמנות, אינטגרציה עם מערכת התראות</w:t>
            </w:r>
          </w:p>
        </w:tc>
      </w:tr>
      <w:tr>
        <w:tc>
          <w:tcPr>
            <w:tcW w:type="dxa" w:w="2880"/>
          </w:tcPr>
          <w:p>
            <w:r>
              <w:t>מנהל סניף</w:t>
            </w:r>
          </w:p>
        </w:tc>
        <w:tc>
          <w:tcPr>
            <w:tcW w:type="dxa" w:w="2880"/>
          </w:tcPr>
          <w:p>
            <w:r>
              <w:t>ניהול תפריט, שולחנות, זמינות, דוחות</w:t>
            </w:r>
          </w:p>
        </w:tc>
        <w:tc>
          <w:tcPr>
            <w:tcW w:type="dxa" w:w="2880"/>
          </w:tcPr>
          <w:p>
            <w:r>
              <w:t>דרישה לממשק ניהול תפריט, דוחות KPI, אינטגרציה עם מערכת חשבונאות</w:t>
            </w:r>
          </w:p>
        </w:tc>
      </w:tr>
      <w:tr>
        <w:tc>
          <w:tcPr>
            <w:tcW w:type="dxa" w:w="2880"/>
          </w:tcPr>
          <w:p>
            <w:r>
              <w:t>מנהל רשת</w:t>
            </w:r>
          </w:p>
        </w:tc>
        <w:tc>
          <w:tcPr>
            <w:tcW w:type="dxa" w:w="2880"/>
          </w:tcPr>
          <w:p>
            <w:r>
              <w:t>ניתוח ביצועים, דוחות חוצי סניפים, תכנון אסטרטגי</w:t>
            </w:r>
          </w:p>
        </w:tc>
        <w:tc>
          <w:tcPr>
            <w:tcW w:type="dxa" w:w="2880"/>
          </w:tcPr>
          <w:p>
            <w:r>
              <w:t>דרישה ללוח מחוונים, דוחות, אינטגרציה עם מערכת חשבונאות</w:t>
            </w:r>
          </w:p>
        </w:tc>
      </w:tr>
      <w:tr>
        <w:tc>
          <w:tcPr>
            <w:tcW w:type="dxa" w:w="2880"/>
          </w:tcPr>
          <w:p>
            <w:r>
              <w:t>אדמין</w:t>
            </w:r>
          </w:p>
        </w:tc>
        <w:tc>
          <w:tcPr>
            <w:tcW w:type="dxa" w:w="2880"/>
          </w:tcPr>
          <w:p>
            <w:r>
              <w:t>ניהול משתמשים, הרשאות, אבטחה</w:t>
            </w:r>
          </w:p>
        </w:tc>
        <w:tc>
          <w:tcPr>
            <w:tcW w:type="dxa" w:w="2880"/>
          </w:tcPr>
          <w:p>
            <w:r>
              <w:t>דרישה לממשק ניהול משתמשים, בקרת גישה, התאמה ל-PCI</w:t>
            </w:r>
          </w:p>
        </w:tc>
      </w:tr>
      <w:tr>
        <w:tc>
          <w:tcPr>
            <w:tcW w:type="dxa" w:w="2880"/>
          </w:tcPr>
          <w:p>
            <w:r>
              <w:t>ספק סליקה</w:t>
            </w:r>
          </w:p>
        </w:tc>
        <w:tc>
          <w:tcPr>
            <w:tcW w:type="dxa" w:w="2880"/>
          </w:tcPr>
          <w:p>
            <w:r>
              <w:t>עיבוד תשלומים, אבטחה, התאמה ל-PCI</w:t>
            </w:r>
          </w:p>
        </w:tc>
        <w:tc>
          <w:tcPr>
            <w:tcW w:type="dxa" w:w="2880"/>
          </w:tcPr>
          <w:p>
            <w:r>
              <w:t>דרישה לאינטגרציה API, אבטחת נתונים, תיעוד</w:t>
            </w:r>
          </w:p>
        </w:tc>
      </w:tr>
      <w:tr>
        <w:tc>
          <w:tcPr>
            <w:tcW w:type="dxa" w:w="2880"/>
          </w:tcPr>
          <w:p>
            <w:r>
              <w:t>מערכת SMS</w:t>
            </w:r>
          </w:p>
        </w:tc>
        <w:tc>
          <w:tcPr>
            <w:tcW w:type="dxa" w:w="2880"/>
          </w:tcPr>
          <w:p>
            <w:r>
              <w:t>שליחת התראות בזמן אמת</w:t>
            </w:r>
          </w:p>
        </w:tc>
        <w:tc>
          <w:tcPr>
            <w:tcW w:type="dxa" w:w="2880"/>
          </w:tcPr>
          <w:p>
            <w:r>
              <w:t>דרישה לאינטגרציה, תזמון הודעות</w:t>
            </w:r>
          </w:p>
        </w:tc>
      </w:tr>
      <w:tr>
        <w:tc>
          <w:tcPr>
            <w:tcW w:type="dxa" w:w="2880"/>
          </w:tcPr>
          <w:p>
            <w:r>
              <w:t>Google Maps</w:t>
            </w:r>
          </w:p>
        </w:tc>
        <w:tc>
          <w:tcPr>
            <w:tcW w:type="dxa" w:w="2880"/>
          </w:tcPr>
          <w:p>
            <w:r>
              <w:t>מיקום סניפים, ניווט</w:t>
            </w:r>
          </w:p>
        </w:tc>
        <w:tc>
          <w:tcPr>
            <w:tcW w:type="dxa" w:w="2880"/>
          </w:tcPr>
          <w:p>
            <w:r>
              <w:t>דרישה לאינטגרציה, API keys</w:t>
            </w:r>
          </w:p>
        </w:tc>
      </w:tr>
      <w:tr>
        <w:tc>
          <w:tcPr>
            <w:tcW w:type="dxa" w:w="2880"/>
          </w:tcPr>
          <w:p>
            <w:r>
              <w:t>מערכת חשבונאות</w:t>
            </w:r>
          </w:p>
        </w:tc>
        <w:tc>
          <w:tcPr>
            <w:tcW w:type="dxa" w:w="2880"/>
          </w:tcPr>
          <w:p>
            <w:r>
              <w:t>תיעוד פיננסי, חשבוניות</w:t>
            </w:r>
          </w:p>
        </w:tc>
        <w:tc>
          <w:tcPr>
            <w:tcW w:type="dxa" w:w="2880"/>
          </w:tcPr>
          <w:p>
            <w:r>
              <w:t>דרישה לאינטגרציה, תיאום נתונים</w:t>
            </w:r>
          </w:p>
        </w:tc>
      </w:tr>
      <w:tr>
        <w:tc>
          <w:tcPr>
            <w:tcW w:type="dxa" w:w="2880"/>
          </w:tcPr>
          <w:p>
            <w:r>
              <w:t>ספק ענן/מארח</w:t>
            </w:r>
          </w:p>
        </w:tc>
        <w:tc>
          <w:tcPr>
            <w:tcW w:type="dxa" w:w="2880"/>
          </w:tcPr>
          <w:p>
            <w:r>
              <w:t>זמינות, אבטחה, גיבוי</w:t>
            </w:r>
          </w:p>
        </w:tc>
        <w:tc>
          <w:tcPr>
            <w:tcW w:type="dxa" w:w="2880"/>
          </w:tcPr>
          <w:p>
            <w:r>
              <w:t>דרישה לריבוי אזורים, גיבוי, SLA</w:t>
            </w:r>
          </w:p>
        </w:tc>
      </w:tr>
    </w:tbl>
    <w:p>
      <w:pPr>
        <w:pStyle w:val="Heading1"/>
        <w:jc w:val="right"/>
        <w:bidi/>
      </w:pPr>
      <w:r>
        <w:rPr>
          <w:b/>
        </w:rPr>
        <w:t>[S6] אפיון עסקי — מדדי הצלחה (KPI)</w:t>
      </w:r>
    </w:p>
    <w:tbl>
      <w:tblPr>
        <w:tblStyle w:val="TableGrid"/>
        <w:tblW w:type="auto" w:w="0"/>
        <w:tblLook w:firstColumn="1" w:firstRow="1" w:lastColumn="0" w:lastRow="0" w:noHBand="0" w:noVBand="1" w:val="04A0"/>
      </w:tblPr>
      <w:tblGrid>
        <w:gridCol w:w="2880"/>
        <w:gridCol w:w="2880"/>
        <w:gridCol w:w="2880"/>
      </w:tblGrid>
      <w:tr>
        <w:tc>
          <w:tcPr>
            <w:tcW w:type="dxa" w:w="2880"/>
          </w:tcPr>
          <w:p>
            <w:r>
              <w:t>מדד</w:t>
            </w:r>
          </w:p>
        </w:tc>
        <w:tc>
          <w:tcPr>
            <w:tcW w:type="dxa" w:w="2880"/>
          </w:tcPr>
          <w:p>
            <w:r>
              <w:t>נוכחי</w:t>
            </w:r>
          </w:p>
        </w:tc>
        <w:tc>
          <w:tcPr>
            <w:tcW w:type="dxa" w:w="2880"/>
          </w:tcPr>
          <w:p>
            <w:r>
              <w:t>יעד</w:t>
            </w:r>
          </w:p>
        </w:tc>
      </w:tr>
      <w:tr>
        <w:tc>
          <w:tcPr>
            <w:tcW w:type="dxa" w:w="2880"/>
          </w:tcPr>
          <w:p>
            <w:r>
              <w:t>זמינות מערכת</w:t>
            </w:r>
          </w:p>
        </w:tc>
        <w:tc>
          <w:tcPr>
            <w:tcW w:type="dxa" w:w="2880"/>
          </w:tcPr>
          <w:p>
            <w:r>
              <w:t>99.5% (הנחה מבוססת על SLA של 99.5% בשנה האחרונה)</w:t>
            </w:r>
          </w:p>
        </w:tc>
        <w:tc>
          <w:tcPr>
            <w:tcW w:type="dxa" w:w="2880"/>
          </w:tcPr>
          <w:p>
            <w:r>
              <w:t>99.9% תוך 6 חודשים</w:t>
            </w:r>
          </w:p>
        </w:tc>
      </w:tr>
      <w:tr>
        <w:tc>
          <w:tcPr>
            <w:tcW w:type="dxa" w:w="2880"/>
          </w:tcPr>
          <w:p>
            <w:r>
              <w:t>זמן תגובה למשתמש</w:t>
            </w:r>
          </w:p>
        </w:tc>
        <w:tc>
          <w:tcPr>
            <w:tcW w:type="dxa" w:w="2880"/>
          </w:tcPr>
          <w:p>
            <w:r>
              <w:t>&lt; 2 שניות (ממוצע)</w:t>
            </w:r>
          </w:p>
        </w:tc>
        <w:tc>
          <w:tcPr>
            <w:tcW w:type="dxa" w:w="2880"/>
          </w:tcPr>
          <w:p>
            <w:r>
              <w:t>&lt; 1.5 שניות תוך 3 חודשים</w:t>
            </w:r>
          </w:p>
        </w:tc>
      </w:tr>
      <w:tr>
        <w:tc>
          <w:tcPr>
            <w:tcW w:type="dxa" w:w="2880"/>
          </w:tcPr>
          <w:p>
            <w:r>
              <w:t>מספר הזמנות ביום</w:t>
            </w:r>
          </w:p>
        </w:tc>
        <w:tc>
          <w:tcPr>
            <w:tcW w:type="dxa" w:w="2880"/>
          </w:tcPr>
          <w:p>
            <w:r>
              <w:t>120</w:t>
            </w:r>
          </w:p>
        </w:tc>
        <w:tc>
          <w:tcPr>
            <w:tcW w:type="dxa" w:w="2880"/>
          </w:tcPr>
          <w:p>
            <w:r>
              <w:t>200 תוך 3 חודשים</w:t>
            </w:r>
          </w:p>
        </w:tc>
      </w:tr>
      <w:tr>
        <w:tc>
          <w:tcPr>
            <w:tcW w:type="dxa" w:w="2880"/>
          </w:tcPr>
          <w:p>
            <w:r>
              <w:t>המרת לקוחות חדשים</w:t>
            </w:r>
          </w:p>
        </w:tc>
        <w:tc>
          <w:tcPr>
            <w:tcW w:type="dxa" w:w="2880"/>
          </w:tcPr>
          <w:p>
            <w:r>
              <w:t>5%</w:t>
            </w:r>
          </w:p>
        </w:tc>
        <w:tc>
          <w:tcPr>
            <w:tcW w:type="dxa" w:w="2880"/>
          </w:tcPr>
          <w:p>
            <w:r>
              <w:t>8% תוך 4 חודשים</w:t>
            </w:r>
          </w:p>
        </w:tc>
      </w:tr>
      <w:tr>
        <w:tc>
          <w:tcPr>
            <w:tcW w:type="dxa" w:w="2880"/>
          </w:tcPr>
          <w:p>
            <w:r>
              <w:t>הכנסות חודשיות</w:t>
            </w:r>
          </w:p>
        </w:tc>
        <w:tc>
          <w:tcPr>
            <w:tcW w:type="dxa" w:w="2880"/>
          </w:tcPr>
          <w:p>
            <w:r>
              <w:t>500,000 ש״ח</w:t>
            </w:r>
          </w:p>
        </w:tc>
        <w:tc>
          <w:tcPr>
            <w:tcW w:type="dxa" w:w="2880"/>
          </w:tcPr>
          <w:p>
            <w:r>
              <w:t>750,000 ש״ח תוך 6 חודשים</w:t>
            </w:r>
          </w:p>
        </w:tc>
      </w:tr>
      <w:tr>
        <w:tc>
          <w:tcPr>
            <w:tcW w:type="dxa" w:w="2880"/>
          </w:tcPr>
          <w:p>
            <w:r>
              <w:t>רמת שביעות רצון (NPS)</w:t>
            </w:r>
          </w:p>
        </w:tc>
        <w:tc>
          <w:tcPr>
            <w:tcW w:type="dxa" w:w="2880"/>
          </w:tcPr>
          <w:p>
            <w:r>
              <w:t>4.2/5</w:t>
            </w:r>
          </w:p>
        </w:tc>
        <w:tc>
          <w:tcPr>
            <w:tcW w:type="dxa" w:w="2880"/>
          </w:tcPr>
          <w:p>
            <w:r>
              <w:t>4.5/5 תוך 3 חודשים</w:t>
            </w:r>
          </w:p>
        </w:tc>
      </w:tr>
      <w:tr>
        <w:tc>
          <w:tcPr>
            <w:tcW w:type="dxa" w:w="2880"/>
          </w:tcPr>
          <w:p>
            <w:r>
              <w:t>אבטחת תשלומים (PCI compliance incidents)</w:t>
            </w:r>
          </w:p>
        </w:tc>
        <w:tc>
          <w:tcPr>
            <w:tcW w:type="dxa" w:w="2880"/>
          </w:tcPr>
          <w:p>
            <w:r>
              <w:t>0 תקריות</w:t>
            </w:r>
          </w:p>
        </w:tc>
        <w:tc>
          <w:tcPr>
            <w:tcW w:type="dxa" w:w="2880"/>
          </w:tcPr>
          <w:p>
            <w:r>
              <w:t>0 תקריות תוך 12 חודשים</w:t>
            </w:r>
          </w:p>
        </w:tc>
      </w:tr>
      <w:tr>
        <w:tc>
          <w:tcPr>
            <w:tcW w:type="dxa" w:w="2880"/>
          </w:tcPr>
          <w:p>
            <w:r>
              <w:t>תמיכה במובייל (שיעור משתמשים)</w:t>
            </w:r>
          </w:p>
        </w:tc>
        <w:tc>
          <w:tcPr>
            <w:tcW w:type="dxa" w:w="2880"/>
          </w:tcPr>
          <w:p>
            <w:r>
              <w:t>80%</w:t>
            </w:r>
          </w:p>
        </w:tc>
        <w:tc>
          <w:tcPr>
            <w:tcW w:type="dxa" w:w="2880"/>
          </w:tcPr>
          <w:p>
            <w:r>
              <w:t>95% תוך 6 חודשים</w:t>
            </w:r>
          </w:p>
        </w:tc>
      </w:tr>
      <w:tr>
        <w:tc>
          <w:tcPr>
            <w:tcW w:type="dxa" w:w="2880"/>
          </w:tcPr>
          <w:p>
            <w:r>
              <w:t>ריבוי שפות (מספר שפות זמינות)</w:t>
            </w:r>
          </w:p>
        </w:tc>
        <w:tc>
          <w:tcPr>
            <w:tcW w:type="dxa" w:w="2880"/>
          </w:tcPr>
          <w:p>
            <w:r>
              <w:t>2</w:t>
            </w:r>
          </w:p>
        </w:tc>
        <w:tc>
          <w:tcPr>
            <w:tcW w:type="dxa" w:w="2880"/>
          </w:tcPr>
          <w:p>
            <w:r>
              <w:t>4 תוך 9 חודשים</w:t>
            </w:r>
          </w:p>
        </w:tc>
      </w:tr>
      <w:tr>
        <w:tc>
          <w:tcPr>
            <w:tcW w:type="dxa" w:w="2880"/>
          </w:tcPr>
          <w:p>
            <w:r>
              <w:t>התראות בזמן אמת (הצלחה)</w:t>
            </w:r>
          </w:p>
        </w:tc>
        <w:tc>
          <w:tcPr>
            <w:tcW w:type="dxa" w:w="2880"/>
          </w:tcPr>
          <w:p>
            <w:r>
              <w:t>90%</w:t>
            </w:r>
          </w:p>
        </w:tc>
        <w:tc>
          <w:tcPr>
            <w:tcW w:type="dxa" w:w="2880"/>
          </w:tcPr>
          <w:p>
            <w:r>
              <w:t>99% תוך 3 חודשים</w:t>
            </w:r>
          </w:p>
        </w:tc>
      </w:tr>
      <w:tr>
        <w:tc>
          <w:tcPr>
            <w:tcW w:type="dxa" w:w="2880"/>
          </w:tcPr>
          <w:p>
            <w:r>
              <w:t>דוחות ניהוליים זמינים (שיעור)</w:t>
            </w:r>
          </w:p>
        </w:tc>
        <w:tc>
          <w:tcPr>
            <w:tcW w:type="dxa" w:w="2880"/>
          </w:tcPr>
          <w:p>
            <w:r>
              <w:t>70%</w:t>
            </w:r>
          </w:p>
        </w:tc>
        <w:tc>
          <w:tcPr>
            <w:tcW w:type="dxa" w:w="2880"/>
          </w:tcPr>
          <w:p>
            <w:r>
              <w:t>100% תוך 6 חודשים</w:t>
            </w:r>
          </w:p>
        </w:tc>
      </w:tr>
    </w:tbl>
    <w:p>
      <w:pPr>
        <w:pStyle w:val="Heading1"/>
        <w:jc w:val="right"/>
        <w:bidi/>
      </w:pPr>
      <w:r>
        <w:rPr>
          <w:b/>
        </w:rPr>
        <w:t>[S7] אפיון עסקי — היקף (Scope / Out of Scope)</w:t>
      </w:r>
    </w:p>
    <w:p>
      <w:pPr>
        <w:jc w:val="right"/>
        <w:bidi/>
      </w:pPr>
      <w:r>
        <w:t>&lt;p&gt;&lt;strong&gt;היקף הפרויקט (Scope)&lt;/strong&gt;&lt;/p&gt;&lt;p&gt;המערכת תאפשר ניהול מלא של הזמנות, שולחנות, תפריט, תשלומים ותצוגת דוחות עבור רשת מסעדות מרובת סניפים. המערכת תתמוך בתהליכים של לקוח, מלצר, מנהל סניף, מנהל רשת ואדמין, ותכלול אינטגרציות עיקריות כגון סליקת אשראי, מערכת SMS, Google Maps ומערכת חשבונאות.&lt;/p&gt;&lt;p&gt;&lt;strong&gt;כולל:&lt;/strong&gt;&lt;/p&gt;&lt;ul&gt;&lt;li&gt;ניהול לקוחות: יצירת, עדכון ומחיקה של פרופילים, היסטוריית הזמנות וניתוח נתונים.&lt;/li&gt;&lt;li&gt;ניהול סניפים: הגדרת כתובת, שעות פעילות, אזורים ושולחנות.&lt;/li&gt;&lt;li&gt;ניהול שולחנות: קיבולת, זמינות, אזור, תזמון והקצאת שולחנות להזמנות.&lt;/li&gt;&lt;li&gt;ניהול תפריט: CRUD למנות, קטגוריות, מחירים, אלרגנים ותמונות.&lt;/li&gt;&lt;li&gt;זמנת שולחן והזמנת אוכל: בחירת תאריך/שעה, מספר סועדים, תצוגת זמינות ושילוב תפריט.&lt;/li&gt;&lt;li&gt;תשלום אונליין: אינטגרציה עם ספקי סליקה (PCI‑compliant), תיעוד סטטוס תשלום, תיעוד סכום ותיעוד תשלומים חוזרים.&lt;/li&gt;&lt;li&gt;התראות בזמן אמת: הודעות SMS, דוא״ל ו‑push למכשירים ניידים עבור אישור הזמנה, שינוי סטטוס ותזכורות.&lt;/li&gt;&lt;li&gt;דוחות ו‑KPI: דוחות מכירות, תפוסת שולחנות, ביצועי מנהלים, דוחות רווח והפסד לפי סניף או רשת.&lt;/li&gt;&lt;li&gt;לוח מחוונים: תצוגה גרפית של נתונים עיקריים (הזמנות, הכנסות, תפוסת שולחנות) עבור מנהלי רשת.&lt;/li&gt;&lt;li&gt;ניהול משתמשים ותפקידים: הרשאות גישה לפי תפקיד (לקוח, מלצר, מנהל סניף, מנהל רשת, אדמין).&lt;/li&gt;&lt;li&gt;תמיכה במובייל: ממשק רספונסיבי או אפליקציה ניידת (iOS/Android) עבור לקוחות ומלצר.&lt;/li&gt;&lt;li&gt;ריבוי שפות: תמיכה בשפות העיקריות של השוק (עברית, אנגלית, ערבית).&lt;/li&gt;&lt;li&gt;אבטחת נתונים: הצפנה של נתוני תשלום, גיבוי אוטומטי, רישום אירועים ו־audit trail.&lt;/li&gt;&lt;/ul&gt;&lt;p&gt;&lt;strong&gt;לא כולל (Out of Scope)&lt;/strong&gt;&lt;/p&gt;&lt;ul&gt;&lt;li&gt;ניהול מלאי חומרים או ציוד (inventory management).&lt;/li&gt;&lt;li&gt;שירותי משלוחים או דליברי (delivery).&lt;/li&gt;&lt;li&gt;ניהול חנות פיזית (POS) או תשלומים במזומן.&lt;/li&gt;&lt;li&gt;אינטגרציה עם מערכות ERP חיצוניות שאינן חשבונאות.&lt;/li&gt;&lt;li&gt;תמיכה ב‑CRM חיצוני או אינטגרציה עם פלטפורמות שיווקיות אחרות.&lt;/li&gt;&lt;li&gt;פיתוח אפליקציה ניידת נפרדת (native) – רק ממשק רספונסיבי או PWA.&lt;/li&gt;&lt;li&gt;פיצ'רים של ניהול משימות או לוחות זמנים עבור צוותים (project management).&lt;/li&gt;&lt;/ul&gt;&lt;p&gt;&lt;strong&gt;הנחות בסיסיות&lt;/strong&gt;&lt;/p&gt;&lt;p&gt;המערכת תופעל על פלטפורמת ענן (AWS/GCP/Azure) עם זמינות גבוהה (99.9%) וסקיילביליות אוטומטית. כל האינטגרציות תיעשה באמצעות API RESTful, והמערכת תעמוד בדרישות PCI‑DSS עבור תשלומים. המערכת תתמוך ב־2 שפות עיקריות (עברית/אנגלית) עם אפשרות להרחבה בעתיד.&lt;/p&gt;</w:t>
      </w:r>
    </w:p>
    <w:p>
      <w:pPr>
        <w:pStyle w:val="Heading1"/>
        <w:jc w:val="right"/>
        <w:bidi/>
      </w:pPr>
      <w:r>
        <w:rPr>
          <w:b/>
        </w:rPr>
        <w:t>[S8] אפיון עסקי — סיכונים</w:t>
      </w:r>
    </w:p>
    <w:tbl>
      <w:tblPr>
        <w:tblStyle w:val="TableGrid"/>
        <w:tblW w:type="auto" w:w="0"/>
        <w:tblLook w:firstColumn="1" w:firstRow="1" w:lastColumn="0" w:lastRow="0" w:noHBand="0" w:noVBand="1" w:val="04A0"/>
      </w:tblPr>
      <w:tblGrid>
        <w:gridCol w:w="2880"/>
        <w:gridCol w:w="2880"/>
        <w:gridCol w:w="2880"/>
      </w:tblGrid>
      <w:tr>
        <w:tc>
          <w:tcPr>
            <w:tcW w:type="dxa" w:w="2880"/>
          </w:tcPr>
          <w:p>
            <w:r>
              <w:t>סיכון</w:t>
            </w:r>
          </w:p>
        </w:tc>
        <w:tc>
          <w:tcPr>
            <w:tcW w:type="dxa" w:w="2880"/>
          </w:tcPr>
          <w:p>
            <w:r>
              <w:t>השפעה</w:t>
            </w:r>
          </w:p>
        </w:tc>
        <w:tc>
          <w:tcPr>
            <w:tcW w:type="dxa" w:w="2880"/>
          </w:tcPr>
          <w:p>
            <w:r>
              <w:t>מיתון</w:t>
            </w:r>
          </w:p>
        </w:tc>
      </w:tr>
      <w:tr>
        <w:tc>
          <w:tcPr>
            <w:tcW w:type="dxa" w:w="2880"/>
          </w:tcPr>
          <w:p>
            <w:r>
              <w:t>פגיעה באבטחת נתוני תשלום (PCI)</w:t>
            </w:r>
          </w:p>
        </w:tc>
        <w:tc>
          <w:tcPr>
            <w:tcW w:type="dxa" w:w="2880"/>
          </w:tcPr>
          <w:p>
            <w:r>
              <w:t>אובדן אמון, קנסות, הפסדים כספיים</w:t>
            </w:r>
          </w:p>
        </w:tc>
        <w:tc>
          <w:tcPr>
            <w:tcW w:type="dxa" w:w="2880"/>
          </w:tcPr>
          <w:p>
            <w:r>
              <w:t>הטמעת TLS 1.3, הצפנת נתונים, בדיקות תקופתיות, אימות דו‑שלבי</w:t>
            </w:r>
          </w:p>
        </w:tc>
      </w:tr>
      <w:tr>
        <w:tc>
          <w:tcPr>
            <w:tcW w:type="dxa" w:w="2880"/>
          </w:tcPr>
          <w:p>
            <w:r>
              <w:t>זמינות גבוהה לא מושגת</w:t>
            </w:r>
          </w:p>
        </w:tc>
        <w:tc>
          <w:tcPr>
            <w:tcW w:type="dxa" w:w="2880"/>
          </w:tcPr>
          <w:p>
            <w:r>
              <w:t>הפסד מכירות, חוסר שביעות רצון</w:t>
            </w:r>
          </w:p>
        </w:tc>
        <w:tc>
          <w:tcPr>
            <w:tcW w:type="dxa" w:w="2880"/>
          </w:tcPr>
          <w:p>
            <w:r>
              <w:t>שימוש ברשת CDN, שרתים מרובים, ניטור 24/7, תוכנית DR</w:t>
            </w:r>
          </w:p>
        </w:tc>
      </w:tr>
      <w:tr>
        <w:tc>
          <w:tcPr>
            <w:tcW w:type="dxa" w:w="2880"/>
          </w:tcPr>
          <w:p>
            <w:r>
              <w:t>שילוב עם מערכת סליקת אשראי לא יציב</w:t>
            </w:r>
          </w:p>
        </w:tc>
        <w:tc>
          <w:tcPr>
            <w:tcW w:type="dxa" w:w="2880"/>
          </w:tcPr>
          <w:p>
            <w:r>
              <w:t>הזמנות לא מתבצעות, אובדן הכנסות</w:t>
            </w:r>
          </w:p>
        </w:tc>
        <w:tc>
          <w:tcPr>
            <w:tcW w:type="dxa" w:w="2880"/>
          </w:tcPr>
          <w:p>
            <w:r>
              <w:t>בחירת ספק SLA גבוה, בדיקות אינטגרציה, fallback למערכת אחרת</w:t>
            </w:r>
          </w:p>
        </w:tc>
      </w:tr>
      <w:tr>
        <w:tc>
          <w:tcPr>
            <w:tcW w:type="dxa" w:w="2880"/>
          </w:tcPr>
          <w:p>
            <w:r>
              <w:t>אינטגרציה עם מערכת SMS נכשלה</w:t>
            </w:r>
          </w:p>
        </w:tc>
        <w:tc>
          <w:tcPr>
            <w:tcW w:type="dxa" w:w="2880"/>
          </w:tcPr>
          <w:p>
            <w:r>
              <w:t>הודעות לא נשלחות, חוסר תקשורת עם לקוחות</w:t>
            </w:r>
          </w:p>
        </w:tc>
        <w:tc>
          <w:tcPr>
            <w:tcW w:type="dxa" w:w="2880"/>
          </w:tcPr>
          <w:p>
            <w:r>
              <w:t>שימוש בספקי SMS מגוונים, בדיקות תקופתיות, fallback לנייד</w:t>
            </w:r>
          </w:p>
        </w:tc>
      </w:tr>
      <w:tr>
        <w:tc>
          <w:tcPr>
            <w:tcW w:type="dxa" w:w="2880"/>
          </w:tcPr>
          <w:p>
            <w:r>
              <w:t>Google Maps API חוסם או מוגבל</w:t>
            </w:r>
          </w:p>
        </w:tc>
        <w:tc>
          <w:tcPr>
            <w:tcW w:type="dxa" w:w="2880"/>
          </w:tcPr>
          <w:p>
            <w:r>
              <w:t>הצגת מיקום לא מדויק, חוסר נוחות</w:t>
            </w:r>
          </w:p>
        </w:tc>
        <w:tc>
          <w:tcPr>
            <w:tcW w:type="dxa" w:w="2880"/>
          </w:tcPr>
          <w:p>
            <w:r>
              <w:t>שמירת מפתחות, שימוש במפתחים, fallback לכתובת</w:t>
            </w:r>
          </w:p>
        </w:tc>
      </w:tr>
      <w:tr>
        <w:tc>
          <w:tcPr>
            <w:tcW w:type="dxa" w:w="2880"/>
          </w:tcPr>
          <w:p>
            <w:r>
              <w:t>אבטחת נתוני משתמשים (אימות, הרשאות) לא תקינה</w:t>
            </w:r>
          </w:p>
        </w:tc>
        <w:tc>
          <w:tcPr>
            <w:tcW w:type="dxa" w:w="2880"/>
          </w:tcPr>
          <w:p>
            <w:r>
              <w:t>גישה לא מורשית, פגיעה בפרטיות</w:t>
            </w:r>
          </w:p>
        </w:tc>
        <w:tc>
          <w:tcPr>
            <w:tcW w:type="dxa" w:w="2880"/>
          </w:tcPr>
          <w:p>
            <w:r>
              <w:t>RBAC, MFA, בדיקות קוד, סקירה קוד קבועה</w:t>
            </w:r>
          </w:p>
        </w:tc>
      </w:tr>
      <w:tr>
        <w:tc>
          <w:tcPr>
            <w:tcW w:type="dxa" w:w="2880"/>
          </w:tcPr>
          <w:p>
            <w:r>
              <w:t>הגבלת קיבולת שולחנות לא מדויקת</w:t>
            </w:r>
          </w:p>
        </w:tc>
        <w:tc>
          <w:tcPr>
            <w:tcW w:type="dxa" w:w="2880"/>
          </w:tcPr>
          <w:p>
            <w:r>
              <w:t>הזמנות מיותרות, חוסר שביעות רצון</w:t>
            </w:r>
          </w:p>
        </w:tc>
        <w:tc>
          <w:tcPr>
            <w:tcW w:type="dxa" w:w="2880"/>
          </w:tcPr>
          <w:p>
            <w:r>
              <w:t>מערכת ניהול זמינות בזמן אמת, עדכון סטטוס, תזמון</w:t>
            </w:r>
          </w:p>
        </w:tc>
      </w:tr>
      <w:tr>
        <w:tc>
          <w:tcPr>
            <w:tcW w:type="dxa" w:w="2880"/>
          </w:tcPr>
          <w:p>
            <w:r>
              <w:t>מערכת דוחות KPI לא מדויקת</w:t>
            </w:r>
          </w:p>
        </w:tc>
        <w:tc>
          <w:tcPr>
            <w:tcW w:type="dxa" w:w="2880"/>
          </w:tcPr>
          <w:p>
            <w:r>
              <w:t>החלטות עסקיות לא מבוססות</w:t>
            </w:r>
          </w:p>
        </w:tc>
        <w:tc>
          <w:tcPr>
            <w:tcW w:type="dxa" w:w="2880"/>
          </w:tcPr>
          <w:p>
            <w:r>
              <w:t>בדיקות נתונים, תיעוד, בדיקות יחידה, אימות נתונים</w:t>
            </w:r>
          </w:p>
        </w:tc>
      </w:tr>
      <w:tr>
        <w:tc>
          <w:tcPr>
            <w:tcW w:type="dxa" w:w="2880"/>
          </w:tcPr>
          <w:p>
            <w:r>
              <w:t>תמיכה במובייל לא מספקת</w:t>
            </w:r>
          </w:p>
        </w:tc>
        <w:tc>
          <w:tcPr>
            <w:tcW w:type="dxa" w:w="2880"/>
          </w:tcPr>
          <w:p>
            <w:r>
              <w:t>שימוש נמוך, חוסר שביעות רצון</w:t>
            </w:r>
          </w:p>
        </w:tc>
        <w:tc>
          <w:tcPr>
            <w:tcW w:type="dxa" w:w="2880"/>
          </w:tcPr>
          <w:p>
            <w:r>
              <w:t>בדיקות UI/UX, גרסה רספונסיבית, התאמה למכשירים</w:t>
            </w:r>
          </w:p>
        </w:tc>
      </w:tr>
      <w:tr>
        <w:tc>
          <w:tcPr>
            <w:tcW w:type="dxa" w:w="2880"/>
          </w:tcPr>
          <w:p>
            <w:r>
              <w:t>אינטגרציה עם מערכת חשבונאות נכשלה</w:t>
            </w:r>
          </w:p>
        </w:tc>
        <w:tc>
          <w:tcPr>
            <w:tcW w:type="dxa" w:w="2880"/>
          </w:tcPr>
          <w:p>
            <w:r>
              <w:t>חשבוניות לא נוצרות, חוסר תאימות</w:t>
            </w:r>
          </w:p>
        </w:tc>
        <w:tc>
          <w:tcPr>
            <w:tcW w:type="dxa" w:w="2880"/>
          </w:tcPr>
          <w:p>
            <w:r>
              <w:t>API תקין, בדיקות, fallback, תיעוד</w:t>
            </w:r>
          </w:p>
        </w:tc>
      </w:tr>
      <w:tr>
        <w:tc>
          <w:tcPr>
            <w:tcW w:type="dxa" w:w="2880"/>
          </w:tcPr>
          <w:p>
            <w:r>
              <w:t>אובדן נתונים עקב כשל בסיס נתונים</w:t>
            </w:r>
          </w:p>
        </w:tc>
        <w:tc>
          <w:tcPr>
            <w:tcW w:type="dxa" w:w="2880"/>
          </w:tcPr>
          <w:p>
            <w:r>
              <w:t>הזמנות אבודות, חוסר אמון</w:t>
            </w:r>
          </w:p>
        </w:tc>
        <w:tc>
          <w:tcPr>
            <w:tcW w:type="dxa" w:w="2880"/>
          </w:tcPr>
          <w:p>
            <w:r>
              <w:t>גיבויים יומיים, רפליקציה, DR, בדיקות תקינות</w:t>
            </w:r>
          </w:p>
        </w:tc>
      </w:tr>
    </w:tbl>
    <w:p>
      <w:pPr>
        <w:pStyle w:val="Heading1"/>
        <w:jc w:val="right"/>
        <w:bidi/>
      </w:pPr>
      <w:r>
        <w:rPr>
          <w:b/>
        </w:rPr>
        <w:t>[S9] אפיון פונקציונלי</w:t>
      </w:r>
    </w:p>
    <w:p>
      <w:pPr>
        <w:jc w:val="right"/>
        <w:bidi/>
      </w:pPr>
      <w:r>
        <w:t>&lt;h2&gt;אפיון פונקציונלי&lt;/h2&gt;</w:t>
      </w:r>
    </w:p>
    <w:p>
      <w:pPr>
        <w:pStyle w:val="Heading1"/>
        <w:jc w:val="right"/>
        <w:bidi/>
      </w:pPr>
      <w:r>
        <w:rPr>
          <w:b/>
        </w:rPr>
        <w:t>[S10] אפיון פונקציונלי — מבוא והגדרות</w:t>
      </w:r>
    </w:p>
    <w:p>
      <w:pPr>
        <w:jc w:val="right"/>
        <w:bidi/>
      </w:pPr>
      <w:r>
        <w:t>&lt;p&gt;&lt;strong&gt;מטרה&lt;/strong&gt;: להגדיר את המונחים וההקשר של מערכת ניהול הזמנות ומסעדות, ולספק בסיס ברור ליישום, בדיקה ופיתוח.&lt;/p&gt;&lt;p&gt;&lt;strong&gt;מילון מונחים&lt;/strong&gt;:&lt;/p&gt;&lt;p&gt;&lt;strong&gt;לקוח&lt;/strong&gt; – ישות המשתמשת במערכת להזמין שולחן או אוכל, כולל פרטי קשר והיסטוריית הזמנות.&lt;/p&gt;&lt;p&gt;&lt;strong&gt;מסעדה/סניף&lt;/strong&gt; – יחידת עסקית עם שם, כתובת, שעות פעילות ואזורי שולחנות.&lt;/p&gt;&lt;p&gt;&lt;strong&gt;שולחן&lt;/strong&gt; – ישות המייצגת מקום ישיבה, עם מספר, קיבולת, אזור וזמינות.&lt;/p&gt;&lt;p&gt;&lt;strong&gt;הזמנה&lt;/strong&gt; – רשומה של בקשה של לקוח, הכוללת תאריך, שעה, מספר סועדים, סטטוס (מתבצעת, מאושרת, בוטלה), סכום כולל.&lt;/p&gt;&lt;p&gt;&lt;strong&gt;מנה&lt;/strong&gt; – פריט תפריט עם שם, מחיר, קטגוריה (ראשי, קינוח, שתייה) ואלרגנים.&lt;/p&gt;&lt;p&gt;&lt;strong&gt;תשלום&lt;/strong&gt; – תהליך סליקת תשלום, כולל אמצעי (כרטיס אשראי, PayPal), סכום וסטטוס (בהמתנה, מאושר, נכשלה).&lt;/p&gt;&lt;p&gt;&lt;strong&gt;משתמש-מערכת&lt;/strong&gt; – ישות המייצגת גישה למערכת, עם תפקיד (לקוח, מלצר, מנהל סניף, מנהל רשת, אדמין) ופרטי אימות.&lt;/p&gt;&lt;p&gt;&lt;strong&gt;תפקידים&lt;/strong&gt; – קבוצת הרשאות המוגדרת למשתמשים: לקוח, מלצר, מנהל סניף, מנהל רשת, אדמין.&lt;/p&gt;&lt;p&gt;&lt;strong&gt;אינטגרציות&lt;/strong&gt; – חיבורים חיצוניים: סליקת אשראי (PCI), מערכת SMS, Google Maps, מערכת חשבונאות.&lt;/p&gt;&lt;p&gt;&lt;strong&gt;KPI&lt;/strong&gt; – מדדי ביצועים מרכזיים, כגון שיעור הזמנות, ממוצע סכום הזמנה, זמני המתנה, שביעות רצון לקוחות.&lt;/p&gt;&lt;p&gt;&lt;strong&gt;דוחות ניהוליים&lt;/strong&gt; – תצוגות נתונים לפי סניף, תקופה, קטגוריה, המאפשרות מעקב אחרי ביצועים.&lt;/p&gt;</w:t>
      </w:r>
    </w:p>
    <w:p>
      <w:pPr>
        <w:pStyle w:val="Heading1"/>
        <w:jc w:val="right"/>
        <w:bidi/>
      </w:pPr>
      <w:r>
        <w:rPr>
          <w:b/>
        </w:rPr>
        <w:t>[S11] אפיון פונקציונלי — שחקנים ותפקידים</w:t>
      </w:r>
    </w:p>
    <w:tbl>
      <w:tblPr>
        <w:tblStyle w:val="TableGrid"/>
        <w:tblW w:type="auto" w:w="0"/>
        <w:tblLook w:firstColumn="1" w:firstRow="1" w:lastColumn="0" w:lastRow="0" w:noHBand="0" w:noVBand="1" w:val="04A0"/>
      </w:tblPr>
      <w:tblGrid>
        <w:gridCol w:w="2880"/>
        <w:gridCol w:w="2880"/>
        <w:gridCol w:w="2880"/>
      </w:tblGrid>
      <w:tr>
        <w:tc>
          <w:tcPr>
            <w:tcW w:type="dxa" w:w="2880"/>
          </w:tcPr>
          <w:p>
            <w:r>
              <w:t>תפקיד</w:t>
            </w:r>
          </w:p>
        </w:tc>
        <w:tc>
          <w:tcPr>
            <w:tcW w:type="dxa" w:w="2880"/>
          </w:tcPr>
          <w:p>
            <w:r>
              <w:t>תיאור</w:t>
            </w:r>
          </w:p>
        </w:tc>
        <w:tc>
          <w:tcPr>
            <w:tcW w:type="dxa" w:w="2880"/>
          </w:tcPr>
          <w:p>
            <w:r>
              <w:t>הרשאות עיקריות</w:t>
            </w:r>
          </w:p>
        </w:tc>
      </w:tr>
      <w:tr>
        <w:tc>
          <w:tcPr>
            <w:tcW w:type="dxa" w:w="2880"/>
          </w:tcPr>
          <w:p>
            <w:r>
              <w:t>לקוח</w:t>
            </w:r>
          </w:p>
        </w:tc>
        <w:tc>
          <w:tcPr>
            <w:tcW w:type="dxa" w:w="2880"/>
          </w:tcPr>
          <w:p>
            <w:r>
              <w:t>משתמש חיצוני המזמין שולחן או מזון, משלם אונליין ומקבל התראות</w:t>
            </w:r>
          </w:p>
        </w:tc>
        <w:tc>
          <w:tcPr>
            <w:tcW w:type="dxa" w:w="2880"/>
          </w:tcPr>
          <w:p>
            <w:r>
              <w:t>צפייה והזמנה של שולחנות, צפייה בתפריט, ביצוע תשלום, קבלת התראות, צפייה היסטוריית הזמנות</w:t>
            </w:r>
          </w:p>
        </w:tc>
      </w:tr>
      <w:tr>
        <w:tc>
          <w:tcPr>
            <w:tcW w:type="dxa" w:w="2880"/>
          </w:tcPr>
          <w:p>
            <w:r>
              <w:t>מלצר</w:t>
            </w:r>
          </w:p>
        </w:tc>
        <w:tc>
          <w:tcPr>
            <w:tcW w:type="dxa" w:w="2880"/>
          </w:tcPr>
          <w:p>
            <w:r>
              <w:t>עובד במסעדה המנהל את הזמנות בזמן אמת, מעדכן סטטוס הזמנה, מספק שירות ללקוח</w:t>
            </w:r>
          </w:p>
        </w:tc>
        <w:tc>
          <w:tcPr>
            <w:tcW w:type="dxa" w:w="2880"/>
          </w:tcPr>
          <w:p>
            <w:r>
              <w:t>צפייה והזמנה של שולחנות, עדכון סטטוס הזמנה, גישה למידע על לקוחות, ניהול שולחנות זמינות</w:t>
            </w:r>
          </w:p>
        </w:tc>
      </w:tr>
      <w:tr>
        <w:tc>
          <w:tcPr>
            <w:tcW w:type="dxa" w:w="2880"/>
          </w:tcPr>
          <w:p>
            <w:r>
              <w:t>מנהל סניף</w:t>
            </w:r>
          </w:p>
        </w:tc>
        <w:tc>
          <w:tcPr>
            <w:tcW w:type="dxa" w:w="2880"/>
          </w:tcPr>
          <w:p>
            <w:r>
              <w:t>מנהל את תפריט, שולחנות וזמינות של סניף</w:t>
            </w:r>
          </w:p>
        </w:tc>
        <w:tc>
          <w:tcPr>
            <w:tcW w:type="dxa" w:w="2880"/>
          </w:tcPr>
          <w:p>
            <w:r>
              <w:t>ניהול תפריט (CRUD), ניהול שולחנות (CRUD), צפייה ודוחות סניף, עדכון שעות פעילות, גישה למידע על לקוחות וסליקה</w:t>
            </w:r>
          </w:p>
        </w:tc>
      </w:tr>
      <w:tr>
        <w:tc>
          <w:tcPr>
            <w:tcW w:type="dxa" w:w="2880"/>
          </w:tcPr>
          <w:p>
            <w:r>
              <w:t>מנהל רשת</w:t>
            </w:r>
          </w:p>
        </w:tc>
        <w:tc>
          <w:tcPr>
            <w:tcW w:type="dxa" w:w="2880"/>
          </w:tcPr>
          <w:p>
            <w:r>
              <w:t>מנהל רשת המסעדות, רואה דוחות ו-KPI חוצי סניפים</w:t>
            </w:r>
          </w:p>
        </w:tc>
        <w:tc>
          <w:tcPr>
            <w:tcW w:type="dxa" w:w="2880"/>
          </w:tcPr>
          <w:p>
            <w:r>
              <w:t>גישה לדוחות רשת, ניתוח KPI, ניהול סניפים, גישה למידע פיננסי, גישה למידע על תפריטים חוצי סניפים</w:t>
            </w:r>
          </w:p>
        </w:tc>
      </w:tr>
      <w:tr>
        <w:tc>
          <w:tcPr>
            <w:tcW w:type="dxa" w:w="2880"/>
          </w:tcPr>
          <w:p>
            <w:r>
              <w:t>אדמין</w:t>
            </w:r>
          </w:p>
        </w:tc>
        <w:tc>
          <w:tcPr>
            <w:tcW w:type="dxa" w:w="2880"/>
          </w:tcPr>
          <w:p>
            <w:r>
              <w:t>משתמש מערכת בעל הרשאות מלאות</w:t>
            </w:r>
          </w:p>
        </w:tc>
        <w:tc>
          <w:tcPr>
            <w:tcW w:type="dxa" w:w="2880"/>
          </w:tcPr>
          <w:p>
            <w:r>
              <w:t>ניהול משתמשים, הגדרות מערכת, גישה לכל המידע, ניהול אינטגרציות, גישה לנתוני תשלום, גישה ל-API</w:t>
            </w:r>
          </w:p>
        </w:tc>
      </w:tr>
    </w:tbl>
    <w:p>
      <w:pPr>
        <w:pStyle w:val="Heading1"/>
        <w:jc w:val="right"/>
        <w:bidi/>
      </w:pPr>
      <w:r>
        <w:rPr>
          <w:b/>
        </w:rPr>
        <w:t>[S12] אפיון פונקציונלי — סקירת מערכת</w:t>
      </w:r>
    </w:p>
    <w:p>
      <w:pPr>
        <w:jc w:val="right"/>
        <w:bidi/>
      </w:pPr>
      <w:r>
        <w:t>תרשים (flowchart):</w:t>
      </w:r>
    </w:p>
    <w:p>
      <w:pPr>
        <w:jc w:val="right"/>
        <w:bidi/>
      </w:pPr>
      <w:r>
        <w:t>flowchart TD</w:t>
        <w:br/>
        <w:t xml:space="preserve">  A[התחלה] --&gt; B[לקוח בוחר מסעדה]</w:t>
        <w:br/>
        <w:t xml:space="preserve">  B --&gt; C[הצגת פרטי מסעדה]</w:t>
        <w:br/>
        <w:t xml:space="preserve">  C --&gt; D[לקוח בוחר שולחן או מזון]</w:t>
        <w:br/>
        <w:t xml:space="preserve">  D --&gt; E[בדיקת זמינות שולחן]</w:t>
        <w:br/>
        <w:t xml:space="preserve">  E --&gt;|זמין| F[יצירת הזמנה]</w:t>
        <w:br/>
        <w:t xml:space="preserve">  E --&gt;|לא זמין| N[סיום]</w:t>
        <w:br/>
        <w:t xml:space="preserve">  F --&gt; G[בחירת אמצעי תשלום]</w:t>
        <w:br/>
        <w:t xml:space="preserve">  G --&gt; H[סליקת אשראי]</w:t>
        <w:br/>
        <w:t xml:space="preserve">  H --&gt;|תשלום תקין| I[הזמנה מאושרת]</w:t>
        <w:br/>
        <w:t xml:space="preserve">  H --&gt;|תשלום לא תקין| N</w:t>
        <w:br/>
        <w:t xml:space="preserve">  I --&gt; J[שליחת הודעה (SMS/Email)]</w:t>
        <w:br/>
        <w:t xml:space="preserve">  I --&gt; K[עדכון זמינות שולחן]</w:t>
        <w:br/>
        <w:t xml:space="preserve">  J --&gt; N</w:t>
        <w:br/>
        <w:t xml:space="preserve">  K --&gt; N</w:t>
        <w:br/>
        <w:t xml:space="preserve">  O[מנהל רשת/סניף] --&gt; P[ניהול תפריט, שולחנות]</w:t>
        <w:br/>
        <w:t xml:space="preserve">  O --&gt; Q[דוחות KPI]</w:t>
        <w:br/>
        <w:t xml:space="preserve">  P --&gt; R[מערכת חשבונאות]</w:t>
        <w:br/>
        <w:t xml:space="preserve">  S[Google Maps] --&gt; C</w:t>
        <w:br/>
        <w:t xml:space="preserve">  T[SMS Gateway] --&gt; J</w:t>
      </w:r>
    </w:p>
    <w:p>
      <w:pPr>
        <w:pStyle w:val="Heading1"/>
        <w:jc w:val="right"/>
        <w:bidi/>
      </w:pPr>
      <w:r>
        <w:rPr>
          <w:b/>
        </w:rPr>
        <w:t>[S13] אפיון פונקציונלי — דרישות פונקציונליות</w:t>
      </w:r>
    </w:p>
    <w:p>
      <w:pPr>
        <w:jc w:val="right"/>
        <w:bidi/>
      </w:pPr>
      <w:r>
        <w:t>&lt;ol&gt;</w:t>
        <w:br/>
        <w:t>&lt;li id="REQ-001"&gt;המערכת תאפשר ללקוח להירשם באמצעות שם, טלפון, אימייל והיסטוריית הזמנות.&lt;/li&gt;</w:t>
        <w:br/>
        <w:t>&lt;li id="REQ-002"&gt;כאשר לקוח מזין טלפון, המערכת תוודא שהמספר תקין ויחיד במערכת.&lt;/li&gt;</w:t>
        <w:br/>
        <w:t>&lt;li id="REQ-003"&gt;המערכת תאפשר למנהל סניף להוסיף, לערוך ולמחוק מסעדה/סניף עם שם, כתובת ושעות פעילות.&lt;/li&gt;</w:t>
        <w:br/>
        <w:t>&lt;li id="REQ-004"&gt;כאשר מוסיף מסעדה, המערכת תשלח בקשה ל-Google Maps לקבלת קואורדינטות אוטומטיות.&lt;/li&gt;</w:t>
        <w:br/>
        <w:t>&lt;li id="REQ-005"&gt;המערכת תאפשר למנהל סניף להגדיר שולחן עם מספר, קיבולת ואזור.&lt;/li&gt;</w:t>
        <w:br/>
        <w:t>&lt;li id="REQ-006"&gt;כאשר שולחן מוגדר, המערכת תוודא שהמספר ייחודי בתוך אותו סניף.&lt;/li&gt;</w:t>
        <w:br/>
        <w:t>&lt;li id="REQ-007"&gt;המערכת תאפשר ללקוח להזמין שולחן לפי תאריך, שעה, מספר סועדים וסטטוס הזמנה.&lt;/li&gt;</w:t>
        <w:br/>
        <w:t>&lt;li id="REQ-008"&gt;כאשר לקוח מזמין שולחן, המערכת תבדוק זמינות השולחן ותחזיר אישור או דחייה.&lt;/li&gt;</w:t>
        <w:br/>
        <w:t>&lt;li id="REQ-009"&gt;המערכת תאפשר ללקוח להזמין אוכל (מנה) עם שם, מחיר, קטגוריה ואלרגנים.&lt;/li&gt;</w:t>
        <w:br/>
        <w:t>&lt;li id="REQ-010"&gt;כאשר מנהל סניף מוסיף מנה, המערכת תוודא שהמחיר הוא מספר חיובי.&lt;/li&gt;</w:t>
        <w:br/>
        <w:t>&lt;li id="REQ-011"&gt;המערכת תאפשר למלצר להוסיף תפריט למנה עם קטגוריה ואלרגנים.&lt;/li&gt;</w:t>
        <w:br/>
        <w:t>&lt;li id="REQ-012"&gt;המערכת תאפשר למנהל סניף להגדיר תשלום עם אמצעי, סכום וסטטוס.&lt;/li&gt;</w:t>
        <w:br/>
        <w:t>&lt;li id="REQ-013"&gt;כאשר לקוח משלם, המערכת תשלח את פרטי התשלום למערכת סליקת אשראי (PCI).&lt;/li&gt;</w:t>
        <w:br/>
        <w:t>&lt;li id="REQ-014"&gt;המערכת תאפשר לשלוח הודעת SMS לאישור הזמנה או תשלום.&lt;/li&gt;</w:t>
        <w:br/>
        <w:t>&lt;li id="REQ-015"&gt;כאשר הזמנה מתעדכנת לסטטוס “בוצע”, המערכת תעדכן את מצב השולחן ל־זמין.&lt;/li&gt;</w:t>
        <w:br/>
        <w:t>&lt;li id="REQ-016"&gt;המערכת תאפשר למנהל רשת לצפות בדוחות KPI חוצי סניפים (כגון מכירות, תנועת לקוחות).&lt;/li&gt;</w:t>
        <w:br/>
        <w:t>&lt;li id="REQ-017"&gt;כאשר מנהל רשת בוחן דוח, המערכת תציג גרפים בזמן אמת.&lt;/li&gt;</w:t>
        <w:br/>
        <w:t>&lt;li id="REQ-018"&gt;המערכת תאפשר למשתמשים (לקוחות, מלצר, מנהלים) לבחור שפה מתוך רשימה של שפות נתמכות.&lt;/li&gt;</w:t>
        <w:br/>
        <w:t>&lt;li id="REQ-019"&gt;כאשר משתמש בוחר שפה, המערכת תשמור את העדפת השפה במשתמש.&lt;/li&gt;</w:t>
        <w:br/>
        <w:t>&lt;li id="REQ-020"&gt;המערכת תאפשר למנהל סניף לשלוח הודעות דחייה או עדכון ללקוחות באמצעות מערכת SMS.&lt;/li&gt;</w:t>
        <w:br/>
        <w:t>&lt;li id="REQ-021"&gt;כאשר לקוח מזמין, המערכת תשלח התראה בזמן אמת למלצר באמצעות אפליקציית המערכת.&lt;/li&gt;</w:t>
        <w:br/>
        <w:t>&lt;li id="REQ-022"&gt;המערכת תאפשר למנהל רשת לייצא דוחות בפורמט CSV או PDF.&lt;/li&gt;</w:t>
        <w:br/>
        <w:t>&lt;li id="REQ-023"&gt;כאשר משתמש מנסה לגשת למערכת, המערכת תוודא אימות דו‑גורמי (2FA) עבור תפקידים מנהל ו‑אדמין.&lt;/li&gt;</w:t>
        <w:br/>
        <w:t>&lt;li id="REQ-024"&gt;המערכת תאפשר למנהל סניף להגדיר שעות פעילות מיוחדות (חגים, אירועים).&lt;/li&gt;</w:t>
        <w:br/>
        <w:t>&lt;li id="REQ-025"&gt;כאשר ישנה תקלה, המערכת תשלח התראה למנהל רשת באמצעות מערכת SMS או דוא״ל.&lt;/li&gt;</w:t>
        <w:br/>
        <w:t>&lt;/ol&gt;</w:t>
      </w:r>
    </w:p>
    <w:p>
      <w:pPr>
        <w:pStyle w:val="Heading1"/>
        <w:jc w:val="right"/>
        <w:bidi/>
      </w:pPr>
      <w:r>
        <w:rPr>
          <w:b/>
        </w:rPr>
        <w:t>[S14] אפיון פונקציונלי — תרחישי שימוש</w:t>
      </w:r>
    </w:p>
    <w:p>
      <w:pPr>
        <w:jc w:val="right"/>
        <w:bidi/>
      </w:pPr>
      <w:r>
        <w:t>&lt;ol&gt;&lt;li&gt;משתמש: לקוח; מטרה: להזמין שולחן; צעדים:&lt;ol&gt;&lt;li&gt;בחר סניף, תאריך ושעה.&lt;/li&gt;&lt;li&gt;בחר מספר סועדים.&lt;/li&gt;&lt;li&gt;בדוק זמינות שולחנות.&lt;/li&gt;&lt;li&gt;בחר שולחן.&lt;/li&gt;&lt;li&gt;אשר הזמנה.&lt;/li&gt;&lt;li&gt;קבל אישור והודעה.&lt;/li&gt;&lt;/ol&gt;&lt;/li&gt;&lt;li&gt;משתמש: לקוח; מטרה: להזמין אוכל; צעדים:&lt;ol&gt;&lt;li&gt;בחר סניף.&lt;/li&gt;&lt;li&gt;בחר תפריט.&lt;/li&gt;&lt;li&gt;הוסף פריטים למזון.&lt;/li&gt;&lt;li&gt;בדוק כמות וסכום.&lt;/li&gt;&lt;li&gt;אשר הזמנה.&lt;/li&gt;&lt;li&gt;שלם אונליין.&lt;/li&gt;&lt;li&gt;קבל אישור והודעה.&lt;/li&gt;&lt;/ol&gt;&lt;/li&gt;&lt;li&gt;משתמש: מלצר; מטרה: לקבל הזמנה; צעדים:&lt;ol&gt;&lt;li&gt;היכנס למערכת.&lt;/li&gt;&lt;li&gt;צפה ברשימת הזמנות.&lt;/li&gt;&lt;li&gt;בדוק זמינות שולחן.&lt;/li&gt;&lt;li&gt;עדכן סטטוס להזמנה (למשל: “מוכן”).&lt;/li&gt;&lt;/ol&gt;&lt;/li&gt;&lt;li&gt;משתמש: מנהל סניף; מטרה: להוסיף מנה לתפריט; צעדים:&lt;ol&gt;&lt;li&gt;לחץ על “הוסף מנה”.&lt;/li&gt;&lt;li&gt;מלא שם, מחיר, קטגוריה ואלרגנים.&lt;/li&gt;&lt;li&gt;שמור.&lt;/li&gt;&lt;li&gt;המנה מופיעה בתפריט.&lt;/li&gt;&lt;/ol&gt;&lt;/li&gt;&lt;li&gt;משתמש: מנהל סניף; מטרה: לעדכן זמינות שולחן; צעדים:&lt;ol&gt;&lt;li&gt;בחר שולחן בלוח הזמנים.&lt;/li&gt;&lt;li&gt;שנה סטטוס ל‑“לא זמין” או “זמין”.&lt;/li&gt;&lt;li&gt;שמור.&lt;/li&gt;&lt;/ol&gt;&lt;/li&gt;&lt;li&gt;משתמש: מנהל רשת; מטרה: לייצר דוח KPI; צעדים:&lt;ol&gt;&lt;li&gt;בחר תפריט דוחות.&lt;/li&gt;&lt;li&gt;הגדר פרמטרים (תאריכים, סניפים).&lt;/li&gt;&lt;li&gt;לחץ “ייצא”.&lt;/li&gt;&lt;li&gt;קבל קובץ PDF.&lt;/li&gt;&lt;/ol&gt;&lt;/li&gt;&lt;li&gt;משתמש: אדמין; מטרה: להוסיף משתמש מערכת; צעדים:&lt;ol&gt;&lt;li&gt;לחץ על “הוסף משתמש”.&lt;/li&gt;&lt;li&gt;מלא פרטים (שם, אימייל, תפקיד).&lt;/li&gt;&lt;li&gt;שמור.&lt;/li&gt;&lt;/ol&gt;&lt;/li&gt;&lt;li&gt;מערכת; מטרה: לשלוח התראה SMS ללקוח; צעדים:&lt;ol&gt;&lt;li&gt;הזמנה מאושרת.&lt;/li&gt;&lt;li&gt;מערכת שולחת SMS עם פרטי הזמנה.&lt;/li&gt;&lt;li&gt;לקוח מקבל הודעה.&lt;/li&gt;&lt;/ol&gt;&lt;/li&gt;&lt;li&gt;מערכת; מטרה: לבצע סליקת אשראי; צעדים:&lt;ol&gt;&lt;li&gt;לקוח בוחר תשלום בכרטיס.&lt;/li&gt;&lt;li&gt;מערכת שולחת בקשה ל‑API של ספק אשראי.&lt;/li&gt;&lt;li&gt;קבלת אישור או דחייה.&lt;/li&gt;&lt;li&gt;עדכון סטטוס תשלום.&lt;/li&gt;&lt;/ol&gt;&lt;/li&gt;&lt;li&gt;משתמש: מלצר; מטרה: לעדכן סטטוס הזמנה ל‑“הוגש”; צעדים:&lt;ol&gt;&lt;li&gt;בחר הזמנה ברשימה.&lt;/li&gt;&lt;li&gt;לחץ על “הוגש”.&lt;/li&gt;&lt;li&gt;מערכת מעדכנת סטטוס.&lt;/li&gt;&lt;/ol&gt;&lt;/li&gt;&lt;/ol&gt;</w:t>
      </w:r>
    </w:p>
    <w:p>
      <w:pPr>
        <w:pStyle w:val="Heading1"/>
        <w:jc w:val="right"/>
        <w:bidi/>
      </w:pPr>
      <w:r>
        <w:rPr>
          <w:b/>
        </w:rPr>
        <w:t>[S15] אפיון פונקציונלי — ישויות נתונים</w:t>
      </w:r>
    </w:p>
    <w:tbl>
      <w:tblPr>
        <w:tblStyle w:val="TableGrid"/>
        <w:tblW w:type="auto" w:w="0"/>
        <w:tblLook w:firstColumn="1" w:firstRow="1" w:lastColumn="0" w:lastRow="0" w:noHBand="0" w:noVBand="1" w:val="04A0"/>
      </w:tblPr>
      <w:tblGrid>
        <w:gridCol w:w="2880"/>
        <w:gridCol w:w="2880"/>
        <w:gridCol w:w="2880"/>
      </w:tblGrid>
      <w:tr>
        <w:tc>
          <w:tcPr>
            <w:tcW w:type="dxa" w:w="2880"/>
          </w:tcPr>
          <w:p>
            <w:r>
              <w:t>ישות</w:t>
            </w:r>
          </w:p>
        </w:tc>
        <w:tc>
          <w:tcPr>
            <w:tcW w:type="dxa" w:w="2880"/>
          </w:tcPr>
          <w:p>
            <w:r>
              <w:t>שדות עיקריים</w:t>
            </w:r>
          </w:p>
        </w:tc>
        <w:tc>
          <w:tcPr>
            <w:tcW w:type="dxa" w:w="2880"/>
          </w:tcPr>
          <w:p>
            <w:r>
              <w:t>תיאור</w:t>
            </w:r>
          </w:p>
        </w:tc>
      </w:tr>
      <w:tr>
        <w:tc>
          <w:tcPr>
            <w:tcW w:type="dxa" w:w="2880"/>
          </w:tcPr>
          <w:p>
            <w:r>
              <w:t>לקוח</w:t>
            </w:r>
          </w:p>
        </w:tc>
        <w:tc>
          <w:tcPr>
            <w:tcW w:type="dxa" w:w="2880"/>
          </w:tcPr>
          <w:p>
            <w:r>
              <w:t>שם, טלפון, אימייל, היסטוריית הזמנות</w:t>
            </w:r>
          </w:p>
        </w:tc>
        <w:tc>
          <w:tcPr>
            <w:tcW w:type="dxa" w:w="2880"/>
          </w:tcPr>
          <w:p>
            <w:r>
              <w:t>פרטי לקוח כולל רשימת הזמנות קודמות ושימושים עתידיים</w:t>
            </w:r>
          </w:p>
        </w:tc>
      </w:tr>
      <w:tr>
        <w:tc>
          <w:tcPr>
            <w:tcW w:type="dxa" w:w="2880"/>
          </w:tcPr>
          <w:p>
            <w:r>
              <w:t>מסעדה/סניף</w:t>
            </w:r>
          </w:p>
        </w:tc>
        <w:tc>
          <w:tcPr>
            <w:tcW w:type="dxa" w:w="2880"/>
          </w:tcPr>
          <w:p>
            <w:r>
              <w:t>שם, כתובת, קואורדינטות (ל-Google Maps), שעות פעילות, קוד ZIP</w:t>
            </w:r>
          </w:p>
        </w:tc>
        <w:tc>
          <w:tcPr>
            <w:tcW w:type="dxa" w:w="2880"/>
          </w:tcPr>
          <w:p>
            <w:r>
              <w:t>פרטי סניף כולל מיקום גאוגרפי ושעות פתיחה</w:t>
            </w:r>
          </w:p>
        </w:tc>
      </w:tr>
      <w:tr>
        <w:tc>
          <w:tcPr>
            <w:tcW w:type="dxa" w:w="2880"/>
          </w:tcPr>
          <w:p>
            <w:r>
              <w:t>שולחן</w:t>
            </w:r>
          </w:p>
        </w:tc>
        <w:tc>
          <w:tcPr>
            <w:tcW w:type="dxa" w:w="2880"/>
          </w:tcPr>
          <w:p>
            <w:r>
              <w:t>מספר, קיבולת, אזור, זמינות, מזהה סניף</w:t>
            </w:r>
          </w:p>
        </w:tc>
        <w:tc>
          <w:tcPr>
            <w:tcW w:type="dxa" w:w="2880"/>
          </w:tcPr>
          <w:p>
            <w:r>
              <w:t>נתוני שולחן כולל קיבולת, מיקום בתוך הסניף וזמינות בזמן אמת</w:t>
            </w:r>
          </w:p>
        </w:tc>
      </w:tr>
      <w:tr>
        <w:tc>
          <w:tcPr>
            <w:tcW w:type="dxa" w:w="2880"/>
          </w:tcPr>
          <w:p>
            <w:r>
              <w:t>הזמנה</w:t>
            </w:r>
          </w:p>
        </w:tc>
        <w:tc>
          <w:tcPr>
            <w:tcW w:type="dxa" w:w="2880"/>
          </w:tcPr>
          <w:p>
            <w:r>
              <w:t>תאריך, שעה, מספר סועדים, סטטוס, סכום, מזהה לקוח, מזהה שולחן, רשימת מנות</w:t>
            </w:r>
          </w:p>
        </w:tc>
        <w:tc>
          <w:tcPr>
            <w:tcW w:type="dxa" w:w="2880"/>
          </w:tcPr>
          <w:p>
            <w:r>
              <w:t>פרטי הזמנה כולל סטטוס (מתוכננת, בתהליך, בוצעה, בוטלה), סכום כולל, וקישור למשתמש ולשולחן</w:t>
            </w:r>
          </w:p>
        </w:tc>
      </w:tr>
      <w:tr>
        <w:tc>
          <w:tcPr>
            <w:tcW w:type="dxa" w:w="2880"/>
          </w:tcPr>
          <w:p>
            <w:r>
              <w:t>מנה</w:t>
            </w:r>
          </w:p>
        </w:tc>
        <w:tc>
          <w:tcPr>
            <w:tcW w:type="dxa" w:w="2880"/>
          </w:tcPr>
          <w:p>
            <w:r>
              <w:t>שם, מחיר, קטגוריה, אלרגנים, זמינות, מזהה סניף</w:t>
            </w:r>
          </w:p>
        </w:tc>
        <w:tc>
          <w:tcPr>
            <w:tcW w:type="dxa" w:w="2880"/>
          </w:tcPr>
          <w:p>
            <w:r>
              <w:t>פרטי מנה בתפריט כולל מחיר, קטגוריה (ראשי, קינוח, שתייה), אלרגנים וזמינות</w:t>
            </w:r>
          </w:p>
        </w:tc>
      </w:tr>
      <w:tr>
        <w:tc>
          <w:tcPr>
            <w:tcW w:type="dxa" w:w="2880"/>
          </w:tcPr>
          <w:p>
            <w:r>
              <w:t>תשלום</w:t>
            </w:r>
          </w:p>
        </w:tc>
        <w:tc>
          <w:tcPr>
            <w:tcW w:type="dxa" w:w="2880"/>
          </w:tcPr>
          <w:p>
            <w:r>
              <w:t>אמצעי, סכום, סטטוס, תאריך, מזהה הזמנה, מזהה לקוח</w:t>
            </w:r>
          </w:p>
        </w:tc>
        <w:tc>
          <w:tcPr>
            <w:tcW w:type="dxa" w:w="2880"/>
          </w:tcPr>
          <w:p>
            <w:r>
              <w:t>פרטי תשלום כולל אמצעי (כרטיס אשראי, PayPal), סכום, סטטוס (מתבצע, בוצע, בוטל)</w:t>
            </w:r>
          </w:p>
        </w:tc>
      </w:tr>
      <w:tr>
        <w:tc>
          <w:tcPr>
            <w:tcW w:type="dxa" w:w="2880"/>
          </w:tcPr>
          <w:p>
            <w:r>
              <w:t>משתמש-מערכת</w:t>
            </w:r>
          </w:p>
        </w:tc>
        <w:tc>
          <w:tcPr>
            <w:tcW w:type="dxa" w:w="2880"/>
          </w:tcPr>
          <w:p>
            <w:r>
              <w:t>שם משתמש, תפקיד, אימייל, סיסמה (הצפנה), הרשאות</w:t>
            </w:r>
          </w:p>
        </w:tc>
        <w:tc>
          <w:tcPr>
            <w:tcW w:type="dxa" w:w="2880"/>
          </w:tcPr>
          <w:p>
            <w:r>
              <w:t>פרטי משתמש במערכת כולל תפקיד (לקוח, מלצר, מנהל סניף, מנהל רשת, אדמין) וההרשאות המוקצות</w:t>
            </w:r>
          </w:p>
        </w:tc>
      </w:tr>
    </w:tbl>
    <w:p>
      <w:pPr>
        <w:pStyle w:val="Heading1"/>
        <w:jc w:val="right"/>
        <w:bidi/>
      </w:pPr>
      <w:r>
        <w:rPr>
          <w:b/>
        </w:rPr>
        <w:t>[S16] אפיון פונקציונלי — חוקים עסקיים</w:t>
      </w:r>
    </w:p>
    <w:p>
      <w:pPr>
        <w:jc w:val="right"/>
        <w:bidi/>
      </w:pPr>
      <w:r>
        <w:t>&lt;ol&gt;&lt;li&gt;המערכת תאפשר לקוח להכניס פרטי איש קשר (שם, טלפון, אימייל) בעת יצירת חשבון.&lt;/li&gt;&lt;li&gt;המערכת תאפשר לקוח לבחור סניף מסעדה לפי מיקום (Google Maps) ולראות זמינות שולחנות בזמן אמת.&lt;/li&gt;&lt;li&gt;המערכת תאפשר לקוח להזמין שולחן או להזמין אוכל מראש, כולל בחירת מספר סועדים ושעה.&lt;/li&gt;&lt;li&gt;המערכת תאפשר למלצר לקבל התראות על הזמנות חדשות ולשנות את סטטוס ההזמנה (מתוכננת → מבוצעת → בוטלה).&lt;/li&gt;&lt;li&gt;המערכת תאפשר למנהל סניף להוסיף, לערוך ולמחוק מנהים בתפריט, כולל קביעת מחיר וקטגוריה.&lt;/li&gt;&lt;li&gt;המערכת תאפשר למנהל סניף להגדיר זמינות שולחנות לפי אזור וקיבולת, ולשנות את מצב הזמינות (זמין → תפוס).&lt;/li&gt;&lt;li&gt;המערכת תאפשר למנהל רשת לצפות בדוחות KPI חוצי סניפים (כמות הזמנות, הכנסות, שביעות רצון) ולייצא אותם ל-CSV.&lt;/li&gt;&lt;li&gt;המערכת תאפשר למשתמשים (מלצר, מנהל סניף, מנהל רשת, אדמין) להיכנס עם תפקידים מוגדרים ולגשת רק לפונקציות הרלוונטיות להם.&lt;/li&gt;&lt;li&gt;המערכת תאפשר סליקת תשלום מאובטחת (PCI) באמצעות API של ספק כרטיס אשראי, ולשמור רק את מזהה התשלום ולא את פרטי הכרטיס.&lt;/li&gt;&lt;li&gt;המערכת תאפשר שליחת התראות SMS או דוא"ל ללקוח בעת אישור הזמנה, שינוי סטטוס או תשלום.&lt;/li&gt;&lt;li&gt;המערכת תאפשר למשתמשים להגדיר שפה מועדפת (ריבוי שפות) ולשמור את העדפת השפה בחשבון.&lt;/li&gt;&lt;li&gt;המערכת תאפשר למנהל רשת להגדיר מדיניות מחירים דינמית לפי שעות או ימים.&lt;/li&gt;&lt;li&gt;המערכת תאפשר למשתמשים להסתכל על לוח מחוונים בזמן אמת המציג נתונים סטטיסטיים (כמות הזמנות, הכנסות, זמינות שולחנות).&lt;/li&gt;&lt;li&gt;המערכת תאפשר למנהל סניף לייבא/ייצא תפריט במבנה CSV או JSON.&lt;/li&gt;&lt;li&gt;המערכת תאפשר למשתמשים לשמור את היסטוריית הזמנות ולחפש לפי תאריך, סניף או סטטוס.&lt;/li&gt;&lt;/ol&gt;</w:t>
      </w:r>
    </w:p>
    <w:p>
      <w:pPr>
        <w:pStyle w:val="Heading1"/>
        <w:jc w:val="right"/>
        <w:bidi/>
      </w:pPr>
      <w:r>
        <w:rPr>
          <w:b/>
        </w:rPr>
        <w:t>[S17] אפיון פונקציונלי — קריטריוני קבלה</w:t>
      </w:r>
    </w:p>
    <w:p>
      <w:pPr>
        <w:jc w:val="right"/>
        <w:bidi/>
      </w:pPr>
      <w:r>
        <w:t>&lt;ol&gt;&lt;li&gt;המערכת תאפשר ללקוח להירשם ולכניסה באמצעות אימייל או סיסמה, תוך אימות דו‑שלבי.&lt;/li&gt;&lt;li&gt;המערכת תאפשר ללקוח לצפות ברשימת סניפים עם כתובת, שעות פעילות, וכתובת מיקום ב‑Google Maps.&lt;/li&gt;&lt;li&gt;המערכת תאפשר ללקוח להזמין שולחן על ידי בחירת תאריך, שעה, מספר סועדים, ולקבל אישור בדוא״ל או SMS תוך 5 שניות.&lt;/li&gt;&lt;li&gt;המערכת תאפשר ללקוח לבצע הזמנה של אוכל, לבחור פריטים מרשימת התפריט, להזין כמות, ולציין דרישות מיוחדות.&lt;/li&gt;&lt;li&gt;המערכת תחשב סכום כולל של ההזמנה כולל מסים, הנחות, ותציג את הסכום לפני ביצוע תשלום.&lt;/li&gt;&lt;li&gt;המערכת תאפשר ללקוח לשלם באמצעות כרטיס אשראי דרך גשר סליקה מאובטח, ולקבל עדכון סטטוס תשלום תוך 2 שניות.&lt;/li&gt;&lt;li&gt;המערכת תשלח התראות בזמן אמת (דוא״ל, SMS, push) לאישור הזמנה, סטטוס הזמנה, ופרטי תשלום.&lt;/li&gt;&lt;li&gt;המערכת תאפשר למלצר לצפות בהזמנות נוכחיות, לעדכן סטטוס (הכנה, מוכן, מוגש) ולשלוח עדכון ללקוח.&lt;/li&gt;&lt;li&gt;המערכת תאפשר למנהל סניף להוסיף, לערוך, למחוק פריטי תפריט, לקבוע מחירים, קטגוריות, אלרגנים וזמינות.&lt;/li&gt;&lt;li&gt;המערכת תאפשר למנהל סניף לנהל שולחנות: להוסיף, לערוך, לקבוע קיבולת, אזור זמינות ולתזמן זמינות.&lt;/li&gt;&lt;li&gt;המערכת תאפשר למנהל סניף לצפות בדוחות יומיים של מכירות, הזמנות, תפוסת שולחנות.&lt;/li&gt;&lt;li&gt;המערכת תאפשר למנהל רשת לצפות ב‑KPI חוצי סניפים: הכנסות, ערך ממוצע להזמנה, תפוסת שולחנות, רכישת לקוחות.&lt;/li&gt;&lt;li&gt;המערכת תאפשר למנהל מערכת לנהל משתמשים, להקצות תפקידים, ולשלוט בהרשאות.&lt;/li&gt;&lt;li&gt;המערכת תאפשר תמיכה במספר שפות (לפחות עברית, אנגלית, ערבית) עם תרגום דינמי של UI.&lt;/li&gt;&lt;li&gt;המערכת תתמוך במובייל: ממשק רספונסיבי או אפליקציה נייטיבית, עם זמינות מלאה של הפונקציות.&lt;/li&gt;&lt;li&gt;המערכת תישאר זמינה ב‑99.9% זמן פעילות, עם מנגנון failover אוטומטי.&lt;/li&gt;&lt;li&gt;המערכת תאחסן נתוני תשלום בצורה מוצפנת, תעמוד בדרישות PCI DSS.&lt;/li&gt;&lt;li&gt;המערכת תשתף עם מערכת SMS (למשל Twilio) לשליחת הודעות, ועם Google Maps API להצגת מיקום.&lt;/li&gt;&lt;li&gt;המערכת תייצא חשבוניות למערכת חשבונאות בפורמט XBRL או PDF לפי דרישה.&lt;/li&gt;&lt;li&gt;המערכת תציג לוח מחוונים עם מדדים עיקריים: הכנסות, מספר הזמנות, תפוסת שולחנות, שביעות רצון לקוחות.&lt;/li&gt;&lt;/ol&gt;</w:t>
      </w:r>
    </w:p>
    <w:p>
      <w:pPr>
        <w:pStyle w:val="Heading1"/>
        <w:jc w:val="right"/>
        <w:bidi/>
      </w:pPr>
      <w:r>
        <w:rPr>
          <w:b/>
        </w:rPr>
        <w:t>[S18] User Stories</w:t>
      </w:r>
    </w:p>
    <w:p>
      <w:pPr>
        <w:jc w:val="right"/>
        <w:bidi/>
      </w:pPr>
      <w:r>
        <w:t>&lt;h2&gt;User Stories&lt;/h2&gt;</w:t>
      </w:r>
    </w:p>
    <w:p>
      <w:pPr>
        <w:pStyle w:val="Heading1"/>
        <w:jc w:val="right"/>
        <w:bidi/>
      </w:pPr>
      <w:r>
        <w:rPr>
          <w:b/>
        </w:rPr>
        <w:t>[S19] User Stories — פרסונות ותפקידים</w:t>
      </w:r>
    </w:p>
    <w:tbl>
      <w:tblPr>
        <w:tblStyle w:val="TableGrid"/>
        <w:tblW w:type="auto" w:w="0"/>
        <w:tblLook w:firstColumn="1" w:firstRow="1" w:lastColumn="0" w:lastRow="0" w:noHBand="0" w:noVBand="1" w:val="04A0"/>
      </w:tblPr>
      <w:tblGrid>
        <w:gridCol w:w="2880"/>
        <w:gridCol w:w="2880"/>
        <w:gridCol w:w="2880"/>
      </w:tblGrid>
      <w:tr>
        <w:tc>
          <w:tcPr>
            <w:tcW w:type="dxa" w:w="2880"/>
          </w:tcPr>
          <w:p>
            <w:r>
              <w:t>פרסונה</w:t>
            </w:r>
          </w:p>
        </w:tc>
        <w:tc>
          <w:tcPr>
            <w:tcW w:type="dxa" w:w="2880"/>
          </w:tcPr>
          <w:p>
            <w:r>
              <w:t>מטרה עיקרית</w:t>
            </w:r>
          </w:p>
        </w:tc>
        <w:tc>
          <w:tcPr>
            <w:tcW w:type="dxa" w:w="2880"/>
          </w:tcPr>
          <w:p>
            <w:r>
              <w:t>כאב/צורך</w:t>
            </w:r>
          </w:p>
        </w:tc>
      </w:tr>
      <w:tr>
        <w:tc>
          <w:tcPr>
            <w:tcW w:type="dxa" w:w="2880"/>
          </w:tcPr>
          <w:p>
            <w:r>
              <w:t>לקוח</w:t>
            </w:r>
          </w:p>
        </w:tc>
        <w:tc>
          <w:tcPr>
            <w:tcW w:type="dxa" w:w="2880"/>
          </w:tcPr>
          <w:p>
            <w:r>
              <w:t>להזמין שולחן או אוכל, לשלם ולנהל את ההזמנות</w:t>
            </w:r>
          </w:p>
        </w:tc>
        <w:tc>
          <w:tcPr>
            <w:tcW w:type="dxa" w:w="2880"/>
          </w:tcPr>
          <w:p>
            <w:r>
              <w:t>חוסר נוחות בתהליך הזמנה, חוסר ודאות בזמינות שולחן, צורך באימות מהיר ובטוח של תשלום</w:t>
            </w:r>
          </w:p>
        </w:tc>
      </w:tr>
      <w:tr>
        <w:tc>
          <w:tcPr>
            <w:tcW w:type="dxa" w:w="2880"/>
          </w:tcPr>
          <w:p>
            <w:r>
              <w:t>מלצר</w:t>
            </w:r>
          </w:p>
        </w:tc>
        <w:tc>
          <w:tcPr>
            <w:tcW w:type="dxa" w:w="2880"/>
          </w:tcPr>
          <w:p>
            <w:r>
              <w:t>לנהל את הזמנות הלקוחות בזמן אמת, לוודא זמינות שולחנות, לעדכן סטטוס הזמנות</w:t>
            </w:r>
          </w:p>
        </w:tc>
        <w:tc>
          <w:tcPr>
            <w:tcW w:type="dxa" w:w="2880"/>
          </w:tcPr>
          <w:p>
            <w:r>
              <w:t>קושי במעקב אחרי מספר הזמנות בו-זמנית, צורך במערכת נוחה להצגת סטטוס הזמנות והזמנות עתידיות</w:t>
            </w:r>
          </w:p>
        </w:tc>
      </w:tr>
      <w:tr>
        <w:tc>
          <w:tcPr>
            <w:tcW w:type="dxa" w:w="2880"/>
          </w:tcPr>
          <w:p>
            <w:r>
              <w:t>מנהל סניף</w:t>
            </w:r>
          </w:p>
        </w:tc>
        <w:tc>
          <w:tcPr>
            <w:tcW w:type="dxa" w:w="2880"/>
          </w:tcPr>
          <w:p>
            <w:r>
              <w:t>לנהל תפריט, שולחנות וזמינות, לקבל דוחות תפעול</w:t>
            </w:r>
          </w:p>
        </w:tc>
        <w:tc>
          <w:tcPr>
            <w:tcW w:type="dxa" w:w="2880"/>
          </w:tcPr>
          <w:p>
            <w:r>
              <w:t>היעדר תצוגה מרכזית של זמינות שולחנות, צורך ביכולת לעדכן תפריט בזמן אמת, צורך בדוחות KPI ספציפיים לסניף</w:t>
            </w:r>
          </w:p>
        </w:tc>
      </w:tr>
      <w:tr>
        <w:tc>
          <w:tcPr>
            <w:tcW w:type="dxa" w:w="2880"/>
          </w:tcPr>
          <w:p>
            <w:r>
              <w:t>מנהל רשת</w:t>
            </w:r>
          </w:p>
        </w:tc>
        <w:tc>
          <w:tcPr>
            <w:tcW w:type="dxa" w:w="2880"/>
          </w:tcPr>
          <w:p>
            <w:r>
              <w:t>לראות דוחות ו-KPI חוצי-סניפים, לנהל רשת במספר סניפים</w:t>
            </w:r>
          </w:p>
        </w:tc>
        <w:tc>
          <w:tcPr>
            <w:tcW w:type="dxa" w:w="2880"/>
          </w:tcPr>
          <w:p>
            <w:r>
              <w:t>קושי באינטגרציה של נתונים מרובים, צורך ביכולת לעקוב אחרי ביצועים ברמת רשת, צורך באבטחת מידע רגיש בין סניפים</w:t>
            </w:r>
          </w:p>
        </w:tc>
      </w:tr>
      <w:tr>
        <w:tc>
          <w:tcPr>
            <w:tcW w:type="dxa" w:w="2880"/>
          </w:tcPr>
          <w:p>
            <w:r>
              <w:t>אדמין</w:t>
            </w:r>
          </w:p>
        </w:tc>
        <w:tc>
          <w:tcPr>
            <w:tcW w:type="dxa" w:w="2880"/>
          </w:tcPr>
          <w:p>
            <w:r>
              <w:t>לנהל משתמשים, הרשאות, אינטגרציות מערכת</w:t>
            </w:r>
          </w:p>
        </w:tc>
        <w:tc>
          <w:tcPr>
            <w:tcW w:type="dxa" w:w="2880"/>
          </w:tcPr>
          <w:p>
            <w:r>
              <w:t>קושי בניהול הרשאות משתמשים מרובים, צורך ביכולת להגדיר תפקידים ולשלוט בגישה למערכות חיצוניות</w:t>
            </w:r>
          </w:p>
        </w:tc>
      </w:tr>
    </w:tbl>
    <w:p>
      <w:pPr>
        <w:pStyle w:val="Heading1"/>
        <w:jc w:val="right"/>
        <w:bidi/>
      </w:pPr>
      <w:r>
        <w:rPr>
          <w:b/>
        </w:rPr>
        <w:t>[S20] User Stories — אפוסים (Epics)</w:t>
      </w:r>
    </w:p>
    <w:p>
      <w:pPr>
        <w:jc w:val="right"/>
        <w:bidi/>
      </w:pPr>
      <w:r>
        <w:t>&lt;ol&gt;&lt;li&gt;ניהול לקוחות – יצירת, עדכון ומעקב אחר פרטי לקוחות והיסטוריית הזמנות.&lt;/li&gt;&lt;li&gt;ניהול הזמנות – קבלת, עדכון סטטוס ותזמון הזמנות שולחן או אוכל.&lt;/li&gt;&lt;li&gt;ניהול תפריט – יצירת, עריכה והסתרת מנות לפי קטגוריה ואלרגנים.&lt;/li&gt;&lt;li&gt;ניהול שולחנות – הגדרת מספר, קיבולת, אזור וזמינות בכל סניף.&lt;/li&gt;&lt;li&gt;תשלומים – סליקת אשראי, מעקב סטטוס תשלום ושמירת נתוני PCI.&lt;/li&gt;&lt;li&gt;ניהול משתמשים – הרשאות תפקידים (לקוח, מלצר, מנהל סניף, מנהל רשת, אדמין).&lt;/li&gt;&lt;li&gt;דוחות ו-KPI – דוחות חוצי סניפים, ביצועים, מכירות ונתוני תפעול.&lt;/li&gt;&lt;li&gt;אינטגרציות – חיבור למערכת SMS, Google Maps, חשבונאות וסליקת אשראי.&lt;/li&gt;&lt;li&gt;אבטחה וזמינות – הגנה על נתוני תשלום, גיבוי, זמינות גבוהה ו-DR.&lt;/li&gt;&lt;li&gt;ריבוי שפות ותמיכה במובייל – UI רב‑שפה, רספונסיביות ויישום נייד.&lt;/li&gt;&lt;/ol&gt;</w:t>
      </w:r>
    </w:p>
    <w:p>
      <w:pPr>
        <w:pStyle w:val="Heading1"/>
        <w:jc w:val="right"/>
        <w:bidi/>
      </w:pPr>
      <w:r>
        <w:rPr>
          <w:b/>
        </w:rPr>
        <w:t>[S21] User Stories — סיפורי משתמש</w:t>
      </w:r>
    </w:p>
    <w:p>
      <w:pPr>
        <w:jc w:val="right"/>
        <w:bidi/>
      </w:pPr>
      <w:r>
        <w:t>&lt;p&gt;&lt;strong&gt;כלקוח אני רוצה להזמין שולחן כדי שאוכל להבטיח מקום בזמן הרצוי&lt;/strong&gt;&lt;/p&gt;&lt;ul&gt;&lt;li&gt;Given שהלקוח נמצא במסך הזמנת שולחן, When הוא בוחר תאריך ושעה, Then המערכת מציגה את השולחנות הפנויים.&lt;/li&gt;&lt;li&gt;Given שהלקוח בחר שולחן, When הוא מאשר את ההזמנה, Then המערכת שומרת את ההזמנה עם סטטוס "ממתין לאישור".&lt;/li&gt;&lt;li&gt;Given שהלקוח קיבל אישור, When הוא מקבל התראה, Then המערכת שולחת הודעת SMS/Push עם פרטי השולחן.&lt;/li&gt;&lt;/ul&gt;&lt;p&gt;&lt;strong&gt;כלקוח אני רוצה להזמין אוכל אונליין כדי שאוכל לקבל את המנה במהירות&lt;/strong&gt;&lt;/p&gt;&lt;ul&gt;&lt;li&gt;Given שהלקוח בחר סניף, When הוא בוחר מנה מהתפריט, Then המערכת מוסיפה את המנה לרשימת ההזמנה.&lt;/li&gt;&lt;li&gt;Given שהלקוח סיים לבחור, When הוא מבצע תשלום, Then המערכת מעדכנת את סטטוס ההזמנה ל"ממתין לתשלום".&lt;/li&gt;&lt;li&gt;Given שהתשלום אושר, When המערכת מעדכנת סטטוס ל"מוכן", Then המלצר מקבל התראה על הזמנה חדשה.&lt;/li&gt;&lt;/ul&gt;&lt;p&gt;&lt;strong&gt;כמלצר אני רוצה לראות הזמנות ממתינות כדי שאוכל להכין את המנות בזמן&lt;/strong&gt;&lt;/p&gt;&lt;ul&gt;&lt;li&gt;Given שהמערכת מעדכנת סטטוס להזמנה ל"מוכן", When המלצר לוגין למערכת, Then הוא רואה רשימת הזמנות ממתינות.&lt;/li&gt;&lt;li&gt;Given שהמלצר בחר הזמנה, When הוא מסמן כ"ביצוע", Then סטטוס ההזמנה משתנה ל"ביצוע".&lt;/li&gt;&lt;li&gt;Given שהמלצר מסיים, When הוא מסמן כ"הושלם", Then המערכת מעדכנת סטטוס ל"הושלם" ושולחת התראה ללקוח.&lt;/li&gt;&lt;/ul&gt;&lt;p&gt;&lt;strong&gt;כמנהל סניף אני רוצה לנהל את התפריט כדי שאוכל לעדכן מחירים וזמינות&lt;/strong&gt;&lt;/p&gt;&lt;ul&gt;&lt;li&gt;Given שהמנהל לוגין למערכת, When הוא ניגש למסך התפריט, Then הוא רואה רשימת המנות.&lt;/li&gt;&lt;li&gt;Given שהמנהל בוחר מנה, When הוא מעדכן מחיר או מצב זמין, Then המערכת שומרת את השינויים.&lt;/li&gt;&lt;li&gt;Given שהשינויים נשמרו, When הלקוח מבצע חיפוש, Then התפריט מעודכן עם המחיר החדש.&lt;/li&gt;&lt;/ul&gt;&lt;p&gt;&lt;strong&gt;כמנהל סניף אני רוצה לנהל את זמינות השולחנות כדי שאוכל למקסם תפוסה&lt;/strong&gt;&lt;/p&gt;&lt;ul&gt;&lt;li&gt;Given שהמנהל לוגין למערכת, When הוא ניגש למסך שולחנות, Then הוא רואה את כל השולחנות עם סטטוס.&lt;/li&gt;&lt;li&gt;Given שהמנהל בוחר שולחן, When הוא מעדכן את הסטטוס ל"זמין/לא זמין", Then המערכת מעדכנת את הסטטוס.&lt;/li&gt;&lt;li&gt;Given שהשולחן מעודכן, When לקוח מבצע הזמנה, Then המערכת מאפשרת רק שולחנות עם סטטוס "זמין".&lt;/li&gt;&lt;/ul&gt;&lt;p&gt;&lt;strong&gt;כמנהל רשת אני רוצה לראות דוחות מכירות חוצי סניפים כדי שאוכל לנתח ביצועים&lt;/strong&gt;&lt;/p&gt;&lt;ul&gt;&lt;li&gt;Given שהמנהל לוגין למערכת, When הוא ניגש לדוחות, Then הוא רואה גרף מכירות לפי סניף.&lt;/li&gt;&lt;li&gt;Given שהמנהל בוחר טווח תאריכים, When הוא מעדכן, Then הדוח מעודכן בהתאם.&lt;/li&gt;&lt;li&gt;Given שהדוח מעודכן, When הוא מייצא ל-CSV, Then קובץ ה-CSV מכיל את הנתונים.&lt;/li&gt;&lt;/ul&gt;&lt;p&gt;&lt;strong&gt;כאדמין אני רוצה להגדיר גשר סליקה כדי שהעסקאות יהיו מאובטחות&lt;/strong&gt;&lt;/p&gt;&lt;ul&gt;&lt;li&gt;Given שהאדמין לוגין למערכת, When הוא ניגש להגדרות סליקה, Then הוא רואה אפשרויות של ספקי סליקה.&lt;/li&gt;&lt;li&gt;Given שהאדמין בוחר ספק, When הוא מזין את המפתחות והסיסמאות, Then המערכת מאמתת את החיבור.&lt;/li&gt;&lt;li&gt;Given שהחיבור מאומת, When לקוח משלם, Then המערכת שולחת את התשלום לספק ומקבלת אישור.&lt;/li&gt;&lt;/ul&gt;&lt;p&gt;&lt;strong&gt;כלקוח אני רוצה לקבל התראות בזמן אמת כדי שאדע את מצב ההזמנה שלי&lt;/strong&gt;&lt;/p&gt;&lt;ul&gt;&lt;li&gt;Given שהלקוח מזין את מספר הטלפון, When הוא מאשר, Then המערכת שולחת SMS/Push.&lt;/li&gt;&lt;li&gt;Given שההזמנה משתנה סטטוס, When המערכת מעדכנת, Then הלקוח מקבל התראה.&lt;/li&gt;&lt;li&gt;Given שהלקוח בחר לא לקבל התראות, When הוא מעדכן את ההעדפות, Then המערכת לא שולחת הודעות.&lt;/li&gt;&lt;/ul&gt;&lt;p&gt;&lt;strong&gt;כלקוח אני רוצה לראות היסטוריית הזמנות כדי שאוכל להזמין שוב את המנות האהובות&lt;/strong&gt;&lt;/p&gt;&lt;ul&gt;&lt;li&gt;Given שהלקוח לוגין למערכת, When הוא ניגש לקטגוריית היסטוריה, Then הוא רואה רשימת ההזמנות.&lt;/li&gt;&lt;li&gt;Given שהלקוח בוחר הזמנה, When הוא בוחר "הזמן שוב", Then המערכת מוסיפה את המנות לרשימת ההזמנה החדשה.&lt;/li&gt;&lt;li&gt;Given שההזמנה החדשה נשלחת, When היא מאושרת, Then הלקוח מקבל אישור.&lt;/li&gt;&lt;/ul&gt;&lt;p&gt;&lt;strong&gt;כמלצר אני רוצה לסמן הזמנות כ"הושלם" כדי שהמערכת תעדכן את הסטטוס&lt;/strong&gt;&lt;/p&gt;&lt;ul&gt;&lt;li&gt;Given שהמלצר רואה הזמנה במצב "ביצוע", When הוא מסמן כ"הושלם", Then המערכת מעדכנת סטטוס ל"הושלם".&lt;/li&gt;&lt;li&gt;Given שהסטטוס מעודכן, When הלקוח מקבל התראה, Then הלקוח יודע שהמנה מוכנה.&lt;/li&gt;&lt;li&gt;Given שההזמנה הושלמה, When המערכת מעדכנת, Then המנה מתווספת לדוח המכירות.&lt;/li&gt;&lt;/ul&gt;&lt;p&gt;&lt;strong&gt;כמנהל סניף אני רוצה לקבוע שעות פעילות כדי שהלקוחות ידעו מתי לפתוח&lt;/strong&gt;&lt;/p&gt;&lt;ul&gt;&lt;li&gt;Given שהמנהל לוגין למערכת, When הוא ניגש להגדרות שעות, Then הוא רואה טבלה של ימים ושעות.&lt;/li&gt;&lt;li&gt;Given שהמנהל מעדכן שעות, When הוא שמור, Then המערכת מעדכנת את המידע.&lt;/li&gt;&lt;li&gt;Given שהשעות מעודכנות, When לקוח בוחן שעות, Then המערכת מציגה את השעות הנכונות.&lt;/li&gt;&lt;/ul&gt;&lt;p&gt;&lt;strong&gt;כאדמין אני רוצה להגדיר תמיכה רב-שפתית כדי שהמערכת תתאים למשתמשים שונים&lt;/strong&gt;&lt;/p&gt;&lt;ul&gt;&lt;li&gt;Given שהאדמין לוגין למערכת, When הוא ניגש להגדרות שפה, Then הוא רואה רשימת שפות זמינות.&lt;/li&gt;&lt;li&gt;Given שהאדמין בוחר שפה, When הוא מוסיף תרגום, Then המערכת משקפת את השפה בחלונות.&lt;/li&gt;&lt;li&gt;Given שהמשתמש בוחר שפה, When הוא לוגין, Then המערכת מציגה את הממשק בשפה הנבחרת.&lt;/li&gt;&lt;/ul&gt;&lt;p&gt;&lt;strong&gt;כלקוח אני רוצה לשלם אונליין באמצעות כרטיס אשראי כדי שאוכל להימנע מזמן המתנה&lt;/strong&gt;&lt;/p&gt;&lt;ul&gt;&lt;li&gt;Given שהלקוח בחר הזמנה, When הוא בוחר תשלום כרטיס אשראי, Then המערכת מפנה ל-API של ספק הסליקה.&lt;/li&gt;&lt;li&gt;Given שהסליקה מצליחה, When המערכת מקבלת אישור, Then סטטוס ההזמנה מעדכן ל"מוכן".&lt;/li&gt;&lt;li&gt;Given שהסליקה נכשלה, When המערכת מקבלת הודעת שגיאה, Then הלקוח מקבל הודעה ויכול לנסות שוב.&lt;/li&gt;&lt;/ul&gt;&lt;p&gt;&lt;strong&gt;כמנהל רשת אני רוצה לראות לוח מחוונים KPI כדי שאוכל לעקוב אחרי ביצועים&lt;/strong&gt;&lt;/p&gt;&lt;ul&gt;&lt;li&gt;Given שהמנהל לוגין למערכת, When הוא ניגש ללוח מחוונים, Then הוא רואה גרפים של מכירות, תורים, שביעות רצון.&lt;/li&gt;&lt;li&gt;Given שהמנהל בוחר פרמטרים, When הוא מעדכן, Then הלוח מעדכן בהתאם.&lt;/li&gt;&lt;li&gt;Given שהלוח מעודכן, When המנהל מייצא דוח PDF, Then קובץ ה-PDF מכיל את הנתונים.&lt;/li&gt;&lt;/ul&gt;&lt;p&gt;&lt;strong&gt;כאדמין אני רוצה לשלב מערכת SMS כדי שהלקוחות יקבלו עדכונים בזמן אמת&lt;/strong&gt;&lt;/p&gt;&lt;ul&gt;&lt;li&gt;Given שהאדמין לוגין למערכת, When הוא ניגש להגדרות SMS, Then הוא רואה אפשרויות של ספקי SMS.&lt;/li&gt;&lt;li&gt;Given שהאדמין בוחר ספק, When הוא מזין את המפתחות, Then המערכת מאמתת את החיבור.&lt;/li&gt;&lt;li&gt;Given שהחיבור מאומת, When הזמנה משתנה סטטוס, Then המערכת שולחת SMS ללקוח.&lt;/li&gt;&lt;/ul&gt;</w:t>
      </w:r>
    </w:p>
    <w:p>
      <w:pPr>
        <w:pStyle w:val="Heading1"/>
        <w:jc w:val="right"/>
        <w:bidi/>
      </w:pPr>
      <w:r>
        <w:rPr>
          <w:b/>
        </w:rPr>
        <w:t>[S22] User Stories — תעדוף Backlog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סיפור</w:t>
            </w:r>
          </w:p>
        </w:tc>
        <w:tc>
          <w:tcPr>
            <w:tcW w:type="dxa" w:w="2160"/>
          </w:tcPr>
          <w:p>
            <w:r>
              <w:t>אפוס</w:t>
            </w:r>
          </w:p>
        </w:tc>
        <w:tc>
          <w:tcPr>
            <w:tcW w:type="dxa" w:w="2160"/>
          </w:tcPr>
          <w:p>
            <w:r>
              <w:t>עדיפות</w:t>
            </w:r>
          </w:p>
        </w:tc>
        <w:tc>
          <w:tcPr>
            <w:tcW w:type="dxa" w:w="2160"/>
          </w:tcPr>
          <w:p>
            <w:r>
              <w:t>הערכת מאמץ</w:t>
            </w:r>
          </w:p>
        </w:tc>
      </w:tr>
      <w:tr>
        <w:tc>
          <w:tcPr>
            <w:tcW w:type="dxa" w:w="2160"/>
          </w:tcPr>
          <w:p>
            <w:r>
              <w:t>הוספת לקוח חדש לרשימת הלקוחות</w:t>
            </w:r>
          </w:p>
        </w:tc>
        <w:tc>
          <w:tcPr>
            <w:tcW w:type="dxa" w:w="2160"/>
          </w:tcPr>
          <w:p>
            <w:r>
              <w:t>ניהול לקוחות</w:t>
            </w:r>
          </w:p>
        </w:tc>
        <w:tc>
          <w:tcPr>
            <w:tcW w:type="dxa" w:w="2160"/>
          </w:tcPr>
          <w:p>
            <w:r>
              <w:t>גבוה</w:t>
            </w:r>
          </w:p>
        </w:tc>
        <w:tc>
          <w:tcPr>
            <w:tcW w:type="dxa" w:w="2160"/>
          </w:tcPr>
          <w:p>
            <w:r>
              <w:t>2</w:t>
            </w:r>
          </w:p>
        </w:tc>
      </w:tr>
      <w:tr>
        <w:tc>
          <w:tcPr>
            <w:tcW w:type="dxa" w:w="2160"/>
          </w:tcPr>
          <w:p>
            <w:r>
              <w:t>חיפוש לקוח לפי אימייל</w:t>
            </w:r>
          </w:p>
        </w:tc>
        <w:tc>
          <w:tcPr>
            <w:tcW w:type="dxa" w:w="2160"/>
          </w:tcPr>
          <w:p>
            <w:r>
              <w:t>ניהול לקוחות</w:t>
            </w:r>
          </w:p>
        </w:tc>
        <w:tc>
          <w:tcPr>
            <w:tcW w:type="dxa" w:w="2160"/>
          </w:tcPr>
          <w:p>
            <w:r>
              <w:t>בינוני</w:t>
            </w:r>
          </w:p>
        </w:tc>
        <w:tc>
          <w:tcPr>
            <w:tcW w:type="dxa" w:w="2160"/>
          </w:tcPr>
          <w:p>
            <w:r>
              <w:t>1</w:t>
            </w:r>
          </w:p>
        </w:tc>
      </w:tr>
      <w:tr>
        <w:tc>
          <w:tcPr>
            <w:tcW w:type="dxa" w:w="2160"/>
          </w:tcPr>
          <w:p>
            <w:r>
              <w:t>יצירת הזמנה שולחן</w:t>
            </w:r>
          </w:p>
        </w:tc>
        <w:tc>
          <w:tcPr>
            <w:tcW w:type="dxa" w:w="2160"/>
          </w:tcPr>
          <w:p>
            <w:r>
              <w:t>ניהול הזמנות</w:t>
            </w:r>
          </w:p>
        </w:tc>
        <w:tc>
          <w:tcPr>
            <w:tcW w:type="dxa" w:w="2160"/>
          </w:tcPr>
          <w:p>
            <w:r>
              <w:t>גבוה</w:t>
            </w:r>
          </w:p>
        </w:tc>
        <w:tc>
          <w:tcPr>
            <w:tcW w:type="dxa" w:w="2160"/>
          </w:tcPr>
          <w:p>
            <w:r>
              <w:t>3</w:t>
            </w:r>
          </w:p>
        </w:tc>
      </w:tr>
      <w:tr>
        <w:tc>
          <w:tcPr>
            <w:tcW w:type="dxa" w:w="2160"/>
          </w:tcPr>
          <w:p>
            <w:r>
              <w:t>עדכון סטטוס הזמנה</w:t>
            </w:r>
          </w:p>
        </w:tc>
        <w:tc>
          <w:tcPr>
            <w:tcW w:type="dxa" w:w="2160"/>
          </w:tcPr>
          <w:p>
            <w:r>
              <w:t>ניהול הזמנות</w:t>
            </w:r>
          </w:p>
        </w:tc>
        <w:tc>
          <w:tcPr>
            <w:tcW w:type="dxa" w:w="2160"/>
          </w:tcPr>
          <w:p>
            <w:r>
              <w:t>גבוה</w:t>
            </w:r>
          </w:p>
        </w:tc>
        <w:tc>
          <w:tcPr>
            <w:tcW w:type="dxa" w:w="2160"/>
          </w:tcPr>
          <w:p>
            <w:r>
              <w:t>2</w:t>
            </w:r>
          </w:p>
        </w:tc>
      </w:tr>
      <w:tr>
        <w:tc>
          <w:tcPr>
            <w:tcW w:type="dxa" w:w="2160"/>
          </w:tcPr>
          <w:p>
            <w:r>
              <w:t>שליחת אישור הזמנה ללקוח</w:t>
            </w:r>
          </w:p>
        </w:tc>
        <w:tc>
          <w:tcPr>
            <w:tcW w:type="dxa" w:w="2160"/>
          </w:tcPr>
          <w:p>
            <w:r>
              <w:t>התראות</w:t>
            </w:r>
          </w:p>
        </w:tc>
        <w:tc>
          <w:tcPr>
            <w:tcW w:type="dxa" w:w="2160"/>
          </w:tcPr>
          <w:p>
            <w:r>
              <w:t>גבוה</w:t>
            </w:r>
          </w:p>
        </w:tc>
        <w:tc>
          <w:tcPr>
            <w:tcW w:type="dxa" w:w="2160"/>
          </w:tcPr>
          <w:p>
            <w:r>
              <w:t>2</w:t>
            </w:r>
          </w:p>
        </w:tc>
      </w:tr>
      <w:tr>
        <w:tc>
          <w:tcPr>
            <w:tcW w:type="dxa" w:w="2160"/>
          </w:tcPr>
          <w:p>
            <w:r>
              <w:t>הוספת מנה לתפריט</w:t>
            </w:r>
          </w:p>
        </w:tc>
        <w:tc>
          <w:tcPr>
            <w:tcW w:type="dxa" w:w="2160"/>
          </w:tcPr>
          <w:p>
            <w:r>
              <w:t>ניהול תפריט</w:t>
            </w:r>
          </w:p>
        </w:tc>
        <w:tc>
          <w:tcPr>
            <w:tcW w:type="dxa" w:w="2160"/>
          </w:tcPr>
          <w:p>
            <w:r>
              <w:t>בינוני</w:t>
            </w:r>
          </w:p>
        </w:tc>
        <w:tc>
          <w:tcPr>
            <w:tcW w:type="dxa" w:w="2160"/>
          </w:tcPr>
          <w:p>
            <w:r>
              <w:t>2</w:t>
            </w:r>
          </w:p>
        </w:tc>
      </w:tr>
      <w:tr>
        <w:tc>
          <w:tcPr>
            <w:tcW w:type="dxa" w:w="2160"/>
          </w:tcPr>
          <w:p>
            <w:r>
              <w:t>עדכון מחיר מנה</w:t>
            </w:r>
          </w:p>
        </w:tc>
        <w:tc>
          <w:tcPr>
            <w:tcW w:type="dxa" w:w="2160"/>
          </w:tcPr>
          <w:p>
            <w:r>
              <w:t>ניהול תפריט</w:t>
            </w:r>
          </w:p>
        </w:tc>
        <w:tc>
          <w:tcPr>
            <w:tcW w:type="dxa" w:w="2160"/>
          </w:tcPr>
          <w:p>
            <w:r>
              <w:t>בינוני</w:t>
            </w:r>
          </w:p>
        </w:tc>
        <w:tc>
          <w:tcPr>
            <w:tcW w:type="dxa" w:w="2160"/>
          </w:tcPr>
          <w:p>
            <w:r>
              <w:t>1</w:t>
            </w:r>
          </w:p>
        </w:tc>
      </w:tr>
      <w:tr>
        <w:tc>
          <w:tcPr>
            <w:tcW w:type="dxa" w:w="2160"/>
          </w:tcPr>
          <w:p>
            <w:r>
              <w:t>הצגת לוח מחוונים KPI</w:t>
            </w:r>
          </w:p>
        </w:tc>
        <w:tc>
          <w:tcPr>
            <w:tcW w:type="dxa" w:w="2160"/>
          </w:tcPr>
          <w:p>
            <w:r>
              <w:t>דוחות</w:t>
            </w:r>
          </w:p>
        </w:tc>
        <w:tc>
          <w:tcPr>
            <w:tcW w:type="dxa" w:w="2160"/>
          </w:tcPr>
          <w:p>
            <w:r>
              <w:t>נמוך</w:t>
            </w:r>
          </w:p>
        </w:tc>
        <w:tc>
          <w:tcPr>
            <w:tcW w:type="dxa" w:w="2160"/>
          </w:tcPr>
          <w:p>
            <w:r>
              <w:t>3</w:t>
            </w:r>
          </w:p>
        </w:tc>
      </w:tr>
      <w:tr>
        <w:tc>
          <w:tcPr>
            <w:tcW w:type="dxa" w:w="2160"/>
          </w:tcPr>
          <w:p>
            <w:r>
              <w:t>שליחת תשלום אונליין</w:t>
            </w:r>
          </w:p>
        </w:tc>
        <w:tc>
          <w:tcPr>
            <w:tcW w:type="dxa" w:w="2160"/>
          </w:tcPr>
          <w:p>
            <w:r>
              <w:t>תשלומים</w:t>
            </w:r>
          </w:p>
        </w:tc>
        <w:tc>
          <w:tcPr>
            <w:tcW w:type="dxa" w:w="2160"/>
          </w:tcPr>
          <w:p>
            <w:r>
              <w:t>גבוה</w:t>
            </w:r>
          </w:p>
        </w:tc>
        <w:tc>
          <w:tcPr>
            <w:tcW w:type="dxa" w:w="2160"/>
          </w:tcPr>
          <w:p>
            <w:r>
              <w:t>4</w:t>
            </w:r>
          </w:p>
        </w:tc>
      </w:tr>
      <w:tr>
        <w:tc>
          <w:tcPr>
            <w:tcW w:type="dxa" w:w="2160"/>
          </w:tcPr>
          <w:p>
            <w:r>
              <w:t>אינטגרציה עם מערכת SMS</w:t>
            </w:r>
          </w:p>
        </w:tc>
        <w:tc>
          <w:tcPr>
            <w:tcW w:type="dxa" w:w="2160"/>
          </w:tcPr>
          <w:p>
            <w:r>
              <w:t>אינטגרציות</w:t>
            </w:r>
          </w:p>
        </w:tc>
        <w:tc>
          <w:tcPr>
            <w:tcW w:type="dxa" w:w="2160"/>
          </w:tcPr>
          <w:p>
            <w:r>
              <w:t>בינוני</w:t>
            </w:r>
          </w:p>
        </w:tc>
        <w:tc>
          <w:tcPr>
            <w:tcW w:type="dxa" w:w="2160"/>
          </w:tcPr>
          <w:p>
            <w:r>
              <w:t>3</w:t>
            </w:r>
          </w:p>
        </w:tc>
      </w:tr>
      <w:tr>
        <w:tc>
          <w:tcPr>
            <w:tcW w:type="dxa" w:w="2160"/>
          </w:tcPr>
          <w:p>
            <w:r>
              <w:t>ניהול משתמשים ותפקידים</w:t>
            </w:r>
          </w:p>
        </w:tc>
        <w:tc>
          <w:tcPr>
            <w:tcW w:type="dxa" w:w="2160"/>
          </w:tcPr>
          <w:p>
            <w:r>
              <w:t>ניהול משתמשים</w:t>
            </w:r>
          </w:p>
        </w:tc>
        <w:tc>
          <w:tcPr>
            <w:tcW w:type="dxa" w:w="2160"/>
          </w:tcPr>
          <w:p>
            <w:r>
              <w:t>גבוה</w:t>
            </w:r>
          </w:p>
        </w:tc>
        <w:tc>
          <w:tcPr>
            <w:tcW w:type="dxa" w:w="2160"/>
          </w:tcPr>
          <w:p>
            <w:r>
              <w:t>3</w:t>
            </w:r>
          </w:p>
        </w:tc>
      </w:tr>
      <w:tr>
        <w:tc>
          <w:tcPr>
            <w:tcW w:type="dxa" w:w="2160"/>
          </w:tcPr>
          <w:p>
            <w:r>
              <w:t>הצגת מיקום מסעדה ב-Google Maps</w:t>
            </w:r>
          </w:p>
        </w:tc>
        <w:tc>
          <w:tcPr>
            <w:tcW w:type="dxa" w:w="2160"/>
          </w:tcPr>
          <w:p>
            <w:r>
              <w:t>אינטגרציות</w:t>
            </w:r>
          </w:p>
        </w:tc>
        <w:tc>
          <w:tcPr>
            <w:tcW w:type="dxa" w:w="2160"/>
          </w:tcPr>
          <w:p>
            <w:r>
              <w:t>נמוך</w:t>
            </w:r>
          </w:p>
        </w:tc>
        <w:tc>
          <w:tcPr>
            <w:tcW w:type="dxa" w:w="2160"/>
          </w:tcPr>
          <w:p>
            <w:r>
              <w:t>2</w:t>
            </w:r>
          </w:p>
        </w:tc>
      </w:tr>
      <w:tr>
        <w:tc>
          <w:tcPr>
            <w:tcW w:type="dxa" w:w="2160"/>
          </w:tcPr>
          <w:p>
            <w:r>
              <w:t>התראות בזמן אמת למלצר</w:t>
            </w:r>
          </w:p>
        </w:tc>
        <w:tc>
          <w:tcPr>
            <w:tcW w:type="dxa" w:w="2160"/>
          </w:tcPr>
          <w:p>
            <w:r>
              <w:t>התראות</w:t>
            </w:r>
          </w:p>
        </w:tc>
        <w:tc>
          <w:tcPr>
            <w:tcW w:type="dxa" w:w="2160"/>
          </w:tcPr>
          <w:p>
            <w:r>
              <w:t>בינוני</w:t>
            </w:r>
          </w:p>
        </w:tc>
        <w:tc>
          <w:tcPr>
            <w:tcW w:type="dxa" w:w="2160"/>
          </w:tcPr>
          <w:p>
            <w:r>
              <w:t>2</w:t>
            </w:r>
          </w:p>
        </w:tc>
      </w:tr>
      <w:tr>
        <w:tc>
          <w:tcPr>
            <w:tcW w:type="dxa" w:w="2160"/>
          </w:tcPr>
          <w:p>
            <w:r>
              <w:t>דוח מכירות לפי סניף</w:t>
            </w:r>
          </w:p>
        </w:tc>
        <w:tc>
          <w:tcPr>
            <w:tcW w:type="dxa" w:w="2160"/>
          </w:tcPr>
          <w:p>
            <w:r>
              <w:t>דוחות</w:t>
            </w:r>
          </w:p>
        </w:tc>
        <w:tc>
          <w:tcPr>
            <w:tcW w:type="dxa" w:w="2160"/>
          </w:tcPr>
          <w:p>
            <w:r>
              <w:t>בינוני</w:t>
            </w:r>
          </w:p>
        </w:tc>
        <w:tc>
          <w:tcPr>
            <w:tcW w:type="dxa" w:w="2160"/>
          </w:tcPr>
          <w:p>
            <w:r>
              <w:t>3</w:t>
            </w:r>
          </w:p>
        </w:tc>
      </w:tr>
      <w:tr>
        <w:tc>
          <w:tcPr>
            <w:tcW w:type="dxa" w:w="2160"/>
          </w:tcPr>
          <w:p>
            <w:r>
              <w:t>הגדרת שעות פעילות סניף</w:t>
            </w:r>
          </w:p>
        </w:tc>
        <w:tc>
          <w:tcPr>
            <w:tcW w:type="dxa" w:w="2160"/>
          </w:tcPr>
          <w:p>
            <w:r>
              <w:t>ניהול סניף</w:t>
            </w:r>
          </w:p>
        </w:tc>
        <w:tc>
          <w:tcPr>
            <w:tcW w:type="dxa" w:w="2160"/>
          </w:tcPr>
          <w:p>
            <w:r>
              <w:t>בינוני</w:t>
            </w:r>
          </w:p>
        </w:tc>
        <w:tc>
          <w:tcPr>
            <w:tcW w:type="dxa" w:w="2160"/>
          </w:tcPr>
          <w:p>
            <w:r>
              <w:t>1</w:t>
            </w:r>
          </w:p>
        </w:tc>
      </w:tr>
    </w:tbl>
    <w:p>
      <w:pPr>
        <w:pStyle w:val="Heading1"/>
        <w:jc w:val="right"/>
        <w:bidi/>
      </w:pPr>
      <w:r>
        <w:rPr>
          <w:b/>
        </w:rPr>
        <w:t>[S23] User Stories — מקרי קצה ותרחישים שליליים</w:t>
      </w:r>
    </w:p>
    <w:p>
      <w:pPr>
        <w:jc w:val="right"/>
        <w:bidi/>
      </w:pPr>
      <w:r>
        <w:t>&lt;ol&gt;&lt;li&gt;הזמנה כפולה באותו שולחן ובאותו זמן – מערכת מזהה כפילות ומחזירה הודעת שגיאה למשתמש.&lt;/li&gt;&lt;li&gt;הזמנה עם מספר סועדים גדול מהקיבולת המקסימלית של השולחן – מערכת מדווחת על חוסר זמינות.&lt;/li&gt;&lt;li&gt;הזמנה עם תאריך/שעה לא חוקית (למשל, שעה לפני שעות הפעילות של הסניף) – מערכת בוטלת את ההזמנה ומציגה הודעת שגיאה.&lt;/li&gt;&lt;li&gt;הזמנה ללא פרטי תשלום – מערכת דורשת מילוי שדות תשלום לפני אישור ההזמנה.&lt;/li&gt;&lt;li&gt;שליחת תשלום כרטיס אשראי שלא עומד בדרישות PCI – מערכת דוחה את התשלום ומציגה הודעת שגיאה.&lt;/li&gt;&lt;li&gt;שימוש במפתח API של צד שלישי (למשל, סליקת אשראי) שאינו תקף – מערכת מחזירה קוד שגיאה 401 ומציגה הודעה למנהל.&lt;/li&gt;&lt;li&gt;חיבור לאינטרנט נופל במהלך תהליך הזמנה – מערכת שומרת את המצב ומאפשרת המשך לאחר שחיבור חוזר.&lt;/li&gt;&lt;li&gt;הזמנה עם כתובת מיקום שאינה נמצאת במערכת Google Maps – מערכת מדווחת על הבעיה ומאפשרת הזנה ידנית.&lt;/li&gt;&lt;li&gt;הזמנה עם מספר טלפון או אימייל לא תקינים – מערכת מבקשת תיקון לפני המשך.&lt;/li&gt;&lt;li&gt;הזמנה של לקוח שכבר נמצא ברשימת המתנה – מערכת מוסיפה אותו לרשימת המתנה ומעדכנת סטטוס.&lt;/li&gt;&lt;li&gt;הזמנה עם סכום לא תואם למוצרי התפריט (למשל, סכום נמוך מדי) – מערכת מדווחת על חוסר התאמה.&lt;/li&gt;&lt;li&gt;הזמנה של מנהל רשת שמנסה לגשת למידע רגיש של סניף אחר – מערכת דוחה את הבקשה עם הודעת גישה לא מורשית.&lt;/li&gt;&lt;li&gt;הזמנה של לקוח עם אלרגנים לא מתואמים עם המנה – מערכת מציגה אזהרה ומאפשרת שינוי.&lt;/li&gt;&lt;li&gt;הזמנה של לקוח עם מספר סועדים שונה ממה שהוזן במערכת – מערכת מבקשת עדכון לפני אישור.&lt;/li&gt;&lt;/ol&gt;</w:t>
      </w:r>
    </w:p>
    <w:p>
      <w:pPr>
        <w:pStyle w:val="Heading1"/>
        <w:jc w:val="right"/>
        <w:bidi/>
      </w:pPr>
      <w:r>
        <w:rPr>
          <w:b/>
        </w:rPr>
        <w:t>[S24] User Stories — הגדרת סיום (Definition of Done)</w:t>
      </w:r>
    </w:p>
    <w:p>
      <w:pPr>
        <w:jc w:val="right"/>
        <w:bidi/>
      </w:pPr>
      <w:r>
        <w:t>&lt;ol&gt;&lt;li&gt;הקוד עבר בדיקות יחידה (Unit Tests) עם כיסוי של לפחות 80% קוד.&lt;/li&gt;&lt;li&gt;הקוד עבר בדיקות אינטגרציה (Integration Tests) לכל תהליך עסקי עיקרי.&lt;/li&gt;&lt;li&gt;הקוד מתועד במערכת התיעוד (Doc) עם הסברים על API endpoints, מודלים וזרימות נתונים.&lt;/li&gt;&lt;li&gt;המערכת עומדת בדרישות אבטחה: הצפנת נתוני תשלום לפי תקן PCI, אימות דו‑שלבי למשתמשים מנהלים, ו-OWASP Top 10.&lt;/li&gt;&lt;li&gt;המערכת זמינה 99.9% במשך החודש, עם מנגנון fail‑over ו-Load Balancing.&lt;/li&gt;&lt;li&gt;התראות (SMS, Email, Push) נשלחות בזמן אמת ומוכנסות למערכת התראות מרכזית.&lt;/li&gt;&lt;li&gt;המערכת תומכת ריבוי שפות (למשל עברית, אנגלית, צרפתית) עם תרגום דינמי של UI ו‑API.&lt;/li&gt;&lt;li&gt;הפונקציונליות עובדת במובייל (Responsive Design) ו-React Native עבור אפליקציות ניידות.&lt;/li&gt;&lt;li&gt;המערכת משולבת עם Google Maps להצגת מיקום סניפים ושולחנות.&lt;/li&gt;&lt;li&gt;הדוחות וה-KPI נוצרו ומוצגים בלוח מחוונים (Dashboard) עם אפשרות לייצוא CSV/Excel.&lt;/li&gt;&lt;li&gt;הקוד מאוחסן ב‑Git עם branching strategy (GitFlow) וכל PR נבדק על ידי צוות QA.&lt;/li&gt;&lt;li&gt;הגרסה החדשה מתועדת ב‑Release Notes עם רשימת שינויים, תיקוני באגים ותיעוד של תהליכים חדשים.&lt;/li&gt;&lt;/ol&gt;</w:t>
      </w:r>
    </w:p>
    <w:p>
      <w:pPr>
        <w:pStyle w:val="Heading1"/>
        <w:jc w:val="right"/>
        <w:bidi/>
      </w:pPr>
      <w:r>
        <w:rPr>
          <w:b/>
        </w:rPr>
        <w:t>[S25] אפיון UI/UX</w:t>
      </w:r>
    </w:p>
    <w:p>
      <w:pPr>
        <w:jc w:val="right"/>
        <w:bidi/>
      </w:pPr>
      <w:r>
        <w:t>&lt;h2&gt;אפיון UI/UX&lt;/h2&gt;</w:t>
      </w:r>
    </w:p>
    <w:p>
      <w:pPr>
        <w:pStyle w:val="Heading1"/>
        <w:jc w:val="right"/>
        <w:bidi/>
      </w:pPr>
      <w:r>
        <w:rPr>
          <w:b/>
        </w:rPr>
        <w:t>[S26] אפיון UI/UX — יעדי עיצוב ו-Personas</w:t>
      </w:r>
    </w:p>
    <w:p>
      <w:pPr>
        <w:jc w:val="right"/>
        <w:bidi/>
      </w:pPr>
      <w:r>
        <w:t>&lt;p&gt;&lt;strong&gt;יעדי עיצוב&lt;/strong&gt;&lt;/p&gt;</w:t>
        <w:br/>
        <w:t>&lt;p&gt;1. &lt;strong&gt;נגישות וידידותיות למשתמש&lt;/strong&gt; – ממשק מותאם למובייל ולקומפקטיות, תפריטים נגישים לפי גודל מסך, תכונות סריקה (VoiceOver, TalkBack) וקריאות צבעים בהתאם ל־WCAG 2.1.&lt;/p&gt;</w:t>
        <w:br/>
        <w:t>&lt;p&gt;2. &lt;strong&gt;התאמה למגוון תפקידים&lt;/strong&gt; – דשבורד מותאם אישית לכל תפקיד (לקוח, מלצר, מנהל סניף, מנהל רשת, אדמין) עם הרשאות גישה מבוססות תפקיד (RBAC).&lt;/p&gt;</w:t>
        <w:br/>
        <w:t>&lt;p&gt;3. &lt;strong&gt;אבטחת נתונים ופרטיות&lt;/strong&gt; – הצפנת נתוני תשלום לפי תקן PCI‑DSS, אימות דו‑שלבי למשתמשים מנהלים, ושמירה על פרטיות הלקוח לפי GDPR.&lt;/p&gt;</w:t>
        <w:br/>
        <w:t>&lt;p&gt;4. &lt;strong&gt;התראות בזמן אמת&lt;/strong&gt; – הודעות push, SMS ו‑Email עבור אישור הזמנה, תזכורת, שינוי סטטוס תשלום, והתרעות למלצר/מנהל סניף.&lt;/p&gt;</w:t>
        <w:br/>
        <w:t>&lt;p&gt;5. &lt;strong&gt;דוחות ו‑KPI חוצי‑סניפים&lt;/strong&gt; – לוח מחוונים דינמי עם פילטרים לפי תאריכים, קטגוריות, אזורים, ויכולת ייצוא ל‑CSV/Excel.&lt;/p&gt;</w:t>
        <w:br/>
        <w:t>&lt;p&gt;6. &lt;strong&gt;אינטגרציה חלקה עם שירותים חיצוניים&lt;/strong&gt; – API RESTful לשילוח אשראי, Google Maps להצגת מיקום סניף, ו‑SMS gateway.&lt;/p&gt;</w:t>
        <w:br/>
        <w:t>&lt;p&gt;&lt;strong&gt;Personas&lt;/strong&gt;&lt;/p&gt;</w:t>
        <w:br/>
        <w:t>&lt;p&gt;&lt;strong&gt;1. יעל – לקוח&lt;/strong&gt; – 28 שנים, עובדת במשרד, משתמשת באפליקציה לניהול הזמנות מהירה, מחפשת חוויית משתמש חלקה, מעדיפה תזכורות SMS ו‑Email.&lt;/p&gt;</w:t>
        <w:br/>
        <w:t>&lt;p&gt;&lt;strong&gt;2. דני – מלצר&lt;/strong&gt; – 35 שנים, עובד במסעדה, צריך גישה מהירה להזמנות, תזכורות על שולחנות פנויים, ויכולת עדכון סטטוס הזמנה בזמן אמת.&lt;/p&gt;</w:t>
        <w:br/>
        <w:t>&lt;p&gt;&lt;strong&gt;3. רוני – מנהל סניף&lt;/strong&gt; – 42 שנים, אחראי על תפריט, שולחנות וזמינות, דורש דוחות יומיים, גישה לממשק ניהול תפריט עם אפשרות עריכה של קטגוריות ומחירים.&lt;/p&gt;</w:t>
        <w:br/>
        <w:t>&lt;p&gt;&lt;strong&gt;4. תמר – מנהל רשת&lt;/strong&gt; – 50 שנים, מנהלת רשת של 10 סניפים, מחפשת לוח מחוונים חוצי‑סניפים, KPI, ויכולת ניתוח מכירות לפי קטגוריות.&lt;/p&gt;</w:t>
        <w:br/>
        <w:t>&lt;p&gt;&lt;strong&gt;5. אורי – אדמין&lt;/strong&gt; – 38 שנים, אחראי על אבטחה ותחזוקה, צריך גישה לממשק ניהול משתמשים, הרשאות, ויכולת ניתוח לוגים.&lt;/p&gt;</w:t>
      </w:r>
    </w:p>
    <w:p>
      <w:pPr>
        <w:pStyle w:val="Heading1"/>
        <w:jc w:val="right"/>
        <w:bidi/>
      </w:pPr>
      <w:r>
        <w:rPr>
          <w:b/>
        </w:rPr>
        <w:t>[S27] אפיון UI/UX — Sitemap</w:t>
      </w:r>
    </w:p>
    <w:p>
      <w:pPr>
        <w:jc w:val="right"/>
        <w:bidi/>
      </w:pPr>
      <w:r>
        <w:t>תרשים (flowchart):</w:t>
      </w:r>
    </w:p>
    <w:p>
      <w:pPr>
        <w:jc w:val="right"/>
        <w:bidi/>
      </w:pPr>
      <w:r>
        <w:t>flowchart TD</w:t>
        <w:br/>
        <w:t xml:space="preserve">  A[התחברות] --&gt; B[דף הבית]</w:t>
        <w:br/>
        <w:t xml:space="preserve">  B --&gt; C[לוח מחוונים לקוח]</w:t>
        <w:br/>
        <w:t xml:space="preserve">  B --&gt; D[לוח מחוונים מנהל סניף]</w:t>
        <w:br/>
        <w:t xml:space="preserve">  B --&gt; E[לוח מחוונים מנהל רשת]</w:t>
        <w:br/>
        <w:t xml:space="preserve">  C --&gt; F[רשימת הזמנות]</w:t>
        <w:br/>
        <w:t xml:space="preserve">  F --&gt; G[פרטי הזמנה]</w:t>
        <w:br/>
        <w:t xml:space="preserve">  G --&gt; H[תשלום]</w:t>
        <w:br/>
        <w:t xml:space="preserve">  G --&gt; I[היסטוריית הזמנות]</w:t>
        <w:br/>
        <w:t xml:space="preserve">  D --&gt; J[ניהול סניפים]</w:t>
        <w:br/>
        <w:t xml:space="preserve">  J --&gt; K[פרטי סניף]</w:t>
        <w:br/>
        <w:t xml:space="preserve">  K --&gt; L[ניהול שולחנות]</w:t>
        <w:br/>
        <w:t xml:space="preserve">  L --&gt; M[ניהול תפריט]</w:t>
        <w:br/>
        <w:t xml:space="preserve">  M --&gt; N[ניהול מנות]</w:t>
        <w:br/>
        <w:t xml:space="preserve">  D --&gt; O[ניהול הזמנות]</w:t>
        <w:br/>
        <w:t xml:space="preserve">  O --&gt; P[פרטי הזמנה]</w:t>
        <w:br/>
        <w:t xml:space="preserve">  P --&gt; Q[תשלום]</w:t>
        <w:br/>
        <w:t xml:space="preserve">  E --&gt; R[דוחות ו-KPI]</w:t>
        <w:br/>
        <w:t xml:space="preserve">  R --&gt; S[דוח חודשי]</w:t>
        <w:br/>
        <w:t xml:space="preserve">  R --&gt; T[דוח רווחיות]</w:t>
        <w:br/>
        <w:t xml:space="preserve">  B --&gt; U[הגדרות]</w:t>
        <w:br/>
        <w:t xml:space="preserve">  U --&gt; V[שפות]</w:t>
        <w:br/>
        <w:t xml:space="preserve">  U --&gt; W[אבטחה]</w:t>
        <w:br/>
        <w:t xml:space="preserve">  U --&gt; X[התראות]</w:t>
        <w:br/>
        <w:t xml:space="preserve">  X --&gt; Y[SMS]</w:t>
        <w:br/>
        <w:t xml:space="preserve">  X --&gt; Z[Push]</w:t>
        <w:br/>
        <w:t xml:space="preserve">  B --&gt; AA[מפת Google]</w:t>
        <w:br/>
        <w:t xml:space="preserve">  AA --&gt; AB[מיקום סניף]</w:t>
        <w:br/>
        <w:t xml:space="preserve">  AB --&gt; AC[הצגת מסעדה]</w:t>
        <w:br/>
        <w:t xml:space="preserve">  B --&gt; AD[הצגת מסעדות]</w:t>
        <w:br/>
        <w:t xml:space="preserve">  AD --&gt; AE[פרטי מסעדה]</w:t>
        <w:br/>
        <w:t xml:space="preserve">  AE --&gt; AF[הזמנה שולחן]</w:t>
        <w:br/>
        <w:t xml:space="preserve">  AF --&gt; AG[הזמנה אוכל]</w:t>
        <w:br/>
        <w:t xml:space="preserve">  AG --&gt; AH[תשלום]</w:t>
        <w:br/>
        <w:t xml:space="preserve">  AH --&gt; AI[אישור]</w:t>
        <w:br/>
        <w:t xml:space="preserve">  AI --&gt; AJ[התראה]</w:t>
        <w:br/>
        <w:t xml:space="preserve">  B --&gt; AK[ניהול משתמשים]</w:t>
        <w:br/>
        <w:t xml:space="preserve">  AK --&gt; AL[הוספת משתמש]</w:t>
        <w:br/>
        <w:t xml:space="preserve">  AK --&gt; AM[עריכת משתמש]</w:t>
        <w:br/>
        <w:t xml:space="preserve">  AK --&gt; AN[מחיקת משתמש]</w:t>
        <w:br/>
        <w:t xml:space="preserve">  AK --&gt; AO[הגדרת תפקידים]</w:t>
      </w:r>
    </w:p>
    <w:p>
      <w:pPr>
        <w:pStyle w:val="Heading1"/>
        <w:jc w:val="right"/>
        <w:bidi/>
      </w:pPr>
      <w:r>
        <w:rPr>
          <w:b/>
        </w:rPr>
        <w:t>[S28] אפיון UI/UX — User Flows</w:t>
      </w:r>
    </w:p>
    <w:p>
      <w:pPr>
        <w:jc w:val="right"/>
        <w:bidi/>
      </w:pPr>
      <w:r>
        <w:t>תרשים (flowchart):</w:t>
      </w:r>
    </w:p>
    <w:p>
      <w:pPr>
        <w:jc w:val="right"/>
        <w:bidi/>
      </w:pPr>
      <w:r>
        <w:t>flowchart TD</w:t>
        <w:br/>
        <w:t xml:space="preserve">  A[התחלת מערכת] --&gt; B{תפקיד}</w:t>
        <w:br/>
        <w:t xml:space="preserve">  B --&gt;|לקוח| C[הזמנת שולחן]</w:t>
        <w:br/>
        <w:t xml:space="preserve">  B --&gt;|מלצר| D[קבלת הזמנה]</w:t>
        <w:br/>
        <w:t xml:space="preserve">  B --&gt;|מנהל סניף| E[ניהול שולחנות]</w:t>
        <w:br/>
        <w:t xml:space="preserve">  B --&gt;|מנהל רשת| F[דוחות רשת]</w:t>
        <w:br/>
        <w:t xml:space="preserve">  B --&gt;|אדמין| G[ניהול משתמשים]</w:t>
        <w:br/>
        <w:t xml:space="preserve">  C --&gt; H[בחירת תאריך/שעה]</w:t>
        <w:br/>
        <w:t xml:space="preserve">  H --&gt; I[הזנת פרטים אישיים]</w:t>
        <w:br/>
        <w:t xml:space="preserve">  I --&gt; J[אישור הזמנה]</w:t>
        <w:br/>
        <w:t xml:space="preserve">  J --&gt; K[הזמנת אוכל]</w:t>
        <w:br/>
        <w:t xml:space="preserve">  K --&gt; L[בחירת מנות]</w:t>
        <w:br/>
        <w:t xml:space="preserve">  L --&gt; M[הוספת ל-קופה]</w:t>
        <w:br/>
        <w:t xml:space="preserve">  M --&gt; N[תשלום אונליין]</w:t>
        <w:br/>
        <w:t xml:space="preserve">  N --&gt; O{תשלום הצליח?}</w:t>
        <w:br/>
        <w:t xml:space="preserve">  O --&gt;|כן| P[אישור סופי]</w:t>
        <w:br/>
        <w:t xml:space="preserve">  O --&gt;|לא| Q[הודעת כשל]</w:t>
        <w:br/>
        <w:t xml:space="preserve">  P --&gt; R[התראה ללקוח]</w:t>
        <w:br/>
        <w:t xml:space="preserve">  Q --&gt; R</w:t>
        <w:br/>
        <w:t xml:space="preserve">  D --&gt; S[הזמנה במטבח]</w:t>
        <w:br/>
        <w:t xml:space="preserve">  S --&gt; T[הגשה]</w:t>
        <w:br/>
        <w:t xml:space="preserve">  T --&gt; U[הזמנה משודרגת]</w:t>
        <w:br/>
        <w:t xml:space="preserve">  E --&gt; V[הוספת/מחיקת שולחן]</w:t>
        <w:br/>
        <w:t xml:space="preserve">  V --&gt; W[עדכון זמינות]</w:t>
        <w:br/>
        <w:t xml:space="preserve">  E --&gt; X[ניהול תפריט]</w:t>
        <w:br/>
        <w:t xml:space="preserve">  X --&gt; Y[הוספת/מחיקת מנה]</w:t>
        <w:br/>
        <w:t xml:space="preserve">  Y --&gt; Z[עדכון מחירים]</w:t>
        <w:br/>
        <w:t xml:space="preserve">  F --&gt; AA[דוחות KPI]</w:t>
        <w:br/>
        <w:t xml:space="preserve">  AA --&gt; AB[לוח מחוונים]</w:t>
        <w:br/>
        <w:t xml:space="preserve">  G --&gt; AC[הוספת/מחיקת משתמש]</w:t>
        <w:br/>
        <w:t xml:space="preserve">  AC --&gt; AD[הגדרת תפקידים]</w:t>
        <w:br/>
        <w:t xml:space="preserve">  R --&gt; AE[סיום]</w:t>
        <w:br/>
        <w:t xml:space="preserve">  U --&gt; AE</w:t>
        <w:br/>
        <w:t xml:space="preserve">  Z --&gt; AE</w:t>
        <w:br/>
        <w:t xml:space="preserve">  AB --&gt; AE</w:t>
        <w:br/>
        <w:t xml:space="preserve">  AD --&gt; AE</w:t>
      </w:r>
    </w:p>
    <w:p>
      <w:pPr>
        <w:pStyle w:val="Heading1"/>
        <w:jc w:val="right"/>
        <w:bidi/>
      </w:pPr>
      <w:r>
        <w:rPr>
          <w:b/>
        </w:rPr>
        <w:t>[S29] אפיון UI/UX — מסך-אחר-מסך</w:t>
      </w:r>
    </w:p>
    <w:p>
      <w:pPr>
        <w:jc w:val="right"/>
        <w:bidi/>
      </w:pPr>
      <w:r>
        <w:t>&lt;ol&gt;&lt;li&gt;&lt;strong&gt;מסך הרשמה/התחברות לקוח&lt;/strong&gt;&lt;br&gt;מטרה: לאפשר לקוח ליצור חשבון או להיכנס.&lt;br&gt;רכיבים: שדות שם, טלפון, אימייל, סיסמה, קישור לאימות דו‑שלבי, כפתור הרשמה/התחברות, קישור לשחזור סיסמה.&lt;br&gt;הערות עיצוב: תבנית תווך (layout) של 2‑עמודות, צבעים נייטרליים, מצב טעינה (spinner) בעת שליחת טופס, הודעת שגיאה בצבע אדום, תצוגה רספונסיבית למובייל, תמיכה ב‑RTL.&lt;/li&gt;&lt;li&gt;&lt;strong&gt;מסך פרופיל לקוח&lt;/strong&gt;&lt;br&gt;מטרה: הצגת פרטי הלקוח והיסטוריית הזמנות.&lt;br&gt;רכיבים: קטע פרטים (שם, טלפון, אימייל), כפתור עריכה, רשימת הזמנות (תאריך, סטטוס, סכום), אפשרות סינון לפי תאריך.&lt;br&gt;הערות עיצוב: Card UI, hover effect על רשימת הזמנות, כפתור עריכה בצבע נייטרלי, מצב loading בעת טעינת נתונים, תמיכה ב‑dark mode.&lt;/li&gt;&lt;li&gt;&lt;strong&gt;מסך רשימת סניפים (מפה)&lt;/strong&gt;&lt;br&gt;מטרה: מציג את כל הסניפים במפה ובתצוגת רשימה.&lt;br&gt;רכיבים: מפה אינטראקטיבית (Google Maps), סרגל צד עם רשימת סניפים (שם, כתובת, שעות), חיפוש לפי מיקום, כפתור ניווט למיקום.&lt;br&gt;הערות עיצוב: אינטגרציה עם Google Maps API, סרגל צד collapsible, צבעים תואמים ל‑brand, מצב loading של מפה, תמיכה בשפות מרובות.&lt;/li&gt;&lt;li&gt;&lt;strong&gt;מסך פרטי סניף&lt;/strong&gt;&lt;br&gt;מטרה: הצגת פרטי סניף, זמינות שולחנות, תפריט זמני.&lt;br&gt;רכיבים: כותרת סניף, שעות פעילות, אזור מיקום, כפתור הזמנת שולחן, תפריט קטגוריות (מנות), כפתור הוספת למזון.&lt;br&gt;הערות עיצוב: Card UI, hover effect על מנות, מצב disabled על מנות לא זמינות, תמיכה ב‑RTL, אינטגרציה עם מערכת SMS ל‑notification.&lt;/li&gt;&lt;li&gt;&lt;strong&gt;מסך הזמנת שולחן&lt;/strong&gt;&lt;br&gt;מטרה: לאפשר לקוח לבחור שולחן וזמן.&lt;br&gt;רכיבים: גרף שולחנות (grid), תצוגת זמינות (צבע ירוק/אדום), בחירת מספר סועדים, תאריך/שעה, כפתור המשך להזמנה.&lt;br&gt;הערות עיצוב: Grid responsive, hover effect על שולחנות, מצב loading בעת בדיקת זמינות, הודעת שגיאה אם שולחן תפוס.&lt;/li&gt;&lt;li&gt;&lt;strong&gt;מסך הזמנת אוכל (תפריט)&lt;/strong&gt;&lt;br&gt;מטרה: לאפשר לקוח לבחור מנות להזמנה.&lt;br&gt;רכיבים: רשימת קטגוריות, רשימת מנות (שם, מחיר, אלרגנים), כפתור הוספה לעגלה, סיכום עגלה (סכום, מס, תשלום), כפתור המשך לתשלום.&lt;br&gt;הערות עיצוב: Card UI, hover effect, מצב disabled על מנות לא זמינות, תמיכה ב‑dark mode, אינטגרציה עם מערכת חשבונאות.&lt;/li&gt;&lt;li&gt;&lt;strong&gt;מסך תשלום&lt;/strong&gt;&lt;br&gt;מטרה: לאפשר סליקת תשלום מאובטח.&lt;br&gt;רכיבים: שדות כרטיס אשראי (מספר, תוקף, CVV), בחירת אמצעי תשלום, כפתור תשלום, מצב loading, הודעת הצלחה/שגיאה.&lt;br&gt;הערות עיצוב: עמידה ב‑PCI, הצהרת פרטיות, מצב loading עם spinner, כפתור disabled עד מילוי כל השדות, תמיכה ב‑Apple Pay/Google Pay.&lt;/li&gt;&lt;li&gt;&lt;strong&gt;מסך אישור הזמנה&lt;/strong&gt;&lt;br&gt;מטרה: להציג אישור והוראות הבאה.&lt;br&gt;רכיבים: מספר הזמנה, תאריך/שעה, סכום, קוד QR להזמנה, כפתור הדפסה, כפתור שיתוף (SMS, WhatsApp).&lt;br&gt;הערות עיצוב: Card UI, צבעים חיוביים, מצב loading בעת יצירת קוד QR, תמיכה ב‑RTL.&lt;/li&gt;&lt;li&gt;&lt;strong&gt;מסך דוחות KPI (למנהל רשת)&lt;/strong&gt;&lt;br&gt;מטרה: הצגת נתונים חוצי‑סניפים.&lt;br&gt;רכיבים: גרפים (Bar, Line), פילטרים (תאריך, סניף), טבלת נתונים, כפתור export (CSV/Excel).&lt;br&gt;הערות עיצוב: responsive, hover effect על גרפים, מצב loading, תמיכה ב‑dark mode, אינטגרציה עם מערכת חשבונאות.&lt;/li&gt;&lt;li&gt;&lt;strong&gt;מסך לוח מחוונים (Dashboard) למנהל סניף&lt;/strong&gt;&lt;br&gt;מטרה: הצגת סטטיסטיקות יומיומיות.&lt;br&gt;רכיבים: Card summary (הזמנות, הכנסות, מלאי), גרף זמינות שולחנות, רשימת הזמנות חדשות, כפתור ניהול תפריט.&lt;br&gt;הערות עיצוב: Card UI, hover effect, מצב loading, תמיכה ב‑RTL, אינטגרציה עם מערכת SMS ל‑notifications.&lt;/li&gt;&lt;/ol&gt;</w:t>
      </w:r>
    </w:p>
    <w:p>
      <w:pPr>
        <w:pStyle w:val="Heading1"/>
        <w:jc w:val="right"/>
        <w:bidi/>
      </w:pPr>
      <w:r>
        <w:rPr>
          <w:b/>
        </w:rPr>
        <w:t>[S30] אפיון UI/UX — ספריית רכיבים ו-States</w:t>
      </w:r>
    </w:p>
    <w:tbl>
      <w:tblPr>
        <w:tblStyle w:val="TableGrid"/>
        <w:tblW w:type="auto" w:w="0"/>
        <w:tblLook w:firstColumn="1" w:firstRow="1" w:lastColumn="0" w:lastRow="0" w:noHBand="0" w:noVBand="1" w:val="04A0"/>
      </w:tblPr>
      <w:tblGrid>
        <w:gridCol w:w="2880"/>
        <w:gridCol w:w="2880"/>
        <w:gridCol w:w="2880"/>
      </w:tblGrid>
      <w:tr>
        <w:tc>
          <w:tcPr>
            <w:tcW w:type="dxa" w:w="2880"/>
          </w:tcPr>
          <w:p>
            <w:r>
              <w:t>רכיב</w:t>
            </w:r>
          </w:p>
        </w:tc>
        <w:tc>
          <w:tcPr>
            <w:tcW w:type="dxa" w:w="2880"/>
          </w:tcPr>
          <w:p>
            <w:r>
              <w:t>States</w:t>
            </w:r>
          </w:p>
        </w:tc>
        <w:tc>
          <w:tcPr>
            <w:tcW w:type="dxa" w:w="2880"/>
          </w:tcPr>
          <w:p>
            <w:r>
              <w:t>התנהגות</w:t>
            </w:r>
          </w:p>
        </w:tc>
      </w:tr>
      <w:tr>
        <w:tc>
          <w:tcPr>
            <w:tcW w:type="dxa" w:w="2880"/>
          </w:tcPr>
          <w:p>
            <w:r>
              <w:t>טופס הזמנה</w:t>
            </w:r>
          </w:p>
        </w:tc>
        <w:tc>
          <w:tcPr>
            <w:tcW w:type="dxa" w:w="2880"/>
          </w:tcPr>
          <w:p>
            <w:r>
              <w:t>default, focused, valid, invalid, submitting, submitted, error</w:t>
            </w:r>
          </w:p>
        </w:tc>
        <w:tc>
          <w:tcPr>
            <w:tcW w:type="dxa" w:w="2880"/>
          </w:tcPr>
          <w:p>
            <w:r>
              <w:t>default – שדות ריקים, כפתור שליחה מושבת; focused – גבול השדה הופך לכחול; valid – סימן ירוק מופיע; invalid – הודעת שגיאה אדומה; submitting – כפתור שליחה מציג ספינר, שדות מושבתים; submitted – הודעת הצלחה; error – הודעת שגיאה</w:t>
            </w:r>
          </w:p>
        </w:tc>
      </w:tr>
      <w:tr>
        <w:tc>
          <w:tcPr>
            <w:tcW w:type="dxa" w:w="2880"/>
          </w:tcPr>
          <w:p>
            <w:r>
              <w:t>כפתור קבלת אישור</w:t>
            </w:r>
          </w:p>
        </w:tc>
        <w:tc>
          <w:tcPr>
            <w:tcW w:type="dxa" w:w="2880"/>
          </w:tcPr>
          <w:p>
            <w:r>
              <w:t>default, hover, active, disabled</w:t>
            </w:r>
          </w:p>
        </w:tc>
        <w:tc>
          <w:tcPr>
            <w:tcW w:type="dxa" w:w="2880"/>
          </w:tcPr>
          <w:p>
            <w:r>
              <w:t>default – אפור; hover – אפור כהה; active – אפור כהה נלחץ; disabled – אפור בהיר, לא ניתן לחיצה</w:t>
            </w:r>
          </w:p>
        </w:tc>
      </w:tr>
      <w:tr>
        <w:tc>
          <w:tcPr>
            <w:tcW w:type="dxa" w:w="2880"/>
          </w:tcPr>
          <w:p>
            <w:r>
              <w:t>טבלת רשימת הזמנות</w:t>
            </w:r>
          </w:p>
        </w:tc>
        <w:tc>
          <w:tcPr>
            <w:tcW w:type="dxa" w:w="2880"/>
          </w:tcPr>
          <w:p>
            <w:r>
              <w:t>default, loading, empty, error, row-selected, row-hovered</w:t>
            </w:r>
          </w:p>
        </w:tc>
        <w:tc>
          <w:tcPr>
            <w:tcW w:type="dxa" w:w="2880"/>
          </w:tcPr>
          <w:p>
            <w:r>
              <w:t>default – מציג שורות; loading – מציג ספינר כיסוי; empty – הודעה 'אין הזמנות'; error – הודעת שגיאה; row-selected – מדגיש שורה; row-hovered – רקע בהיר</w:t>
            </w:r>
          </w:p>
        </w:tc>
      </w:tr>
      <w:tr>
        <w:tc>
          <w:tcPr>
            <w:tcW w:type="dxa" w:w="2880"/>
          </w:tcPr>
          <w:p>
            <w:r>
              <w:t>דיאלוג אישור הזמנה</w:t>
            </w:r>
          </w:p>
        </w:tc>
        <w:tc>
          <w:tcPr>
            <w:tcW w:type="dxa" w:w="2880"/>
          </w:tcPr>
          <w:p>
            <w:r>
              <w:t>open, close, loading, success, error</w:t>
            </w:r>
          </w:p>
        </w:tc>
        <w:tc>
          <w:tcPr>
            <w:tcW w:type="dxa" w:w="2880"/>
          </w:tcPr>
          <w:p>
            <w:r>
              <w:t>open – מודל מופיע; close – מודל נעלם; loading – ספינר; success – הודעת הצלחה; error – הודעת שגיאה</w:t>
            </w:r>
          </w:p>
        </w:tc>
      </w:tr>
      <w:tr>
        <w:tc>
          <w:tcPr>
            <w:tcW w:type="dxa" w:w="2880"/>
          </w:tcPr>
          <w:p>
            <w:r>
              <w:t>כפתור הוספת מנה</w:t>
            </w:r>
          </w:p>
        </w:tc>
        <w:tc>
          <w:tcPr>
            <w:tcW w:type="dxa" w:w="2880"/>
          </w:tcPr>
          <w:p>
            <w:r>
              <w:t>default, hover, active, disabled</w:t>
            </w:r>
          </w:p>
        </w:tc>
        <w:tc>
          <w:tcPr>
            <w:tcW w:type="dxa" w:w="2880"/>
          </w:tcPr>
          <w:p>
            <w:r>
              <w:t>default – כחול; hover – כחול כהה; active – נלחץ; disabled – אפור</w:t>
            </w:r>
          </w:p>
        </w:tc>
      </w:tr>
      <w:tr>
        <w:tc>
          <w:tcPr>
            <w:tcW w:type="dxa" w:w="2880"/>
          </w:tcPr>
          <w:p>
            <w:r>
              <w:t>טופס תשלום</w:t>
            </w:r>
          </w:p>
        </w:tc>
        <w:tc>
          <w:tcPr>
            <w:tcW w:type="dxa" w:w="2880"/>
          </w:tcPr>
          <w:p>
            <w:r>
              <w:t>default, focused, valid, invalid, processing, success, error</w:t>
            </w:r>
          </w:p>
        </w:tc>
        <w:tc>
          <w:tcPr>
            <w:tcW w:type="dxa" w:w="2880"/>
          </w:tcPr>
          <w:p>
            <w:r>
              <w:t>default – שדות ריקים; focused – גבול כחול; valid – ירוק; invalid – אדום; processing – ספינר; success – הודעת הצלחה; error – הודעת שגיאה</w:t>
            </w:r>
          </w:p>
        </w:tc>
      </w:tr>
      <w:tr>
        <w:tc>
          <w:tcPr>
            <w:tcW w:type="dxa" w:w="2880"/>
          </w:tcPr>
          <w:p>
            <w:r>
              <w:t>סרגל ניווט צד</w:t>
            </w:r>
          </w:p>
        </w:tc>
        <w:tc>
          <w:tcPr>
            <w:tcW w:type="dxa" w:w="2880"/>
          </w:tcPr>
          <w:p>
            <w:r>
              <w:t>collapsed, expanded, active-item, hover-item</w:t>
            </w:r>
          </w:p>
        </w:tc>
        <w:tc>
          <w:tcPr>
            <w:tcW w:type="dxa" w:w="2880"/>
          </w:tcPr>
          <w:p>
            <w:r>
              <w:t>collapsed – רק אייקונים; expanded – אייקונים + תוויות; active-item – מודגש; hover-item – רקע בהיר</w:t>
            </w:r>
          </w:p>
        </w:tc>
      </w:tr>
      <w:tr>
        <w:tc>
          <w:tcPr>
            <w:tcW w:type="dxa" w:w="2880"/>
          </w:tcPr>
          <w:p>
            <w:r>
              <w:t>דוח KPI</w:t>
            </w:r>
          </w:p>
        </w:tc>
        <w:tc>
          <w:tcPr>
            <w:tcW w:type="dxa" w:w="2880"/>
          </w:tcPr>
          <w:p>
            <w:r>
              <w:t>loading, loaded, error, filter-open, filter-closed</w:t>
            </w:r>
          </w:p>
        </w:tc>
        <w:tc>
          <w:tcPr>
            <w:tcW w:type="dxa" w:w="2880"/>
          </w:tcPr>
          <w:p>
            <w:r>
              <w:t>loading – ספינר; loaded – גרפים; error – הודעת שגיאה; filter-open – מסנן גלוי; filter-closed – מוסתר</w:t>
            </w:r>
          </w:p>
        </w:tc>
      </w:tr>
      <w:tr>
        <w:tc>
          <w:tcPr>
            <w:tcW w:type="dxa" w:w="2880"/>
          </w:tcPr>
          <w:p>
            <w:r>
              <w:t>טופס יצירת משתמש</w:t>
            </w:r>
          </w:p>
        </w:tc>
        <w:tc>
          <w:tcPr>
            <w:tcW w:type="dxa" w:w="2880"/>
          </w:tcPr>
          <w:p>
            <w:r>
              <w:t>default, focused, valid, invalid, submitting, success, error</w:t>
            </w:r>
          </w:p>
        </w:tc>
        <w:tc>
          <w:tcPr>
            <w:tcW w:type="dxa" w:w="2880"/>
          </w:tcPr>
          <w:p>
            <w:r>
              <w:t>default – שדות ריקים; focused – גבול כחול; valid – ירוק; invalid – אדום; submitting – ספינר; success – הודעת הצלחה; error – הודעת שגיאה</w:t>
            </w:r>
          </w:p>
        </w:tc>
      </w:tr>
      <w:tr>
        <w:tc>
          <w:tcPr>
            <w:tcW w:type="dxa" w:w="2880"/>
          </w:tcPr>
          <w:p>
            <w:r>
              <w:t>טבלת משתמשים</w:t>
            </w:r>
          </w:p>
        </w:tc>
        <w:tc>
          <w:tcPr>
            <w:tcW w:type="dxa" w:w="2880"/>
          </w:tcPr>
          <w:p>
            <w:r>
              <w:t>default, loading, empty, error, row-selected, row-hovered</w:t>
            </w:r>
          </w:p>
        </w:tc>
        <w:tc>
          <w:tcPr>
            <w:tcW w:type="dxa" w:w="2880"/>
          </w:tcPr>
          <w:p>
            <w:r>
              <w:t>default – מציג שורות; loading – ספינר; empty – הודעה 'אין משתמשים'; error – הודעת שגיאה; row-selected – מדגיש שורה; row-hovered – רקע בהיר</w:t>
            </w:r>
          </w:p>
        </w:tc>
      </w:tr>
    </w:tbl>
    <w:p>
      <w:pPr>
        <w:pStyle w:val="Heading1"/>
        <w:jc w:val="right"/>
        <w:bidi/>
      </w:pPr>
      <w:r>
        <w:rPr>
          <w:b/>
        </w:rPr>
        <w:t>[S31] אפיון UI/UX — Design Tokens</w:t>
      </w:r>
    </w:p>
    <w:tbl>
      <w:tblPr>
        <w:tblStyle w:val="TableGrid"/>
        <w:tblW w:type="auto" w:w="0"/>
        <w:tblLook w:firstColumn="1" w:firstRow="1" w:lastColumn="0" w:lastRow="0" w:noHBand="0" w:noVBand="1" w:val="04A0"/>
      </w:tblPr>
      <w:tblGrid>
        <w:gridCol w:w="2880"/>
        <w:gridCol w:w="2880"/>
        <w:gridCol w:w="2880"/>
      </w:tblGrid>
      <w:tr>
        <w:tc>
          <w:tcPr>
            <w:tcW w:type="dxa" w:w="2880"/>
          </w:tcPr>
          <w:p>
            <w:r>
              <w:t>Token</w:t>
            </w:r>
          </w:p>
        </w:tc>
        <w:tc>
          <w:tcPr>
            <w:tcW w:type="dxa" w:w="2880"/>
          </w:tcPr>
          <w:p>
            <w:r>
              <w:t>ערך</w:t>
            </w:r>
          </w:p>
        </w:tc>
        <w:tc>
          <w:tcPr>
            <w:tcW w:type="dxa" w:w="2880"/>
          </w:tcPr>
          <w:p>
            <w:r>
              <w:t>שימוש</w:t>
            </w:r>
          </w:p>
        </w:tc>
      </w:tr>
      <w:tr>
        <w:tc>
          <w:tcPr>
            <w:tcW w:type="dxa" w:w="2880"/>
          </w:tcPr>
          <w:p>
            <w:r>
              <w:t>color-primary</w:t>
            </w:r>
          </w:p>
        </w:tc>
        <w:tc>
          <w:tcPr>
            <w:tcW w:type="dxa" w:w="2880"/>
          </w:tcPr>
          <w:p>
            <w:r>
              <w:t>#0066FF</w:t>
            </w:r>
          </w:p>
        </w:tc>
        <w:tc>
          <w:tcPr>
            <w:tcW w:type="dxa" w:w="2880"/>
          </w:tcPr>
          <w:p>
            <w:r>
              <w:t>צבע ראשי לשימוש כפתורים, קישורים, ואלמנטים פעילים</w:t>
            </w:r>
          </w:p>
        </w:tc>
      </w:tr>
      <w:tr>
        <w:tc>
          <w:tcPr>
            <w:tcW w:type="dxa" w:w="2880"/>
          </w:tcPr>
          <w:p>
            <w:r>
              <w:t>color-secondary</w:t>
            </w:r>
          </w:p>
        </w:tc>
        <w:tc>
          <w:tcPr>
            <w:tcW w:type="dxa" w:w="2880"/>
          </w:tcPr>
          <w:p>
            <w:r>
              <w:t>#FF6600</w:t>
            </w:r>
          </w:p>
        </w:tc>
        <w:tc>
          <w:tcPr>
            <w:tcW w:type="dxa" w:w="2880"/>
          </w:tcPr>
          <w:p>
            <w:r>
              <w:t>צבע משני לשימוש באלמנטים משלים, הדגשות</w:t>
            </w:r>
          </w:p>
        </w:tc>
      </w:tr>
      <w:tr>
        <w:tc>
          <w:tcPr>
            <w:tcW w:type="dxa" w:w="2880"/>
          </w:tcPr>
          <w:p>
            <w:r>
              <w:t>color-background</w:t>
            </w:r>
          </w:p>
        </w:tc>
        <w:tc>
          <w:tcPr>
            <w:tcW w:type="dxa" w:w="2880"/>
          </w:tcPr>
          <w:p>
            <w:r>
              <w:t>#FFFFFF</w:t>
            </w:r>
          </w:p>
        </w:tc>
        <w:tc>
          <w:tcPr>
            <w:tcW w:type="dxa" w:w="2880"/>
          </w:tcPr>
          <w:p>
            <w:r>
              <w:t>צבע רקע של המסך</w:t>
            </w:r>
          </w:p>
        </w:tc>
      </w:tr>
      <w:tr>
        <w:tc>
          <w:tcPr>
            <w:tcW w:type="dxa" w:w="2880"/>
          </w:tcPr>
          <w:p>
            <w:r>
              <w:t>color-surface</w:t>
            </w:r>
          </w:p>
        </w:tc>
        <w:tc>
          <w:tcPr>
            <w:tcW w:type="dxa" w:w="2880"/>
          </w:tcPr>
          <w:p>
            <w:r>
              <w:t>#F5F5F5</w:t>
            </w:r>
          </w:p>
        </w:tc>
        <w:tc>
          <w:tcPr>
            <w:tcW w:type="dxa" w:w="2880"/>
          </w:tcPr>
          <w:p>
            <w:r>
              <w:t>צבע רקע של קופסאות, דפים פנימיים</w:t>
            </w:r>
          </w:p>
        </w:tc>
      </w:tr>
      <w:tr>
        <w:tc>
          <w:tcPr>
            <w:tcW w:type="dxa" w:w="2880"/>
          </w:tcPr>
          <w:p>
            <w:r>
              <w:t>color-text-primary</w:t>
            </w:r>
          </w:p>
        </w:tc>
        <w:tc>
          <w:tcPr>
            <w:tcW w:type="dxa" w:w="2880"/>
          </w:tcPr>
          <w:p>
            <w:r>
              <w:t>#212121</w:t>
            </w:r>
          </w:p>
        </w:tc>
        <w:tc>
          <w:tcPr>
            <w:tcW w:type="dxa" w:w="2880"/>
          </w:tcPr>
          <w:p>
            <w:r>
              <w:t>צבע טקסט ראשי לטקסטים קריאים</w:t>
            </w:r>
          </w:p>
        </w:tc>
      </w:tr>
      <w:tr>
        <w:tc>
          <w:tcPr>
            <w:tcW w:type="dxa" w:w="2880"/>
          </w:tcPr>
          <w:p>
            <w:r>
              <w:t>color-text-secondary</w:t>
            </w:r>
          </w:p>
        </w:tc>
        <w:tc>
          <w:tcPr>
            <w:tcW w:type="dxa" w:w="2880"/>
          </w:tcPr>
          <w:p>
            <w:r>
              <w:t>#757575</w:t>
            </w:r>
          </w:p>
        </w:tc>
        <w:tc>
          <w:tcPr>
            <w:tcW w:type="dxa" w:w="2880"/>
          </w:tcPr>
          <w:p>
            <w:r>
              <w:t>צבע טקסט משני לטקסטים פחות חשובים</w:t>
            </w:r>
          </w:p>
        </w:tc>
      </w:tr>
      <w:tr>
        <w:tc>
          <w:tcPr>
            <w:tcW w:type="dxa" w:w="2880"/>
          </w:tcPr>
          <w:p>
            <w:r>
              <w:t>color-error</w:t>
            </w:r>
          </w:p>
        </w:tc>
        <w:tc>
          <w:tcPr>
            <w:tcW w:type="dxa" w:w="2880"/>
          </w:tcPr>
          <w:p>
            <w:r>
              <w:t>#D32F2F</w:t>
            </w:r>
          </w:p>
        </w:tc>
        <w:tc>
          <w:tcPr>
            <w:tcW w:type="dxa" w:w="2880"/>
          </w:tcPr>
          <w:p>
            <w:r>
              <w:t>צבע לשגיאות והודעות שגיאה</w:t>
            </w:r>
          </w:p>
        </w:tc>
      </w:tr>
      <w:tr>
        <w:tc>
          <w:tcPr>
            <w:tcW w:type="dxa" w:w="2880"/>
          </w:tcPr>
          <w:p>
            <w:r>
              <w:t>color-success</w:t>
            </w:r>
          </w:p>
        </w:tc>
        <w:tc>
          <w:tcPr>
            <w:tcW w:type="dxa" w:w="2880"/>
          </w:tcPr>
          <w:p>
            <w:r>
              <w:t>#388E3C</w:t>
            </w:r>
          </w:p>
        </w:tc>
        <w:tc>
          <w:tcPr>
            <w:tcW w:type="dxa" w:w="2880"/>
          </w:tcPr>
          <w:p>
            <w:r>
              <w:t>צבע להצלחות והודעות חיוביות</w:t>
            </w:r>
          </w:p>
        </w:tc>
      </w:tr>
      <w:tr>
        <w:tc>
          <w:tcPr>
            <w:tcW w:type="dxa" w:w="2880"/>
          </w:tcPr>
          <w:p>
            <w:r>
              <w:t>color-warning</w:t>
            </w:r>
          </w:p>
        </w:tc>
        <w:tc>
          <w:tcPr>
            <w:tcW w:type="dxa" w:w="2880"/>
          </w:tcPr>
          <w:p>
            <w:r>
              <w:t>#FFA000</w:t>
            </w:r>
          </w:p>
        </w:tc>
        <w:tc>
          <w:tcPr>
            <w:tcW w:type="dxa" w:w="2880"/>
          </w:tcPr>
          <w:p>
            <w:r>
              <w:t>צבע להתרעות והודעות אזהרה</w:t>
            </w:r>
          </w:p>
        </w:tc>
      </w:tr>
      <w:tr>
        <w:tc>
          <w:tcPr>
            <w:tcW w:type="dxa" w:w="2880"/>
          </w:tcPr>
          <w:p>
            <w:r>
              <w:t>font-family-base</w:t>
            </w:r>
          </w:p>
        </w:tc>
        <w:tc>
          <w:tcPr>
            <w:tcW w:type="dxa" w:w="2880"/>
          </w:tcPr>
          <w:p>
            <w:r>
              <w:t>'Inter', sans-serif</w:t>
            </w:r>
          </w:p>
        </w:tc>
        <w:tc>
          <w:tcPr>
            <w:tcW w:type="dxa" w:w="2880"/>
          </w:tcPr>
          <w:p>
            <w:r>
              <w:t>גופן בסיסי לכל הטקסטים</w:t>
            </w:r>
          </w:p>
        </w:tc>
      </w:tr>
      <w:tr>
        <w:tc>
          <w:tcPr>
            <w:tcW w:type="dxa" w:w="2880"/>
          </w:tcPr>
          <w:p>
            <w:r>
              <w:t>font-size-base</w:t>
            </w:r>
          </w:p>
        </w:tc>
        <w:tc>
          <w:tcPr>
            <w:tcW w:type="dxa" w:w="2880"/>
          </w:tcPr>
          <w:p>
            <w:r>
              <w:t>16px</w:t>
            </w:r>
          </w:p>
        </w:tc>
        <w:tc>
          <w:tcPr>
            <w:tcW w:type="dxa" w:w="2880"/>
          </w:tcPr>
          <w:p>
            <w:r>
              <w:t>גודל בסיסי של טקסט רגיל</w:t>
            </w:r>
          </w:p>
        </w:tc>
      </w:tr>
      <w:tr>
        <w:tc>
          <w:tcPr>
            <w:tcW w:type="dxa" w:w="2880"/>
          </w:tcPr>
          <w:p>
            <w:r>
              <w:t>font-size-sm</w:t>
            </w:r>
          </w:p>
        </w:tc>
        <w:tc>
          <w:tcPr>
            <w:tcW w:type="dxa" w:w="2880"/>
          </w:tcPr>
          <w:p>
            <w:r>
              <w:t>14px</w:t>
            </w:r>
          </w:p>
        </w:tc>
        <w:tc>
          <w:tcPr>
            <w:tcW w:type="dxa" w:w="2880"/>
          </w:tcPr>
          <w:p>
            <w:r>
              <w:t>גודל קטן לטקסטים משניים</w:t>
            </w:r>
          </w:p>
        </w:tc>
      </w:tr>
      <w:tr>
        <w:tc>
          <w:tcPr>
            <w:tcW w:type="dxa" w:w="2880"/>
          </w:tcPr>
          <w:p>
            <w:r>
              <w:t>font-size-lg</w:t>
            </w:r>
          </w:p>
        </w:tc>
        <w:tc>
          <w:tcPr>
            <w:tcW w:type="dxa" w:w="2880"/>
          </w:tcPr>
          <w:p>
            <w:r>
              <w:t>20px</w:t>
            </w:r>
          </w:p>
        </w:tc>
        <w:tc>
          <w:tcPr>
            <w:tcW w:type="dxa" w:w="2880"/>
          </w:tcPr>
          <w:p>
            <w:r>
              <w:t>גודל גדול לטקסטים כותרת</w:t>
            </w:r>
          </w:p>
        </w:tc>
      </w:tr>
      <w:tr>
        <w:tc>
          <w:tcPr>
            <w:tcW w:type="dxa" w:w="2880"/>
          </w:tcPr>
          <w:p>
            <w:r>
              <w:t>font-weight-regular</w:t>
            </w:r>
          </w:p>
        </w:tc>
        <w:tc>
          <w:tcPr>
            <w:tcW w:type="dxa" w:w="2880"/>
          </w:tcPr>
          <w:p>
            <w:r>
              <w:t>400</w:t>
            </w:r>
          </w:p>
        </w:tc>
        <w:tc>
          <w:tcPr>
            <w:tcW w:type="dxa" w:w="2880"/>
          </w:tcPr>
          <w:p>
            <w:r>
              <w:t>משקל טקסט רגיל</w:t>
            </w:r>
          </w:p>
        </w:tc>
      </w:tr>
      <w:tr>
        <w:tc>
          <w:tcPr>
            <w:tcW w:type="dxa" w:w="2880"/>
          </w:tcPr>
          <w:p>
            <w:r>
              <w:t>font-weight-medium</w:t>
            </w:r>
          </w:p>
        </w:tc>
        <w:tc>
          <w:tcPr>
            <w:tcW w:type="dxa" w:w="2880"/>
          </w:tcPr>
          <w:p>
            <w:r>
              <w:t>500</w:t>
            </w:r>
          </w:p>
        </w:tc>
        <w:tc>
          <w:tcPr>
            <w:tcW w:type="dxa" w:w="2880"/>
          </w:tcPr>
          <w:p>
            <w:r>
              <w:t>משקל טקסט בינוני</w:t>
            </w:r>
          </w:p>
        </w:tc>
      </w:tr>
      <w:tr>
        <w:tc>
          <w:tcPr>
            <w:tcW w:type="dxa" w:w="2880"/>
          </w:tcPr>
          <w:p>
            <w:r>
              <w:t>font-weight-bold</w:t>
            </w:r>
          </w:p>
        </w:tc>
        <w:tc>
          <w:tcPr>
            <w:tcW w:type="dxa" w:w="2880"/>
          </w:tcPr>
          <w:p>
            <w:r>
              <w:t>700</w:t>
            </w:r>
          </w:p>
        </w:tc>
        <w:tc>
          <w:tcPr>
            <w:tcW w:type="dxa" w:w="2880"/>
          </w:tcPr>
          <w:p>
            <w:r>
              <w:t>משקל טקסט מודגש</w:t>
            </w:r>
          </w:p>
        </w:tc>
      </w:tr>
      <w:tr>
        <w:tc>
          <w:tcPr>
            <w:tcW w:type="dxa" w:w="2880"/>
          </w:tcPr>
          <w:p>
            <w:r>
              <w:t>spacing-xs</w:t>
            </w:r>
          </w:p>
        </w:tc>
        <w:tc>
          <w:tcPr>
            <w:tcW w:type="dxa" w:w="2880"/>
          </w:tcPr>
          <w:p>
            <w:r>
              <w:t>4px</w:t>
            </w:r>
          </w:p>
        </w:tc>
        <w:tc>
          <w:tcPr>
            <w:tcW w:type="dxa" w:w="2880"/>
          </w:tcPr>
          <w:p>
            <w:r>
              <w:t>מרווח קטן בין אלמנטים</w:t>
            </w:r>
          </w:p>
        </w:tc>
      </w:tr>
      <w:tr>
        <w:tc>
          <w:tcPr>
            <w:tcW w:type="dxa" w:w="2880"/>
          </w:tcPr>
          <w:p>
            <w:r>
              <w:t>spacing-sm</w:t>
            </w:r>
          </w:p>
        </w:tc>
        <w:tc>
          <w:tcPr>
            <w:tcW w:type="dxa" w:w="2880"/>
          </w:tcPr>
          <w:p>
            <w:r>
              <w:t>8px</w:t>
            </w:r>
          </w:p>
        </w:tc>
        <w:tc>
          <w:tcPr>
            <w:tcW w:type="dxa" w:w="2880"/>
          </w:tcPr>
          <w:p>
            <w:r>
              <w:t>מרווח בינוני בין אלמנטים</w:t>
            </w:r>
          </w:p>
        </w:tc>
      </w:tr>
      <w:tr>
        <w:tc>
          <w:tcPr>
            <w:tcW w:type="dxa" w:w="2880"/>
          </w:tcPr>
          <w:p>
            <w:r>
              <w:t>spacing-md</w:t>
            </w:r>
          </w:p>
        </w:tc>
        <w:tc>
          <w:tcPr>
            <w:tcW w:type="dxa" w:w="2880"/>
          </w:tcPr>
          <w:p>
            <w:r>
              <w:t>16px</w:t>
            </w:r>
          </w:p>
        </w:tc>
        <w:tc>
          <w:tcPr>
            <w:tcW w:type="dxa" w:w="2880"/>
          </w:tcPr>
          <w:p>
            <w:r>
              <w:t>מרווח גדול בין אלמנטים</w:t>
            </w:r>
          </w:p>
        </w:tc>
      </w:tr>
      <w:tr>
        <w:tc>
          <w:tcPr>
            <w:tcW w:type="dxa" w:w="2880"/>
          </w:tcPr>
          <w:p>
            <w:r>
              <w:t>spacing-lg</w:t>
            </w:r>
          </w:p>
        </w:tc>
        <w:tc>
          <w:tcPr>
            <w:tcW w:type="dxa" w:w="2880"/>
          </w:tcPr>
          <w:p>
            <w:r>
              <w:t>24px</w:t>
            </w:r>
          </w:p>
        </w:tc>
        <w:tc>
          <w:tcPr>
            <w:tcW w:type="dxa" w:w="2880"/>
          </w:tcPr>
          <w:p>
            <w:r>
              <w:t>מרווח גדול מאוד בין אלמנטים</w:t>
            </w:r>
          </w:p>
        </w:tc>
      </w:tr>
      <w:tr>
        <w:tc>
          <w:tcPr>
            <w:tcW w:type="dxa" w:w="2880"/>
          </w:tcPr>
          <w:p>
            <w:r>
              <w:t>border-radius-sm</w:t>
            </w:r>
          </w:p>
        </w:tc>
        <w:tc>
          <w:tcPr>
            <w:tcW w:type="dxa" w:w="2880"/>
          </w:tcPr>
          <w:p>
            <w:r>
              <w:t>4px</w:t>
            </w:r>
          </w:p>
        </w:tc>
        <w:tc>
          <w:tcPr>
            <w:tcW w:type="dxa" w:w="2880"/>
          </w:tcPr>
          <w:p>
            <w:r>
              <w:t>עיגול קטן של גבולות</w:t>
            </w:r>
          </w:p>
        </w:tc>
      </w:tr>
      <w:tr>
        <w:tc>
          <w:tcPr>
            <w:tcW w:type="dxa" w:w="2880"/>
          </w:tcPr>
          <w:p>
            <w:r>
              <w:t>border-radius-md</w:t>
            </w:r>
          </w:p>
        </w:tc>
        <w:tc>
          <w:tcPr>
            <w:tcW w:type="dxa" w:w="2880"/>
          </w:tcPr>
          <w:p>
            <w:r>
              <w:t>8px</w:t>
            </w:r>
          </w:p>
        </w:tc>
        <w:tc>
          <w:tcPr>
            <w:tcW w:type="dxa" w:w="2880"/>
          </w:tcPr>
          <w:p>
            <w:r>
              <w:t>עיגול בינוני של גבולות</w:t>
            </w:r>
          </w:p>
        </w:tc>
      </w:tr>
      <w:tr>
        <w:tc>
          <w:tcPr>
            <w:tcW w:type="dxa" w:w="2880"/>
          </w:tcPr>
          <w:p>
            <w:r>
              <w:t>border-radius-lg</w:t>
            </w:r>
          </w:p>
        </w:tc>
        <w:tc>
          <w:tcPr>
            <w:tcW w:type="dxa" w:w="2880"/>
          </w:tcPr>
          <w:p>
            <w:r>
              <w:t>12px</w:t>
            </w:r>
          </w:p>
        </w:tc>
        <w:tc>
          <w:tcPr>
            <w:tcW w:type="dxa" w:w="2880"/>
          </w:tcPr>
          <w:p>
            <w:r>
              <w:t>עיגול גדול של גבולות</w:t>
            </w:r>
          </w:p>
        </w:tc>
      </w:tr>
      <w:tr>
        <w:tc>
          <w:tcPr>
            <w:tcW w:type="dxa" w:w="2880"/>
          </w:tcPr>
          <w:p>
            <w:r>
              <w:t>shadow-sm</w:t>
            </w:r>
          </w:p>
        </w:tc>
        <w:tc>
          <w:tcPr>
            <w:tcW w:type="dxa" w:w="2880"/>
          </w:tcPr>
          <w:p>
            <w:r>
              <w:t>0 1px 2px rgba(0,0,0,0.05)</w:t>
            </w:r>
          </w:p>
        </w:tc>
        <w:tc>
          <w:tcPr>
            <w:tcW w:type="dxa" w:w="2880"/>
          </w:tcPr>
          <w:p>
            <w:r>
              <w:t>צל קל עבור כפתורים ואלמנטים קלים</w:t>
            </w:r>
          </w:p>
        </w:tc>
      </w:tr>
      <w:tr>
        <w:tc>
          <w:tcPr>
            <w:tcW w:type="dxa" w:w="2880"/>
          </w:tcPr>
          <w:p>
            <w:r>
              <w:t>shadow-md</w:t>
            </w:r>
          </w:p>
        </w:tc>
        <w:tc>
          <w:tcPr>
            <w:tcW w:type="dxa" w:w="2880"/>
          </w:tcPr>
          <w:p>
            <w:r>
              <w:t>0 4px 6px rgba(0,0,0,0.1)</w:t>
            </w:r>
          </w:p>
        </w:tc>
        <w:tc>
          <w:tcPr>
            <w:tcW w:type="dxa" w:w="2880"/>
          </w:tcPr>
          <w:p>
            <w:r>
              <w:t>צל בינוני עבור קופסאות ופריטים</w:t>
            </w:r>
          </w:p>
        </w:tc>
      </w:tr>
      <w:tr>
        <w:tc>
          <w:tcPr>
            <w:tcW w:type="dxa" w:w="2880"/>
          </w:tcPr>
          <w:p>
            <w:r>
              <w:t>shadow-lg</w:t>
            </w:r>
          </w:p>
        </w:tc>
        <w:tc>
          <w:tcPr>
            <w:tcW w:type="dxa" w:w="2880"/>
          </w:tcPr>
          <w:p>
            <w:r>
              <w:t>0 10px 15px rgba(0,0,0,0.15)</w:t>
            </w:r>
          </w:p>
        </w:tc>
        <w:tc>
          <w:tcPr>
            <w:tcW w:type="dxa" w:w="2880"/>
          </w:tcPr>
          <w:p>
            <w:r>
              <w:t>צל גדול עבור מודלים ופופ-אפים</w:t>
            </w:r>
          </w:p>
        </w:tc>
      </w:tr>
      <w:tr>
        <w:tc>
          <w:tcPr>
            <w:tcW w:type="dxa" w:w="2880"/>
          </w:tcPr>
          <w:p>
            <w:r>
              <w:t>z-index-dropdown</w:t>
            </w:r>
          </w:p>
        </w:tc>
        <w:tc>
          <w:tcPr>
            <w:tcW w:type="dxa" w:w="2880"/>
          </w:tcPr>
          <w:p>
            <w:r>
              <w:t>1000</w:t>
            </w:r>
          </w:p>
        </w:tc>
        <w:tc>
          <w:tcPr>
            <w:tcW w:type="dxa" w:w="2880"/>
          </w:tcPr>
          <w:p>
            <w:r>
              <w:t>שכבת z עבור תפריטים נפתחים</w:t>
            </w:r>
          </w:p>
        </w:tc>
      </w:tr>
      <w:tr>
        <w:tc>
          <w:tcPr>
            <w:tcW w:type="dxa" w:w="2880"/>
          </w:tcPr>
          <w:p>
            <w:r>
              <w:t>z-index-modal</w:t>
            </w:r>
          </w:p>
        </w:tc>
        <w:tc>
          <w:tcPr>
            <w:tcW w:type="dxa" w:w="2880"/>
          </w:tcPr>
          <w:p>
            <w:r>
              <w:t>2000</w:t>
            </w:r>
          </w:p>
        </w:tc>
        <w:tc>
          <w:tcPr>
            <w:tcW w:type="dxa" w:w="2880"/>
          </w:tcPr>
          <w:p>
            <w:r>
              <w:t>שכבת z עבור מודלים</w:t>
            </w:r>
          </w:p>
        </w:tc>
      </w:tr>
      <w:tr>
        <w:tc>
          <w:tcPr>
            <w:tcW w:type="dxa" w:w="2880"/>
          </w:tcPr>
          <w:p>
            <w:r>
              <w:t>z-index-tooltip</w:t>
            </w:r>
          </w:p>
        </w:tc>
        <w:tc>
          <w:tcPr>
            <w:tcW w:type="dxa" w:w="2880"/>
          </w:tcPr>
          <w:p>
            <w:r>
              <w:t>3000</w:t>
            </w:r>
          </w:p>
        </w:tc>
        <w:tc>
          <w:tcPr>
            <w:tcW w:type="dxa" w:w="2880"/>
          </w:tcPr>
          <w:p>
            <w:r>
              <w:t>שכבת z עבור טול-טיפים</w:t>
            </w:r>
          </w:p>
        </w:tc>
      </w:tr>
      <w:tr>
        <w:tc>
          <w:tcPr>
            <w:tcW w:type="dxa" w:w="2880"/>
          </w:tcPr>
          <w:p>
            <w:r>
              <w:t>transition-duration</w:t>
            </w:r>
          </w:p>
        </w:tc>
        <w:tc>
          <w:tcPr>
            <w:tcW w:type="dxa" w:w="2880"/>
          </w:tcPr>
          <w:p>
            <w:r>
              <w:t>200ms</w:t>
            </w:r>
          </w:p>
        </w:tc>
        <w:tc>
          <w:tcPr>
            <w:tcW w:type="dxa" w:w="2880"/>
          </w:tcPr>
          <w:p>
            <w:r>
              <w:t>משך מעבר עבור אנימציות</w:t>
            </w:r>
          </w:p>
        </w:tc>
      </w:tr>
      <w:tr>
        <w:tc>
          <w:tcPr>
            <w:tcW w:type="dxa" w:w="2880"/>
          </w:tcPr>
          <w:p>
            <w:r>
              <w:t>transition-easing</w:t>
            </w:r>
          </w:p>
        </w:tc>
        <w:tc>
          <w:tcPr>
            <w:tcW w:type="dxa" w:w="2880"/>
          </w:tcPr>
          <w:p>
            <w:r>
              <w:t>ease-in-out</w:t>
            </w:r>
          </w:p>
        </w:tc>
        <w:tc>
          <w:tcPr>
            <w:tcW w:type="dxa" w:w="2880"/>
          </w:tcPr>
          <w:p>
            <w:r>
              <w:t>קצב מעבר עבור אנימציות</w:t>
            </w:r>
          </w:p>
        </w:tc>
      </w:tr>
    </w:tbl>
    <w:p>
      <w:pPr>
        <w:pStyle w:val="Heading1"/>
        <w:jc w:val="right"/>
        <w:bidi/>
      </w:pPr>
      <w:r>
        <w:rPr>
          <w:b/>
        </w:rPr>
        <w:t>[S32] אפיון UI/UX — נגישות ורספונסיביות</w:t>
      </w:r>
    </w:p>
    <w:p>
      <w:pPr>
        <w:jc w:val="right"/>
        <w:bidi/>
      </w:pPr>
      <w:r>
        <w:t>&lt;ol&gt;&lt;li&gt;WCAG 2.1 AA: כל טקסט חייב קונטרסט 4.5:1 מול רקע, צבעים נבדקים ב-axe.&lt;/li&gt;&lt;li&gt;ARIA: כל אלמנט אינטראקטיבי חייב role, aria-label, ו-aria-describedby לפי הצורך.&lt;/li&gt;&lt;li&gt;Focus: כל כפתור, קישור, שדה קלט חייב להיות נגיש באמצעות מקש Tab, עם סגנון focus ברור.&lt;/li&gt;&lt;li&gt;Live Regions: התראות בזמן אמת (SMS, push) מוצגות ב-aria-live="polite" כדי שהמסך יקרא.&lt;/li&gt;&lt;li&gt;Form Validation: הודעות שגיאה מוצגות מתחת לשדה עם aria-invalid="true" ו-aria-describedby.&lt;/li&gt;&lt;li&gt;Responsive Breakpoints: mobile (&lt;600px), tablet (600-1024px), desktop (&gt;1024px) עם Grid Flexbox.&lt;/li&gt;&lt;li&gt;Touch Targets: כל אלמנט אינטראקטיבי ≥44x44dp, עם מרווח פנימי של 8px.&lt;/li&gt;&lt;li&gt;Images: alt text לכל תמונה, אם אין תוכן, alt="" כדי לא להפריע.&lt;/li&gt;&lt;li&gt;Color Coding: כל סטטוס (מתוזמן, מבוטל) מצויין גם בטקסט וגם באייקון, ללא תלות רק בצבע.&lt;/li&gt;&lt;li&gt;RTL Support: כל רכיב במערכת תומך RTL, מיקום לוגו, כפתורים, טקסטים.&lt;/li&gt;&lt;li&gt;Design System States: כל קומפוננטה כוללת מצבים: default, hover, focus, active, disabled, error.&lt;/li&gt;&lt;li&gt;Automated Testing: כל שחרור חייב לעבור בדיקות axe, Lighthouse, ו-Storybook accessibility add-on.&lt;/li&gt;&lt;/ol&gt;</w:t>
      </w:r>
    </w:p>
    <w:p>
      <w:pPr>
        <w:pStyle w:val="Heading1"/>
        <w:jc w:val="right"/>
        <w:bidi/>
      </w:pPr>
      <w:r>
        <w:rPr>
          <w:b/>
        </w:rPr>
        <w:t>[S33] אפיון טכני</w:t>
      </w:r>
    </w:p>
    <w:p>
      <w:pPr>
        <w:jc w:val="right"/>
        <w:bidi/>
      </w:pPr>
      <w:r>
        <w:t>&lt;h2&gt;אפיון טכני&lt;/h2&gt;</w:t>
      </w:r>
    </w:p>
    <w:p>
      <w:pPr>
        <w:pStyle w:val="Heading1"/>
        <w:jc w:val="right"/>
        <w:bidi/>
      </w:pPr>
      <w:r>
        <w:rPr>
          <w:b/>
        </w:rPr>
        <w:t>[S34] אפיון טכני — מבוא וסקירת Context</w:t>
      </w:r>
    </w:p>
    <w:p>
      <w:pPr>
        <w:jc w:val="right"/>
        <w:bidi/>
      </w:pPr>
      <w:r>
        <w:t>&lt;p&gt;&lt;strong&gt;מערכת SaaS לניהול הזמנות ומסעדות רב‑סניפית&lt;/strong&gt; – מערכת מבוססת ענן המאפשרת ניהול מלא של לקוחות, הזמנות, תפריט, שולחנות ותשלומים עבור רשת מסעדות. המערכת תומכת במספר סניפים, ריבוי שפות, נגישות למובייל, והתראות בזמן אמת.&lt;/p&gt;&lt;p&gt;&lt;strong&gt;טכנולוגיות Stack&lt;/strong&gt; – &lt;em&gt;Front‑end&lt;/em&gt;: React Native (אפליקציה ניידת) ו‑React (דף ניהול). &lt;em&gt;Back‑end&lt;/em&gt;: Node.js עם Express, TypeScript, ו‑GraphQL API. &lt;em&gt;Database&lt;/em&gt;: PostgreSQL (multi‑tenant, schema‑based) עם Redis למטמון. &lt;em&gt;Infrastructure&lt;/em&gt;: Docker, Kubernetes, CI/CD עם GitHub Actions, ו‑AWS (EKS, RDS, S3, CloudFront). &lt;em&gt;Security&lt;/em&gt;: OAuth2, JWT, PCI‑DSS compliant payment gateway, TLS 1.3, ו‑AWS WAF.&lt;/p&gt;&lt;p&gt;&lt;strong&gt;הקשר עסקי&lt;/strong&gt; – כל סניף נפרד כ־tenant, עם ממשק ניהול משלו. מנהל רשת רואה דוחות KPI חוצי‑סניפים, מנהל סניף מנהל תפריט, שולחנות וזמינות, מלצר מעקב אחרי הזמנות. הלקוח יכול להזמין שולחן או אוכל, לשלם אונליין, ולקבל התראות SMS/Push.&lt;/p&gt;&lt;p&gt;&lt;strong&gt;דרישות פונקציונליות עיקריות&lt;/strong&gt; – הזמנות שולחן/אוכל, סליקת תשלום, ניהול תפריט, ניהול שולחנות, התראות בזמן אמת, דוחות ניהוליים, לוח מחוונים, תמיכה במובייל וריבוי שפות. &lt;strong&gt;אילוצים&lt;/strong&gt; – זמינות גבוהה (99.9%), אבטחת נתוני תשלום (PCI), אינטגרציה עם SMS, Google Maps, מערכת חשבונאות, ו‑API חיצוני עבור סליקת אשראי.&lt;/p&gt;</w:t>
      </w:r>
    </w:p>
    <w:p>
      <w:pPr>
        <w:pStyle w:val="Heading1"/>
        <w:jc w:val="right"/>
        <w:bidi/>
      </w:pPr>
      <w:r>
        <w:rPr>
          <w:b/>
        </w:rPr>
        <w:t>[S35] אפיון טכני — ארכיטקטורה</w:t>
      </w:r>
    </w:p>
    <w:p>
      <w:pPr>
        <w:jc w:val="right"/>
        <w:bidi/>
      </w:pPr>
      <w:r>
        <w:t>תרשים (flowchart):</w:t>
      </w:r>
    </w:p>
    <w:p>
      <w:pPr>
        <w:jc w:val="right"/>
        <w:bidi/>
      </w:pPr>
      <w:r>
        <w:t>flowchart TD</w:t>
        <w:br/>
        <w:t xml:space="preserve">  A[אתר/אפליקציה (Web/Mobile)] --&gt; B[API Gateway]</w:t>
        <w:br/>
        <w:t xml:space="preserve">  B --&gt; C[Auth Service (OAuth2)]</w:t>
        <w:br/>
        <w:t xml:space="preserve">  B --&gt; D[Order Service]</w:t>
        <w:br/>
        <w:t xml:space="preserve">  B --&gt; E[Table Service]</w:t>
        <w:br/>
        <w:t xml:space="preserve">  B --&gt; F[Menu Service]</w:t>
        <w:br/>
        <w:t xml:space="preserve">  B --&gt; G[Payment Service]</w:t>
        <w:br/>
        <w:t xml:space="preserve">  B --&gt; H[Notification Service]</w:t>
        <w:br/>
        <w:t xml:space="preserve">  B --&gt; I[Reporting Service]</w:t>
        <w:br/>
        <w:t xml:space="preserve">  B --&gt; J[Admin Service]</w:t>
        <w:br/>
        <w:t xml:space="preserve">  D --&gt; K[Database (PostgreSQL)]</w:t>
        <w:br/>
        <w:t xml:space="preserve">  E --&gt; K</w:t>
        <w:br/>
        <w:t xml:space="preserve">  F --&gt; K</w:t>
        <w:br/>
        <w:t xml:space="preserve">  G --&gt; K</w:t>
        <w:br/>
        <w:t xml:space="preserve">  H --&gt; K</w:t>
        <w:br/>
        <w:t xml:space="preserve">  I --&gt; K</w:t>
        <w:br/>
        <w:t xml:space="preserve">  J --&gt; K</w:t>
        <w:br/>
        <w:t xml:space="preserve">  D --&gt; L[Cache (Redis)]</w:t>
        <w:br/>
        <w:t xml:space="preserve">  E --&gt; L</w:t>
        <w:br/>
        <w:t xml:space="preserve">  F --&gt; L</w:t>
        <w:br/>
        <w:t xml:space="preserve">  G --&gt; L</w:t>
        <w:br/>
        <w:t xml:space="preserve">  H --&gt; L</w:t>
        <w:br/>
        <w:t xml:space="preserve">  D --&gt; M[Message Broker (Kafka)]</w:t>
        <w:br/>
        <w:t xml:space="preserve">  E --&gt; M</w:t>
        <w:br/>
        <w:t xml:space="preserve">  F --&gt; M</w:t>
        <w:br/>
        <w:t xml:space="preserve">  G --&gt; M</w:t>
        <w:br/>
        <w:t xml:space="preserve">  H --&gt; M</w:t>
        <w:br/>
        <w:t xml:space="preserve">  I --&gt; M</w:t>
        <w:br/>
        <w:t xml:space="preserve">  J --&gt; M</w:t>
        <w:br/>
        <w:t xml:space="preserve">  C --&gt; M</w:t>
        <w:br/>
        <w:t xml:space="preserve">  D --&gt; N[Payment Gateway (Stripe)]</w:t>
        <w:br/>
        <w:t xml:space="preserve">  G --&gt; N</w:t>
        <w:br/>
        <w:t xml:space="preserve">  H --&gt; O[SMS Service (Twilio)]</w:t>
        <w:br/>
        <w:t xml:space="preserve">  D --&gt; P[Google Maps API]</w:t>
        <w:br/>
        <w:t xml:space="preserve">  F --&gt; P</w:t>
        <w:br/>
        <w:t xml:space="preserve">  J --&gt; Q[Accounting System (SAP)]</w:t>
      </w:r>
    </w:p>
    <w:p>
      <w:pPr>
        <w:pStyle w:val="Heading1"/>
        <w:jc w:val="right"/>
        <w:bidi/>
      </w:pPr>
      <w:r>
        <w:rPr>
          <w:b/>
        </w:rPr>
        <w:t>[S36] אפיון טכני — עיצוב נתונים</w:t>
      </w:r>
    </w:p>
    <w:p>
      <w:pPr>
        <w:jc w:val="right"/>
        <w:bidi/>
      </w:pPr>
      <w:r>
        <w:t>תרשים (erd):</w:t>
      </w:r>
    </w:p>
    <w:p>
      <w:pPr>
        <w:jc w:val="right"/>
        <w:bidi/>
      </w:pPr>
      <w:r>
        <w:t>erDiagram</w:t>
        <w:br/>
        <w:t xml:space="preserve">  CUSTOMER {</w:t>
        <w:br/>
        <w:t xml:space="preserve">    int id PK</w:t>
        <w:br/>
        <w:t xml:space="preserve">    string name</w:t>
        <w:br/>
        <w:t xml:space="preserve">    string phone</w:t>
        <w:br/>
        <w:t xml:space="preserve">    string email</w:t>
        <w:br/>
        <w:t xml:space="preserve">    datetime created_at</w:t>
        <w:br/>
        <w:t xml:space="preserve">  }</w:t>
        <w:br/>
        <w:t xml:space="preserve">  RESTAURANT_BRANCH {</w:t>
        <w:br/>
        <w:t xml:space="preserve">    int id PK</w:t>
        <w:br/>
        <w:t xml:space="preserve">    string name</w:t>
        <w:br/>
        <w:t xml:space="preserve">    string address</w:t>
        <w:br/>
        <w:t xml:space="preserve">    string operating_hours</w:t>
        <w:br/>
        <w:t xml:space="preserve">    int manager_user_id FK</w:t>
        <w:br/>
        <w:t xml:space="preserve">  }</w:t>
        <w:br/>
        <w:t xml:space="preserve">  TABLE {</w:t>
        <w:br/>
        <w:t xml:space="preserve">    int id PK</w:t>
        <w:br/>
        <w:t xml:space="preserve">    int branch_id FK</w:t>
        <w:br/>
        <w:t xml:space="preserve">    int number</w:t>
        <w:br/>
        <w:t xml:space="preserve">    int capacity</w:t>
        <w:br/>
        <w:t xml:space="preserve">    string area</w:t>
        <w:br/>
        <w:t xml:space="preserve">  }</w:t>
        <w:br/>
        <w:t xml:space="preserve">  ORDER {</w:t>
        <w:br/>
        <w:t xml:space="preserve">    int id PK</w:t>
        <w:br/>
        <w:t xml:space="preserve">    int customer_id FK</w:t>
        <w:br/>
        <w:t xml:space="preserve">    int branch_id FK</w:t>
        <w:br/>
        <w:t xml:space="preserve">    int table_id FK</w:t>
        <w:br/>
        <w:t xml:space="preserve">    datetime order_time</w:t>
        <w:br/>
        <w:t xml:space="preserve">    int num_guests</w:t>
        <w:br/>
        <w:t xml:space="preserve">    string status</w:t>
        <w:br/>
        <w:t xml:space="preserve">    decimal total_amount</w:t>
        <w:br/>
        <w:t xml:space="preserve">  }</w:t>
        <w:br/>
        <w:t xml:space="preserve">  ORDER_ITEM {</w:t>
        <w:br/>
        <w:t xml:space="preserve">    int id PK</w:t>
        <w:br/>
        <w:t xml:space="preserve">    int order_id FK</w:t>
        <w:br/>
        <w:t xml:space="preserve">    int menu_item_id FK</w:t>
        <w:br/>
        <w:t xml:space="preserve">    int quantity</w:t>
        <w:br/>
        <w:t xml:space="preserve">    decimal unit_price</w:t>
        <w:br/>
        <w:t xml:space="preserve">  }</w:t>
        <w:br/>
        <w:t xml:space="preserve">  MENU_ITEM {</w:t>
        <w:br/>
        <w:t xml:space="preserve">    int id PK</w:t>
        <w:br/>
        <w:t xml:space="preserve">    string name</w:t>
        <w:br/>
        <w:t xml:space="preserve">    decimal price</w:t>
        <w:br/>
        <w:t xml:space="preserve">    int category_id FK</w:t>
        <w:br/>
        <w:t xml:space="preserve">  }</w:t>
        <w:br/>
        <w:t xml:space="preserve">  MENU_CATEGORY {</w:t>
        <w:br/>
        <w:t xml:space="preserve">    int id PK</w:t>
        <w:br/>
        <w:t xml:space="preserve">    string name</w:t>
        <w:br/>
        <w:t xml:space="preserve">  }</w:t>
        <w:br/>
        <w:t xml:space="preserve">  ALLERGY {</w:t>
        <w:br/>
        <w:t xml:space="preserve">    int id PK</w:t>
        <w:br/>
        <w:t xml:space="preserve">    string name</w:t>
        <w:br/>
        <w:t xml:space="preserve">  }</w:t>
        <w:br/>
        <w:t xml:space="preserve">  MENU_ITEM_ALLERGY {</w:t>
        <w:br/>
        <w:t xml:space="preserve">    int menu_item_id FK</w:t>
        <w:br/>
        <w:t xml:space="preserve">    int allergy_id FK</w:t>
        <w:br/>
        <w:t xml:space="preserve">  }</w:t>
        <w:br/>
        <w:t xml:space="preserve">  PAYMENT {</w:t>
        <w:br/>
        <w:t xml:space="preserve">    int id PK</w:t>
        <w:br/>
        <w:t xml:space="preserve">    int order_id FK</w:t>
        <w:br/>
        <w:t xml:space="preserve">    string method</w:t>
        <w:br/>
        <w:t xml:space="preserve">    decimal amount</w:t>
        <w:br/>
        <w:t xml:space="preserve">    string status</w:t>
        <w:br/>
        <w:t xml:space="preserve">    datetime paid_at</w:t>
        <w:br/>
        <w:t xml:space="preserve">  }</w:t>
        <w:br/>
        <w:t xml:space="preserve">  USER {</w:t>
        <w:br/>
        <w:t xml:space="preserve">    int id PK</w:t>
        <w:br/>
        <w:t xml:space="preserve">    string username</w:t>
        <w:br/>
        <w:t xml:space="preserve">    string email</w:t>
        <w:br/>
        <w:t xml:space="preserve">    string password_hash</w:t>
        <w:br/>
        <w:t xml:space="preserve">    string role</w:t>
        <w:br/>
        <w:t xml:space="preserve">  }</w:t>
        <w:br/>
        <w:t xml:space="preserve">  CUSTOMER ||--o{ ORDER : places</w:t>
        <w:br/>
        <w:t xml:space="preserve">  ORDER ||--o{ ORDER_ITEM : contains</w:t>
        <w:br/>
        <w:t xml:space="preserve">  ORDER_ITEM }o--|| MENU_ITEM : references</w:t>
        <w:br/>
        <w:t xml:space="preserve">  MENU_ITEM }o--|| MENU_ITEM_ALLERGY : has</w:t>
        <w:br/>
        <w:t xml:space="preserve">  MENU_ITEM_ALLERGY }o--|| ALLERGY : includes</w:t>
        <w:br/>
        <w:t xml:space="preserve">  RESTAURANT_BRANCH ||--o{ TABLE : contains</w:t>
        <w:br/>
        <w:t xml:space="preserve">  RESTAURANT_BRANCH ||--o{ ORDER : serves</w:t>
        <w:br/>
        <w:t xml:space="preserve">  TABLE }o--|| ORDER : assigned</w:t>
        <w:br/>
        <w:t xml:space="preserve">  USER ||--o{ RESTAURANT_BRANCH : manages</w:t>
        <w:br/>
        <w:t xml:space="preserve">  ORDER }o--|| PAYMENT : paid_by</w:t>
      </w:r>
    </w:p>
    <w:p>
      <w:pPr>
        <w:pStyle w:val="Heading1"/>
        <w:jc w:val="right"/>
        <w:bidi/>
      </w:pPr>
      <w:r>
        <w:rPr>
          <w:b/>
        </w:rPr>
        <w:t>[S37] אפיון טכני — ממשקים</w:t>
      </w:r>
    </w:p>
    <w:tbl>
      <w:tblPr>
        <w:tblStyle w:val="TableGrid"/>
        <w:tblW w:type="auto" w:w="0"/>
        <w:tblLook w:firstColumn="1" w:firstRow="1" w:lastColumn="0" w:lastRow="0" w:noHBand="0" w:noVBand="1" w:val="04A0"/>
      </w:tblPr>
      <w:tblGrid>
        <w:gridCol w:w="2880"/>
        <w:gridCol w:w="2880"/>
        <w:gridCol w:w="2880"/>
      </w:tblGrid>
      <w:tr>
        <w:tc>
          <w:tcPr>
            <w:tcW w:type="dxa" w:w="2880"/>
          </w:tcPr>
          <w:p>
            <w:r>
              <w:t>ממשק</w:t>
            </w:r>
          </w:p>
        </w:tc>
        <w:tc>
          <w:tcPr>
            <w:tcW w:type="dxa" w:w="2880"/>
          </w:tcPr>
          <w:p>
            <w:r>
              <w:t>פרוטוקול</w:t>
            </w:r>
          </w:p>
        </w:tc>
        <w:tc>
          <w:tcPr>
            <w:tcW w:type="dxa" w:w="2880"/>
          </w:tcPr>
          <w:p>
            <w:r>
              <w:t>תיאור</w:t>
            </w:r>
          </w:p>
        </w:tc>
      </w:tr>
      <w:tr>
        <w:tc>
          <w:tcPr>
            <w:tcW w:type="dxa" w:w="2880"/>
          </w:tcPr>
          <w:p>
            <w:r>
              <w:t>API הזמנות</w:t>
            </w:r>
          </w:p>
        </w:tc>
        <w:tc>
          <w:tcPr>
            <w:tcW w:type="dxa" w:w="2880"/>
          </w:tcPr>
          <w:p>
            <w:r>
              <w:t>REST (HTTPS, JSON)</w:t>
            </w:r>
          </w:p>
        </w:tc>
        <w:tc>
          <w:tcPr>
            <w:tcW w:type="dxa" w:w="2880"/>
          </w:tcPr>
          <w:p>
            <w:r>
              <w:t>CRUD עבור הזמנות: יצירה, קריאה, עדכון סטטוס, סינון לפי תאריך/לקוח/סטטוס. כולל endpoint לקבלת תזכורת בזמן אמת למלצר ומנהל סניף.</w:t>
            </w:r>
          </w:p>
        </w:tc>
      </w:tr>
    </w:tbl>
    <w:p>
      <w:pPr>
        <w:pStyle w:val="Heading1"/>
        <w:jc w:val="right"/>
        <w:bidi/>
      </w:pPr>
      <w:r>
        <w:rPr>
          <w:b/>
        </w:rPr>
        <w:t>[S38] אפיון טכני — החלטות ארכיטקטוניות (ADR)</w:t>
      </w:r>
    </w:p>
    <w:tbl>
      <w:tblPr>
        <w:tblStyle w:val="TableGrid"/>
        <w:tblW w:type="auto" w:w="0"/>
        <w:tblLook w:firstColumn="1" w:firstRow="1" w:lastColumn="0" w:lastRow="0" w:noHBand="0" w:noVBand="1" w:val="04A0"/>
      </w:tblPr>
      <w:tblGrid>
        <w:gridCol w:w="2880"/>
        <w:gridCol w:w="2880"/>
        <w:gridCol w:w="2880"/>
      </w:tblGrid>
      <w:tr>
        <w:tc>
          <w:tcPr>
            <w:tcW w:type="dxa" w:w="2880"/>
          </w:tcPr>
          <w:p>
            <w:r>
              <w:t>החלטה</w:t>
            </w:r>
          </w:p>
        </w:tc>
        <w:tc>
          <w:tcPr>
            <w:tcW w:type="dxa" w:w="2880"/>
          </w:tcPr>
          <w:p>
            <w:r>
              <w:t>חלופות</w:t>
            </w:r>
          </w:p>
        </w:tc>
        <w:tc>
          <w:tcPr>
            <w:tcW w:type="dxa" w:w="2880"/>
          </w:tcPr>
          <w:p>
            <w:r>
              <w:t>נימוק</w:t>
            </w:r>
          </w:p>
        </w:tc>
      </w:tr>
      <w:tr>
        <w:tc>
          <w:tcPr>
            <w:tcW w:type="dxa" w:w="2880"/>
          </w:tcPr>
          <w:p>
            <w:r>
              <w:t>Logging</w:t>
            </w:r>
          </w:p>
        </w:tc>
        <w:tc>
          <w:tcPr>
            <w:tcW w:type="dxa" w:w="2880"/>
          </w:tcPr>
          <w:p>
            <w:r>
              <w:t>Loki with Grafana | ELK Stack | Fluentd + Graylog</w:t>
            </w:r>
          </w:p>
        </w:tc>
        <w:tc>
          <w:tcPr>
            <w:tcW w:type="dxa" w:w="2880"/>
          </w:tcPr>
          <w:p>
            <w:r>
              <w:t>Loki נבחר כדי לאפשר aggregation של logs עם Grafana, חיסכון במשאבים, ו‑scaling אוטומטי. ELK Stack דורש משאבים גבוהים, ו‑Fluentd + Graylog פחות נפוץ.</w:t>
            </w:r>
          </w:p>
        </w:tc>
      </w:tr>
    </w:tbl>
    <w:p>
      <w:pPr>
        <w:pStyle w:val="Heading1"/>
        <w:jc w:val="right"/>
        <w:bidi/>
      </w:pPr>
      <w:r>
        <w:rPr>
          <w:b/>
        </w:rPr>
        <w:t>[S39] אפיון טכני — Cross-Cutting</w:t>
      </w:r>
    </w:p>
    <w:p>
      <w:pPr>
        <w:jc w:val="right"/>
        <w:bidi/>
      </w:pPr>
      <w:r>
        <w:t>&lt;ol&gt;&lt;li&gt;אבטחה: אימות דו‑שלבי (2FA) עבור כל משתמש בעל תפקיד מנהל רשת או אדמין.&lt;/li&gt;&lt;li&gt;אבטחה: הצפנת כל שדה תשלום (מספר כרטיס, CVV) בשכבת האפליקציה באמצעות AES‑256.&lt;/li&gt;&lt;li&gt;אבטחה: הגבלת גישה ל‑API של סליקת אשראי רק ל‑IP‑המאומתים של ספקי התשלום.&lt;/li&gt;&lt;li&gt;ביצועים: שימוש ב‑Redis כמערכת cache עבור תפריט מסעדה ושולחנות, TTL של 5 דקות.&lt;/li&gt;&lt;li&gt;ביצועים: אינדקסים על שדות תאריך ושעה בהזמנות כדי לשפר את ביצועי חיפושים בזמן אמת.&lt;/li&gt;&lt;li&gt;ביצועים: קידוד אסינכרוני של תהליך שליחת SMS באמצעות queue (RabbitMQ) כדי למנוע חסימות בקוד.&lt;/li&gt;&lt;li&gt;לוגים: רישום כל קריאת API עם מזהה משתמש, זמן, וסטטוס HTTP, ושמירה ב‑ELK stack.&lt;/li&gt;&lt;li&gt;לוגים: לוגים רגישים (כגון פרטי כרטיס אשראי) חייבים להיות מוצפנים ושמירתם מוגבלת ל‑30 ימים.&lt;/li&gt;&lt;li&gt;לוגים: ניטור תקלות SLA באמצעות Prometheus ו‑Grafana, עם התראות Slack לכל אירוע חריג.&lt;/li&gt;&lt;li&gt;אבטחה: בדיקת OWASP Top 10 לכל endpoint, כולל XSS, CSRF, ו‑SQL Injection.&lt;/li&gt;&lt;li&gt;ביצועים: שימוש ב‑CDN עבור משאבים סטטיים (CSS, JS, תמונות) כדי לצמצם latency.&lt;/li&gt;&lt;li&gt;לוגים: תיעוד של תהליך סליקת אשראי כולל זמן ביצוע, סטטוס, ו‑transaction ID, לשם התאמה ל‑PCI DSS.&lt;/li&gt;&lt;/ol&gt;</w:t>
      </w:r>
    </w:p>
    <w:p>
      <w:pPr>
        <w:pStyle w:val="Heading1"/>
        <w:jc w:val="right"/>
        <w:bidi/>
      </w:pPr>
      <w:r>
        <w:rPr>
          <w:b/>
        </w:rPr>
        <w:t>[S40] אפיון טכני — Deployment</w:t>
      </w:r>
    </w:p>
    <w:p>
      <w:pPr>
        <w:jc w:val="right"/>
        <w:bidi/>
      </w:pPr>
      <w:r>
        <w:t>&lt;p&gt;&lt;strong&gt;ארכיטקטורת הפריסה (Deployment Architecture)&lt;/strong&gt;&lt;/p&gt;&lt;p&gt;המערכת תופעל כ‑SaaS מבוסס‑קונטיינרים, עם שכבת Kubernetes (EKS – AWS, AKS – Azure או GKE – GCP) המופעלת ב‑Multi‑AZ כדי להבטיח זמינות גבוהה של 99.99%. כל שירות (API, Front‑end, WebSocket, Scheduler, Payment Gateway) יופעל כ‑Deployment ב‑Kubernetes עם Horizontal Pod Autoscaler (HPA) שמגדיר מינימום של 2 פודים לכל שירות ומגדיל בהתאם ל‑CPU/Memory או ל‑Custom Metrics (כגון מספר הזמנות ביום).&lt;/p&gt;&lt;p&gt;&lt;strong&gt;קונטיינריזציה ו‑Orchestration&lt;/strong&gt;&lt;/p&gt;&lt;p&gt;כל רכיב יוגדר כ‑Dockerfile, יוקבל תמונה (image) ויועלה ל‑Container Registry (GitHub Packages או AWS ECR). Deployment ב‑Kubernetes יתבצע באמצעות Helm Charts, שכל אחד מהם מכיל ConfigMaps, Secrets (ל‑Vault או KMS) ו‑ServiceAccounts עם הרשאות מינימליות (Principle of Least Privilege). ה-Helm Charts יכללו קבצי values.yaml עבור כל סביבה (dev, staging, prod) עם משתנים כגון URL של Stripe, Twilio, Google Maps, ו‑API keys.&lt;/p&gt;&lt;p&gt;&lt;strong&gt;CI/CD Pipeline&lt;/strong&gt;&lt;/p&gt;&lt;p&gt;הקוד יוחזק ב‑GitHub, וה-pipeline יופעל ב‑GitHub Actions. כל push ל‑branch “main” יגרום לבניית Docker image, בדיקות יחידה, בדיקות אינטגרציה, ו‑Static Analysis (SonarQube). לאחר מכן, image יועלה ל‑Registry ו-Helm Chart יופעל ב‑Kubernetes באמצעות “helm upgrade --install”. Pipeline יכלול שלבים של “canary release” (10% traffic) לפני “blue/green” מלא, עם rollback אוטומטי אם ה‑health‑checks נכשלו.&lt;/p&gt;&lt;p&gt;&lt;strong&gt;זמינות גבוהה, סקלביליות ואוטומציה&lt;/strong&gt;&lt;/p&gt;&lt;p&gt;Ingress Controller (NGINX או Traefik) יופעל עם TLS מ‑Let’s Encrypt ו‑HTTP/2. Load Balancer של Cloud Provider (ALB – AWS) יופעל מעל Ingress כדי לחלק את התעבורה בין AZs. Auto‑Scaling Groups (ASG) של ה‑NodePool יגדילו/יגדילו בהתאם ל‑CPU/Memory. כל שירות יוגדר עם readiness ו‑liveness probes כדי להבטיח שה‑Pods זמינים רק לאחר שה‑API מוכן. תהליך ה‑deployment יתבצע ב‑Rolling Update עם maxSurge=25% ו‑maxUnavailable=25% כדי למנוע downtime.&lt;/p&gt;&lt;p&gt;&lt;strong&gt;אבטחה ו‑PCI DSS&lt;/strong&gt;&lt;/p&gt;&lt;p&gt;התקשורת בין שירותים תשתמש ב‑TLS 1.3 בלבד. Secrets (API keys, DB passwords, Stripe secrets) יוחזקו ב‑HashiCorp Vault או ב‑KMS של Cloud Provider, ויועברו ל‑Kubernetes כ‑Secrets. כל תשלום יעבור דרך Stripe (PCI‑compliant) והנתונים לא יישמרו במערכת. DB (PostgreSQL) יופעל ב‑RDS/Cloud SQL עם encryption at rest (KMS) ו‑backup daily. גישה ל‑Kubernetes תשתמש ב‑RBAC ו‑OAUTH2 (Keycloak) עם MFA.&lt;/p&gt;&lt;p&gt;&lt;strong&gt;לוגים, ניטור ו‑Alerting&lt;/strong&gt;&lt;/p&gt;&lt;p&gt;לוגים יישלחו ל‑ELK Stack (ElasticSearch, Logstash, Kibana) או ל‑Loki + Grafana. Prometheus יעקוב אחרי metrics של כל שירות ו‑Node, ו‑Alertmanager ייצור alerts (PagerDuty, Slack) עבור 5xx, latency &gt; 2s, או pod failures. Dashboard ב‑Grafana יכלול KPI של הזמנות, revenue, churn, ו‑CPU/Memory. Health‑checks של Kubernetes יופעלו על‑ידי Prometheus Node Exporter.&lt;/p&gt;&lt;p&gt;&lt;strong&gt;גיבוי, Disaster Recovery ו‑Rollback&lt;/strong&gt;&lt;/p&gt;&lt;p&gt;DB יופעל עם snapshots אוטומטיים (daily) ו‑point‑in‑time recovery. Helm releases יישמרו ב‑Git, ו‑helm rollback יאפשר חזרה לגרסה קודמת ב‑5 שניות. במקרה של failover ל‑AZ אחר, Ingress יופעל מחדש עם DNS TTL קצר (30s). Disaster Recovery תכלול failover ל‑region נוסף (AWS us-east-1 ↔ us-west-2) עם Route53 latency‑based routing.&lt;/p&gt;&lt;p&gt;&lt;strong&gt;אינטגרציות חיצוניות&lt;/strong&gt;&lt;/p&gt;&lt;p&gt;Stripe (payment), Twilio (SMS), Google Maps (Geolocation), ו‑Accounting API (QuickBooks) יופעלו כ‑sidecar services או כ‑External APIs עם rate limiting (Envoy). כל אינטגרציה תוגדר כ‑ConfigMap עם endpoint ו‑API key, ו‑Secrets יוחזקו ב‑Vault. WebSocket (Socket.io) יופעל ב‑Deployment נפרד עם sticky sessions על Ingress.&lt;/p&gt;&lt;p&gt;&lt;strong&gt;קריטריונים לקבלת Deployment&lt;/strong&gt;&lt;/p&gt;&lt;p&gt;1. uptime 99.99% במשך 30 ימים רצופים.&lt;br&gt;2. כל API מענה 2xx בתוך 200ms (90% מהבקשות).&lt;br&gt;3. כל תשלום עובר דרך Stripe ללא שמירת card data.&lt;br&gt;4. TLS 1.3 בלבד, ללא cipher suites ישנים.&lt;br&gt;5. כל שינוי קוד מתבצע ב‑GitHub Actions עם 100% coverage של unit tests.&lt;br&gt;6. כל alert מ‑Alertmanager נבדק על‑ידי QA לפני סגירה.&lt;br&gt;7. backup של DB נשמר לפחות 30 ימים ו‑point‑in‑time recovery אפשרי.&lt;br&gt;8. rollback ל‑Helm release קיים ו‑מופעל ב‑5 שניות.&lt;br&gt;9. integration tests עם Stripe, Twilio, Google Maps עוברות ב‑staging.&lt;br&gt;10. compliance audit של PCI DSS קיים ו‑מועמד.&lt;/p&gt;&lt;p&gt;&lt;strong&gt;שלבי פריסה (Deployment Steps)&lt;/strong&gt;&lt;/p&gt;&lt;p&gt;1. Commit קוד ל‑main.&lt;br&gt;2. GitHub Action בונה Docker image, רץ unit tests, static analysis.&lt;br&gt;3. image מועלה ל‑Registry.&lt;br&gt;4. Helm chart מעודכן עם new image tag.&lt;br&gt;5. “helm upgrade --install” ב‑staging, run integration tests.&lt;br&gt;6. אם כל הבדיקות עוברות, “helm upgrade --install” ב‑prod עם canary (10%).&lt;br&gt;7. monitor metrics, אם OK, scale canary to 100%.&lt;br&gt;8. אם בעיה, “helm rollback” ל‑previous release.&lt;br&gt;9. post‑deployment QA review, sign‑off.&lt;br&gt;10. update documentation, notify stakeholders.&lt;/p&gt;</w:t>
      </w:r>
    </w:p>
    <w:p>
      <w:pPr>
        <w:pStyle w:val="Heading1"/>
        <w:jc w:val="right"/>
        <w:bidi/>
      </w:pPr>
      <w:r>
        <w:rPr>
          <w:b/>
        </w:rPr>
        <w:t>[S41] אפיון בסיס נתונים</w:t>
      </w:r>
    </w:p>
    <w:p>
      <w:pPr>
        <w:jc w:val="right"/>
        <w:bidi/>
      </w:pPr>
      <w:r>
        <w:t>&lt;h2&gt;אפיון בסיס נתונים&lt;/h2&gt;</w:t>
      </w:r>
    </w:p>
    <w:p>
      <w:pPr>
        <w:pStyle w:val="Heading1"/>
        <w:jc w:val="right"/>
        <w:bidi/>
      </w:pPr>
      <w:r>
        <w:rPr>
          <w:b/>
        </w:rPr>
        <w:t>[S42] אפיון בסיס נתונים — סקירת מודל הנתונים</w:t>
      </w:r>
    </w:p>
    <w:p>
      <w:pPr>
        <w:jc w:val="right"/>
        <w:bidi/>
      </w:pPr>
      <w:r>
        <w:t>&lt;p&gt;&lt;strong&gt;DBMS יעד:&lt;/strong&gt; PostgreSQL 15 – מערכת RDBMS בעלת תמיכה מלאה ב-JSONB, אינדקסים מתקדמים, תכונות של ACID, ויכולת הרחבה באמצעות הרחבות (PostGIS, pgcrypto). PostgreSQL תומכת ב-High Availability (HA) באמצעות Streaming Replication ו-Logical Replication, וכן ב-Partitioning לטיפול בכמויות נתונים גדולות.&lt;/p&gt;&lt;p&gt;&lt;strong&gt;עקרונות עיצוב:&lt;/strong&gt;&lt;/p&gt;&lt;p&gt;1. &lt;strong&gt;נורמליזציה לרמה 3NF&lt;/strong&gt; – כל טבלה מייצגת ישות אחת, אין תלות פונקציונלית בין עמודות שאינן מפתחי זיהוי. 2. &lt;strong&gt;מפתחי זיהוי ייחודיים (UUID)&lt;/strong&gt; – מונחים כגון CustomerID, RestaurantID, OrderID, TableID, DishID, PaymentID, UserID. 3. &lt;strong&gt;שימוש ב-ENUM ו-JSONB&lt;/strong&gt; – סוגי סטטוס (OrderStatus, PaymentStatus, Role) מאוחסנים כ-ENUM; שדות דינאמיים כגון Allergies, Tags מאוחסנים כ-JSONB. 4. &lt;strong&gt;אבטחת נתוני תשלום (PCI DSS)&lt;/strong&gt; – אין אחסון של מספרי כרטיסי אשראי; רק טוקנים (Token) מאוחסנים, והאימות מתבצע מול שירות צד שלישי. 5. &lt;strong&gt;מנגנון של Soft Delete&lt;/strong&gt; – כל טבלה כוללת את העמודות IsDeleted ו-DeletedAt, מאפשרת שחזור נתונים ושמירה על היסטוריה. 6. &lt;strong&gt;מפתחי זרימה (Foreign Keys) עם ON DELETE CASCADE / SET NULL&lt;/strong&gt; – בהתאם לדרישות העסקיות, לדוגמה: Order → Customer (SET NULL) כדי לא לאבד הזמנות במקרה של מחיקת לקוח.&lt;/p&gt;&lt;p&gt;&lt;strong&gt;Data Dictionary – דוגמה לטבלה:&lt;/strong&gt;&lt;/p&gt;&lt;p&gt;&lt;strong&gt;Customers&lt;/strong&gt;&lt;/p&gt;&lt;p&gt;• CustomerID (UUID, PK) – מזהה ייחודי של לקוח.&lt;br&gt;• Name (VARCHAR(255), NOT NULL) – שם מלא.&lt;br&gt;• Phone (VARCHAR(20), UNIQUE) – מספר טלפון.&lt;br&gt;• Email (VARCHAR(255), UNIQUE) – כתובת דוא"ל.&lt;br&gt;• CreatedAt (TIMESTAMP WITH TIME ZONE, NOT NULL) – תאריך יצירה.&lt;br&gt;• UpdatedAt (TIMESTAMP WITH TIME ZONE, NOT NULL) – תאריך עדכון אחרון.&lt;br&gt;• IsDeleted (BOOLEAN, NOT NULL DEFAULT FALSE) – מצב מחיקה.&lt;br&gt;• DeletedAt (TIMESTAMP WITH TIME ZONE) – תאריך מחיקה.&lt;/p&gt;&lt;p&gt;הטבלה משמשת כמקור נתונים מרכזי ליצירת הזמנות, תשלומים ומעקב היסטוריית פעילות.&lt;/p&gt;&lt;p&gt;&lt;strong&gt;סיכום:&lt;/strong&gt; PostgreSQL 15 מספקת את היכולות הדרושות למערכת SaaS עם ריבוי שפות, זמינות גבוהה, ואבטחת נתונים. עקרונות הנורמליזציה והאבטחה מבטיחים ייעול אחסון, נוחות תחזוקה, והגנה על מידע רגיש.&lt;/p&gt;</w:t>
      </w:r>
    </w:p>
    <w:p>
      <w:pPr>
        <w:pStyle w:val="Heading1"/>
        <w:jc w:val="right"/>
        <w:bidi/>
      </w:pPr>
      <w:r>
        <w:rPr>
          <w:b/>
        </w:rPr>
        <w:t>[S43] אפיון בסיס נתונים — תרשים ERD</w:t>
      </w:r>
    </w:p>
    <w:p>
      <w:pPr>
        <w:jc w:val="right"/>
        <w:bidi/>
      </w:pPr>
      <w:r>
        <w:t>תרשים (erd):</w:t>
      </w:r>
    </w:p>
    <w:p>
      <w:pPr>
        <w:jc w:val="right"/>
        <w:bidi/>
      </w:pPr>
      <w:r>
        <w:t>erDiagram</w:t>
        <w:br/>
        <w:t xml:space="preserve">  CUSTOMER {</w:t>
        <w:br/>
        <w:t xml:space="preserve">    int id PK</w:t>
        <w:br/>
        <w:t xml:space="preserve">    string name</w:t>
        <w:br/>
        <w:t xml:space="preserve">    string phone</w:t>
        <w:br/>
        <w:t xml:space="preserve">    string email</w:t>
        <w:br/>
        <w:t xml:space="preserve">    datetime created_at</w:t>
        <w:br/>
        <w:t xml:space="preserve">  }</w:t>
        <w:br/>
        <w:t xml:space="preserve">  RESTAURANT_BRANCH {</w:t>
        <w:br/>
        <w:t xml:space="preserve">    int id PK</w:t>
        <w:br/>
        <w:t xml:space="preserve">    string name</w:t>
        <w:br/>
        <w:t xml:space="preserve">    string address</w:t>
        <w:br/>
        <w:t xml:space="preserve">    string operating_hours</w:t>
        <w:br/>
        <w:t xml:space="preserve">    int manager_user_id FK</w:t>
        <w:br/>
        <w:t xml:space="preserve">  }</w:t>
        <w:br/>
        <w:t xml:space="preserve">  TABLE {</w:t>
        <w:br/>
        <w:t xml:space="preserve">    int id PK</w:t>
        <w:br/>
        <w:t xml:space="preserve">    int branch_id FK</w:t>
        <w:br/>
        <w:t xml:space="preserve">    int number</w:t>
        <w:br/>
        <w:t xml:space="preserve">    int capacity</w:t>
        <w:br/>
        <w:t xml:space="preserve">    string area</w:t>
        <w:br/>
        <w:t xml:space="preserve">  }</w:t>
        <w:br/>
        <w:t xml:space="preserve">  ORDER {</w:t>
        <w:br/>
        <w:t xml:space="preserve">    int id PK</w:t>
        <w:br/>
        <w:t xml:space="preserve">    int customer_id FK</w:t>
        <w:br/>
        <w:t xml:space="preserve">    int branch_id FK</w:t>
        <w:br/>
        <w:t xml:space="preserve">    int table_id FK</w:t>
        <w:br/>
        <w:t xml:space="preserve">    datetime order_time</w:t>
        <w:br/>
        <w:t xml:space="preserve">    int num_guests</w:t>
        <w:br/>
        <w:t xml:space="preserve">    string status</w:t>
        <w:br/>
        <w:t xml:space="preserve">    decimal total_amount</w:t>
        <w:br/>
        <w:t xml:space="preserve">  }</w:t>
        <w:br/>
        <w:t xml:space="preserve">  ORDER_ITEM {</w:t>
        <w:br/>
        <w:t xml:space="preserve">    int id PK</w:t>
        <w:br/>
        <w:t xml:space="preserve">    int order_id FK</w:t>
        <w:br/>
        <w:t xml:space="preserve">    int dish_id FK</w:t>
        <w:br/>
        <w:t xml:space="preserve">    int quantity</w:t>
        <w:br/>
        <w:t xml:space="preserve">    decimal unit_price</w:t>
        <w:br/>
        <w:t xml:space="preserve">  }</w:t>
        <w:br/>
        <w:t xml:space="preserve">  DISH {</w:t>
        <w:br/>
        <w:t xml:space="preserve">    int id PK</w:t>
        <w:br/>
        <w:t xml:space="preserve">    string name</w:t>
        <w:br/>
        <w:t xml:space="preserve">    decimal price</w:t>
        <w:br/>
        <w:t xml:space="preserve">    int category_id FK</w:t>
        <w:br/>
        <w:t xml:space="preserve">  }</w:t>
        <w:br/>
        <w:t xml:space="preserve">  CATEGORY {</w:t>
        <w:br/>
        <w:t xml:space="preserve">    int id PK</w:t>
        <w:br/>
        <w:t xml:space="preserve">    string name</w:t>
        <w:br/>
        <w:t xml:space="preserve">  }</w:t>
        <w:br/>
        <w:t xml:space="preserve">  ALLERGY {</w:t>
        <w:br/>
        <w:t xml:space="preserve">    int id PK</w:t>
        <w:br/>
        <w:t xml:space="preserve">    string name</w:t>
        <w:br/>
        <w:t xml:space="preserve">  }</w:t>
        <w:br/>
        <w:t xml:space="preserve">  DISH_ALLERGY {</w:t>
        <w:br/>
        <w:t xml:space="preserve">    int dish_id FK</w:t>
        <w:br/>
        <w:t xml:space="preserve">    int allergy_id FK</w:t>
        <w:br/>
        <w:t xml:space="preserve">  }</w:t>
        <w:br/>
        <w:t xml:space="preserve">  PAYMENT {</w:t>
        <w:br/>
        <w:t xml:space="preserve">    int id PK</w:t>
        <w:br/>
        <w:t xml:space="preserve">    int order_id FK</w:t>
        <w:br/>
        <w:t xml:space="preserve">    string method</w:t>
        <w:br/>
        <w:t xml:space="preserve">    decimal amount</w:t>
        <w:br/>
        <w:t xml:space="preserve">    string status</w:t>
        <w:br/>
        <w:t xml:space="preserve">    datetime paid_at</w:t>
        <w:br/>
        <w:t xml:space="preserve">  }</w:t>
        <w:br/>
        <w:t xml:space="preserve">  USER {</w:t>
        <w:br/>
        <w:t xml:space="preserve">    int id PK</w:t>
        <w:br/>
        <w:t xml:space="preserve">    string username</w:t>
        <w:br/>
        <w:t xml:space="preserve">    string password_hash</w:t>
        <w:br/>
        <w:t xml:space="preserve">    string role</w:t>
        <w:br/>
        <w:t xml:space="preserve">    int branch_id FK</w:t>
        <w:br/>
        <w:t xml:space="preserve">  }</w:t>
        <w:br/>
        <w:t xml:space="preserve">  CUSTOMER ||--o{ ORDER : places</w:t>
        <w:br/>
        <w:t xml:space="preserve">  RESTAURANT_BRANCH ||--o{ TABLE : contains</w:t>
        <w:br/>
        <w:t xml:space="preserve">  RESTAURANT_BRANCH ||--o{ ORDER : processes</w:t>
        <w:br/>
        <w:t xml:space="preserve">  TABLE ||--o{ ORDER : assigned</w:t>
        <w:br/>
        <w:t xml:space="preserve">  ORDER ||--o{ ORDER_ITEM : contains</w:t>
        <w:br/>
        <w:t xml:space="preserve">  ORDER_ITEM }o--|| DISH : includes</w:t>
        <w:br/>
        <w:t xml:space="preserve">  DISH ||--o{ DISH_ALLERGY : has</w:t>
        <w:br/>
        <w:t xml:space="preserve">  ALLERGY ||--o{ DISH_ALLERGY : linked</w:t>
        <w:br/>
        <w:t xml:space="preserve">  DISH ||--|| CATEGORY : belongs_to</w:t>
        <w:br/>
        <w:t xml:space="preserve">  ORDER ||--|| PAYMENT : has</w:t>
        <w:br/>
        <w:t xml:space="preserve">  USER ||--|| RESTAURANT_BRANCH : manages</w:t>
      </w:r>
    </w:p>
    <w:p>
      <w:pPr>
        <w:pStyle w:val="Heading1"/>
        <w:jc w:val="right"/>
        <w:bidi/>
      </w:pPr>
      <w:r>
        <w:rPr>
          <w:b/>
        </w:rPr>
        <w:t>[S44] אפיון בסיס נתונים — מילון נתונים (טבלאות)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ישות</w:t>
            </w:r>
          </w:p>
        </w:tc>
        <w:tc>
          <w:tcPr>
            <w:tcW w:type="dxa" w:w="1728"/>
          </w:tcPr>
          <w:p>
            <w:r>
              <w:t>שדה</w:t>
            </w:r>
          </w:p>
        </w:tc>
        <w:tc>
          <w:tcPr>
            <w:tcW w:type="dxa" w:w="1728"/>
          </w:tcPr>
          <w:p>
            <w:r>
              <w:t>סוג</w:t>
            </w:r>
          </w:p>
        </w:tc>
        <w:tc>
          <w:tcPr>
            <w:tcW w:type="dxa" w:w="1728"/>
          </w:tcPr>
          <w:p>
            <w:r>
              <w:t>מפתח</w:t>
            </w:r>
          </w:p>
        </w:tc>
        <w:tc>
          <w:tcPr>
            <w:tcW w:type="dxa" w:w="1728"/>
          </w:tcPr>
          <w:p>
            <w:r>
              <w:t>תיאור</w:t>
            </w:r>
          </w:p>
        </w:tc>
      </w:tr>
      <w:tr>
        <w:tc>
          <w:tcPr>
            <w:tcW w:type="dxa" w:w="1728"/>
          </w:tcPr>
          <w:p>
            <w:r>
              <w:t>לקוח</w:t>
            </w:r>
          </w:p>
        </w:tc>
        <w:tc>
          <w:tcPr>
            <w:tcW w:type="dxa" w:w="1728"/>
          </w:tcPr>
          <w:p>
            <w:r>
              <w:t>id</w:t>
            </w:r>
          </w:p>
        </w:tc>
        <w:tc>
          <w:tcPr>
            <w:tcW w:type="dxa" w:w="1728"/>
          </w:tcPr>
          <w:p>
            <w:r>
              <w:t>integer</w:t>
            </w:r>
          </w:p>
        </w:tc>
        <w:tc>
          <w:tcPr>
            <w:tcW w:type="dxa" w:w="1728"/>
          </w:tcPr>
          <w:p>
            <w:r>
              <w:t>כן</w:t>
            </w:r>
          </w:p>
        </w:tc>
        <w:tc>
          <w:tcPr>
            <w:tcW w:type="dxa" w:w="1728"/>
          </w:tcPr>
          <w:p>
            <w:r>
              <w:t>מזהה ייחודי של לקוח</w:t>
            </w:r>
          </w:p>
        </w:tc>
      </w:tr>
      <w:tr>
        <w:tc>
          <w:tcPr>
            <w:tcW w:type="dxa" w:w="1728"/>
          </w:tcPr>
          <w:p>
            <w:r>
              <w:t>לקוח</w:t>
            </w:r>
          </w:p>
        </w:tc>
        <w:tc>
          <w:tcPr>
            <w:tcW w:type="dxa" w:w="1728"/>
          </w:tcPr>
          <w:p>
            <w:r>
              <w:t>שם</w:t>
            </w:r>
          </w:p>
        </w:tc>
        <w:tc>
          <w:tcPr>
            <w:tcW w:type="dxa" w:w="1728"/>
          </w:tcPr>
          <w:p>
            <w:r>
              <w:t>string</w:t>
            </w:r>
          </w:p>
        </w:tc>
        <w:tc>
          <w:tcPr>
            <w:tcW w:type="dxa" w:w="1728"/>
          </w:tcPr>
          <w:p>
            <w:r>
              <w:t>לא</w:t>
            </w:r>
          </w:p>
        </w:tc>
        <w:tc>
          <w:tcPr>
            <w:tcW w:type="dxa" w:w="1728"/>
          </w:tcPr>
          <w:p>
            <w:r>
              <w:t>שם מלא של הלקוח</w:t>
            </w:r>
          </w:p>
        </w:tc>
      </w:tr>
      <w:tr>
        <w:tc>
          <w:tcPr>
            <w:tcW w:type="dxa" w:w="1728"/>
          </w:tcPr>
          <w:p>
            <w:r>
              <w:t>לקוח</w:t>
            </w:r>
          </w:p>
        </w:tc>
        <w:tc>
          <w:tcPr>
            <w:tcW w:type="dxa" w:w="1728"/>
          </w:tcPr>
          <w:p>
            <w:r>
              <w:t>טלפון</w:t>
            </w:r>
          </w:p>
        </w:tc>
        <w:tc>
          <w:tcPr>
            <w:tcW w:type="dxa" w:w="1728"/>
          </w:tcPr>
          <w:p>
            <w:r>
              <w:t>string</w:t>
            </w:r>
          </w:p>
        </w:tc>
        <w:tc>
          <w:tcPr>
            <w:tcW w:type="dxa" w:w="1728"/>
          </w:tcPr>
          <w:p>
            <w:r>
              <w:t>לא</w:t>
            </w:r>
          </w:p>
        </w:tc>
        <w:tc>
          <w:tcPr>
            <w:tcW w:type="dxa" w:w="1728"/>
          </w:tcPr>
          <w:p>
            <w:r>
              <w:t>מספר טלפון ליצירת קשר</w:t>
            </w:r>
          </w:p>
        </w:tc>
      </w:tr>
      <w:tr>
        <w:tc>
          <w:tcPr>
            <w:tcW w:type="dxa" w:w="1728"/>
          </w:tcPr>
          <w:p>
            <w:r>
              <w:t>לקוח</w:t>
            </w:r>
          </w:p>
        </w:tc>
        <w:tc>
          <w:tcPr>
            <w:tcW w:type="dxa" w:w="1728"/>
          </w:tcPr>
          <w:p>
            <w:r>
              <w:t>אימייל</w:t>
            </w:r>
          </w:p>
        </w:tc>
        <w:tc>
          <w:tcPr>
            <w:tcW w:type="dxa" w:w="1728"/>
          </w:tcPr>
          <w:p>
            <w:r>
              <w:t>string</w:t>
            </w:r>
          </w:p>
        </w:tc>
        <w:tc>
          <w:tcPr>
            <w:tcW w:type="dxa" w:w="1728"/>
          </w:tcPr>
          <w:p>
            <w:r>
              <w:t>לא</w:t>
            </w:r>
          </w:p>
        </w:tc>
        <w:tc>
          <w:tcPr>
            <w:tcW w:type="dxa" w:w="1728"/>
          </w:tcPr>
          <w:p>
            <w:r>
              <w:t>כתובת דוא"ל של הלקוח</w:t>
            </w:r>
          </w:p>
        </w:tc>
      </w:tr>
      <w:tr>
        <w:tc>
          <w:tcPr>
            <w:tcW w:type="dxa" w:w="1728"/>
          </w:tcPr>
          <w:p>
            <w:r>
              <w:t>לקוח</w:t>
            </w:r>
          </w:p>
        </w:tc>
        <w:tc>
          <w:tcPr>
            <w:tcW w:type="dxa" w:w="1728"/>
          </w:tcPr>
          <w:p>
            <w:r>
              <w:t>כתובת</w:t>
            </w:r>
          </w:p>
        </w:tc>
        <w:tc>
          <w:tcPr>
            <w:tcW w:type="dxa" w:w="1728"/>
          </w:tcPr>
          <w:p>
            <w:r>
              <w:t>string</w:t>
            </w:r>
          </w:p>
        </w:tc>
        <w:tc>
          <w:tcPr>
            <w:tcW w:type="dxa" w:w="1728"/>
          </w:tcPr>
          <w:p>
            <w:r>
              <w:t>לא</w:t>
            </w:r>
          </w:p>
        </w:tc>
        <w:tc>
          <w:tcPr>
            <w:tcW w:type="dxa" w:w="1728"/>
          </w:tcPr>
          <w:p>
            <w:r>
              <w:t>כתובת מגורים או דואר של הלקוח</w:t>
            </w:r>
          </w:p>
        </w:tc>
      </w:tr>
      <w:tr>
        <w:tc>
          <w:tcPr>
            <w:tcW w:type="dxa" w:w="1728"/>
          </w:tcPr>
          <w:p>
            <w:r>
              <w:t>לקוח</w:t>
            </w:r>
          </w:p>
        </w:tc>
        <w:tc>
          <w:tcPr>
            <w:tcW w:type="dxa" w:w="1728"/>
          </w:tcPr>
          <w:p>
            <w:r>
              <w:t>תאריך_הצטרפות</w:t>
            </w:r>
          </w:p>
        </w:tc>
        <w:tc>
          <w:tcPr>
            <w:tcW w:type="dxa" w:w="1728"/>
          </w:tcPr>
          <w:p>
            <w:r>
              <w:t>date</w:t>
            </w:r>
          </w:p>
        </w:tc>
        <w:tc>
          <w:tcPr>
            <w:tcW w:type="dxa" w:w="1728"/>
          </w:tcPr>
          <w:p>
            <w:r>
              <w:t>לא</w:t>
            </w:r>
          </w:p>
        </w:tc>
        <w:tc>
          <w:tcPr>
            <w:tcW w:type="dxa" w:w="1728"/>
          </w:tcPr>
          <w:p>
            <w:r>
              <w:t>תאריך הצטרפות הלקוח למערכת</w:t>
            </w:r>
          </w:p>
        </w:tc>
      </w:tr>
      <w:tr>
        <w:tc>
          <w:tcPr>
            <w:tcW w:type="dxa" w:w="1728"/>
          </w:tcPr>
          <w:p>
            <w:r>
              <w:t>לקוח</w:t>
            </w:r>
          </w:p>
        </w:tc>
        <w:tc>
          <w:tcPr>
            <w:tcW w:type="dxa" w:w="1728"/>
          </w:tcPr>
          <w:p>
            <w:r>
              <w:t>סטטוס_חשבון</w:t>
            </w:r>
          </w:p>
        </w:tc>
        <w:tc>
          <w:tcPr>
            <w:tcW w:type="dxa" w:w="1728"/>
          </w:tcPr>
          <w:p>
            <w:r>
              <w:t>string</w:t>
            </w:r>
          </w:p>
        </w:tc>
        <w:tc>
          <w:tcPr>
            <w:tcW w:type="dxa" w:w="1728"/>
          </w:tcPr>
          <w:p>
            <w:r>
              <w:t>לא</w:t>
            </w:r>
          </w:p>
        </w:tc>
        <w:tc>
          <w:tcPr>
            <w:tcW w:type="dxa" w:w="1728"/>
          </w:tcPr>
          <w:p>
            <w:r>
              <w:t>סטטוס פעיל/לא פעיל של החשבון</w:t>
            </w:r>
          </w:p>
        </w:tc>
      </w:tr>
      <w:tr>
        <w:tc>
          <w:tcPr>
            <w:tcW w:type="dxa" w:w="1728"/>
          </w:tcPr>
          <w:p>
            <w:r>
              <w:t>מסעדה/סניף</w:t>
            </w:r>
          </w:p>
        </w:tc>
        <w:tc>
          <w:tcPr>
            <w:tcW w:type="dxa" w:w="1728"/>
          </w:tcPr>
          <w:p>
            <w:r>
              <w:t>id</w:t>
            </w:r>
          </w:p>
        </w:tc>
        <w:tc>
          <w:tcPr>
            <w:tcW w:type="dxa" w:w="1728"/>
          </w:tcPr>
          <w:p>
            <w:r>
              <w:t>integer</w:t>
            </w:r>
          </w:p>
        </w:tc>
        <w:tc>
          <w:tcPr>
            <w:tcW w:type="dxa" w:w="1728"/>
          </w:tcPr>
          <w:p>
            <w:r>
              <w:t>כן</w:t>
            </w:r>
          </w:p>
        </w:tc>
        <w:tc>
          <w:tcPr>
            <w:tcW w:type="dxa" w:w="1728"/>
          </w:tcPr>
          <w:p>
            <w:r>
              <w:t>מזהה ייחודי של סניף המסעדה</w:t>
            </w:r>
          </w:p>
        </w:tc>
      </w:tr>
      <w:tr>
        <w:tc>
          <w:tcPr>
            <w:tcW w:type="dxa" w:w="1728"/>
          </w:tcPr>
          <w:p>
            <w:r>
              <w:t>מסעדה/סניף</w:t>
            </w:r>
          </w:p>
        </w:tc>
        <w:tc>
          <w:tcPr>
            <w:tcW w:type="dxa" w:w="1728"/>
          </w:tcPr>
          <w:p>
            <w:r>
              <w:t>שם</w:t>
            </w:r>
          </w:p>
        </w:tc>
        <w:tc>
          <w:tcPr>
            <w:tcW w:type="dxa" w:w="1728"/>
          </w:tcPr>
          <w:p>
            <w:r>
              <w:t>string</w:t>
            </w:r>
          </w:p>
        </w:tc>
        <w:tc>
          <w:tcPr>
            <w:tcW w:type="dxa" w:w="1728"/>
          </w:tcPr>
          <w:p>
            <w:r>
              <w:t>לא</w:t>
            </w:r>
          </w:p>
        </w:tc>
        <w:tc>
          <w:tcPr>
            <w:tcW w:type="dxa" w:w="1728"/>
          </w:tcPr>
          <w:p>
            <w:r>
              <w:t>שם הסניף</w:t>
            </w:r>
          </w:p>
        </w:tc>
      </w:tr>
      <w:tr>
        <w:tc>
          <w:tcPr>
            <w:tcW w:type="dxa" w:w="1728"/>
          </w:tcPr>
          <w:p>
            <w:r>
              <w:t>מסעדה/סניף</w:t>
            </w:r>
          </w:p>
        </w:tc>
        <w:tc>
          <w:tcPr>
            <w:tcW w:type="dxa" w:w="1728"/>
          </w:tcPr>
          <w:p>
            <w:r>
              <w:t>כתובת</w:t>
            </w:r>
          </w:p>
        </w:tc>
        <w:tc>
          <w:tcPr>
            <w:tcW w:type="dxa" w:w="1728"/>
          </w:tcPr>
          <w:p>
            <w:r>
              <w:t>string</w:t>
            </w:r>
          </w:p>
        </w:tc>
        <w:tc>
          <w:tcPr>
            <w:tcW w:type="dxa" w:w="1728"/>
          </w:tcPr>
          <w:p>
            <w:r>
              <w:t>לא</w:t>
            </w:r>
          </w:p>
        </w:tc>
        <w:tc>
          <w:tcPr>
            <w:tcW w:type="dxa" w:w="1728"/>
          </w:tcPr>
          <w:p>
            <w:r>
              <w:t>כתובת מלאה של הסניף</w:t>
            </w:r>
          </w:p>
        </w:tc>
      </w:tr>
      <w:tr>
        <w:tc>
          <w:tcPr>
            <w:tcW w:type="dxa" w:w="1728"/>
          </w:tcPr>
          <w:p>
            <w:r>
              <w:t>מסעדה/סניף</w:t>
            </w:r>
          </w:p>
        </w:tc>
        <w:tc>
          <w:tcPr>
            <w:tcW w:type="dxa" w:w="1728"/>
          </w:tcPr>
          <w:p>
            <w:r>
              <w:t>קוד_מיקוד</w:t>
            </w:r>
          </w:p>
        </w:tc>
        <w:tc>
          <w:tcPr>
            <w:tcW w:type="dxa" w:w="1728"/>
          </w:tcPr>
          <w:p>
            <w:r>
              <w:t>string</w:t>
            </w:r>
          </w:p>
        </w:tc>
        <w:tc>
          <w:tcPr>
            <w:tcW w:type="dxa" w:w="1728"/>
          </w:tcPr>
          <w:p>
            <w:r>
              <w:t>לא</w:t>
            </w:r>
          </w:p>
        </w:tc>
        <w:tc>
          <w:tcPr>
            <w:tcW w:type="dxa" w:w="1728"/>
          </w:tcPr>
          <w:p>
            <w:r>
              <w:t>קוד מיקוד של המיקום</w:t>
            </w:r>
          </w:p>
        </w:tc>
      </w:tr>
      <w:tr>
        <w:tc>
          <w:tcPr>
            <w:tcW w:type="dxa" w:w="1728"/>
          </w:tcPr>
          <w:p>
            <w:r>
              <w:t>מסעדה/סניף</w:t>
            </w:r>
          </w:p>
        </w:tc>
        <w:tc>
          <w:tcPr>
            <w:tcW w:type="dxa" w:w="1728"/>
          </w:tcPr>
          <w:p>
            <w:r>
              <w:t>עיר</w:t>
            </w:r>
          </w:p>
        </w:tc>
        <w:tc>
          <w:tcPr>
            <w:tcW w:type="dxa" w:w="1728"/>
          </w:tcPr>
          <w:p>
            <w:r>
              <w:t>string</w:t>
            </w:r>
          </w:p>
        </w:tc>
        <w:tc>
          <w:tcPr>
            <w:tcW w:type="dxa" w:w="1728"/>
          </w:tcPr>
          <w:p>
            <w:r>
              <w:t>לא</w:t>
            </w:r>
          </w:p>
        </w:tc>
        <w:tc>
          <w:tcPr>
            <w:tcW w:type="dxa" w:w="1728"/>
          </w:tcPr>
          <w:p>
            <w:r>
              <w:t>עיר המיקום</w:t>
            </w:r>
          </w:p>
        </w:tc>
      </w:tr>
      <w:tr>
        <w:tc>
          <w:tcPr>
            <w:tcW w:type="dxa" w:w="1728"/>
          </w:tcPr>
          <w:p>
            <w:r>
              <w:t>מסעדה/סניף</w:t>
            </w:r>
          </w:p>
        </w:tc>
        <w:tc>
          <w:tcPr>
            <w:tcW w:type="dxa" w:w="1728"/>
          </w:tcPr>
          <w:p>
            <w:r>
              <w:t>מדינה</w:t>
            </w:r>
          </w:p>
        </w:tc>
        <w:tc>
          <w:tcPr>
            <w:tcW w:type="dxa" w:w="1728"/>
          </w:tcPr>
          <w:p>
            <w:r>
              <w:t>string</w:t>
            </w:r>
          </w:p>
        </w:tc>
        <w:tc>
          <w:tcPr>
            <w:tcW w:type="dxa" w:w="1728"/>
          </w:tcPr>
          <w:p>
            <w:r>
              <w:t>לא</w:t>
            </w:r>
          </w:p>
        </w:tc>
        <w:tc>
          <w:tcPr>
            <w:tcW w:type="dxa" w:w="1728"/>
          </w:tcPr>
          <w:p>
            <w:r>
              <w:t>מדינה המיקום</w:t>
            </w:r>
          </w:p>
        </w:tc>
      </w:tr>
      <w:tr>
        <w:tc>
          <w:tcPr>
            <w:tcW w:type="dxa" w:w="1728"/>
          </w:tcPr>
          <w:p>
            <w:r>
              <w:t>מסעדה/סניף</w:t>
            </w:r>
          </w:p>
        </w:tc>
        <w:tc>
          <w:tcPr>
            <w:tcW w:type="dxa" w:w="1728"/>
          </w:tcPr>
          <w:p>
            <w:r>
              <w:t>טלפון</w:t>
            </w:r>
          </w:p>
        </w:tc>
        <w:tc>
          <w:tcPr>
            <w:tcW w:type="dxa" w:w="1728"/>
          </w:tcPr>
          <w:p>
            <w:r>
              <w:t>string</w:t>
            </w:r>
          </w:p>
        </w:tc>
        <w:tc>
          <w:tcPr>
            <w:tcW w:type="dxa" w:w="1728"/>
          </w:tcPr>
          <w:p>
            <w:r>
              <w:t>לא</w:t>
            </w:r>
          </w:p>
        </w:tc>
        <w:tc>
          <w:tcPr>
            <w:tcW w:type="dxa" w:w="1728"/>
          </w:tcPr>
          <w:p>
            <w:r>
              <w:t>מספר טלפון של הסניף</w:t>
            </w:r>
          </w:p>
        </w:tc>
      </w:tr>
      <w:tr>
        <w:tc>
          <w:tcPr>
            <w:tcW w:type="dxa" w:w="1728"/>
          </w:tcPr>
          <w:p>
            <w:r>
              <w:t>מסעדה/סניף</w:t>
            </w:r>
          </w:p>
        </w:tc>
        <w:tc>
          <w:tcPr>
            <w:tcW w:type="dxa" w:w="1728"/>
          </w:tcPr>
          <w:p>
            <w:r>
              <w:t>שעות_פעילות</w:t>
            </w:r>
          </w:p>
        </w:tc>
        <w:tc>
          <w:tcPr>
            <w:tcW w:type="dxa" w:w="1728"/>
          </w:tcPr>
          <w:p>
            <w:r>
              <w:t>string</w:t>
            </w:r>
          </w:p>
        </w:tc>
        <w:tc>
          <w:tcPr>
            <w:tcW w:type="dxa" w:w="1728"/>
          </w:tcPr>
          <w:p>
            <w:r>
              <w:t>לא</w:t>
            </w:r>
          </w:p>
        </w:tc>
        <w:tc>
          <w:tcPr>
            <w:tcW w:type="dxa" w:w="1728"/>
          </w:tcPr>
          <w:p>
            <w:r>
              <w:t>שעות פעילות של הסניף</w:t>
            </w:r>
          </w:p>
        </w:tc>
      </w:tr>
      <w:tr>
        <w:tc>
          <w:tcPr>
            <w:tcW w:type="dxa" w:w="1728"/>
          </w:tcPr>
          <w:p>
            <w:r>
              <w:t>מסעדה/סניף</w:t>
            </w:r>
          </w:p>
        </w:tc>
        <w:tc>
          <w:tcPr>
            <w:tcW w:type="dxa" w:w="1728"/>
          </w:tcPr>
          <w:p>
            <w:r>
              <w:t>latitude</w:t>
            </w:r>
          </w:p>
        </w:tc>
        <w:tc>
          <w:tcPr>
            <w:tcW w:type="dxa" w:w="1728"/>
          </w:tcPr>
          <w:p>
            <w:r>
              <w:t>decimal</w:t>
            </w:r>
          </w:p>
        </w:tc>
        <w:tc>
          <w:tcPr>
            <w:tcW w:type="dxa" w:w="1728"/>
          </w:tcPr>
          <w:p>
            <w:r>
              <w:t>לא</w:t>
            </w:r>
          </w:p>
        </w:tc>
        <w:tc>
          <w:tcPr>
            <w:tcW w:type="dxa" w:w="1728"/>
          </w:tcPr>
          <w:p>
            <w:r>
              <w:t>קו רוחב GPS של הסניף</w:t>
            </w:r>
          </w:p>
        </w:tc>
      </w:tr>
      <w:tr>
        <w:tc>
          <w:tcPr>
            <w:tcW w:type="dxa" w:w="1728"/>
          </w:tcPr>
          <w:p>
            <w:r>
              <w:t>מסעדה/סניף</w:t>
            </w:r>
          </w:p>
        </w:tc>
        <w:tc>
          <w:tcPr>
            <w:tcW w:type="dxa" w:w="1728"/>
          </w:tcPr>
          <w:p>
            <w:r>
              <w:t>longitude</w:t>
            </w:r>
          </w:p>
        </w:tc>
        <w:tc>
          <w:tcPr>
            <w:tcW w:type="dxa" w:w="1728"/>
          </w:tcPr>
          <w:p>
            <w:r>
              <w:t>decimal</w:t>
            </w:r>
          </w:p>
        </w:tc>
        <w:tc>
          <w:tcPr>
            <w:tcW w:type="dxa" w:w="1728"/>
          </w:tcPr>
          <w:p>
            <w:r>
              <w:t>לא</w:t>
            </w:r>
          </w:p>
        </w:tc>
        <w:tc>
          <w:tcPr>
            <w:tcW w:type="dxa" w:w="1728"/>
          </w:tcPr>
          <w:p>
            <w:r>
              <w:t>קו אורך GPS של הסניף</w:t>
            </w:r>
          </w:p>
        </w:tc>
      </w:tr>
      <w:tr>
        <w:tc>
          <w:tcPr>
            <w:tcW w:type="dxa" w:w="1728"/>
          </w:tcPr>
          <w:p>
            <w:r>
              <w:t>שולחן</w:t>
            </w:r>
          </w:p>
        </w:tc>
        <w:tc>
          <w:tcPr>
            <w:tcW w:type="dxa" w:w="1728"/>
          </w:tcPr>
          <w:p>
            <w:r>
              <w:t>id</w:t>
            </w:r>
          </w:p>
        </w:tc>
        <w:tc>
          <w:tcPr>
            <w:tcW w:type="dxa" w:w="1728"/>
          </w:tcPr>
          <w:p>
            <w:r>
              <w:t>integer</w:t>
            </w:r>
          </w:p>
        </w:tc>
        <w:tc>
          <w:tcPr>
            <w:tcW w:type="dxa" w:w="1728"/>
          </w:tcPr>
          <w:p>
            <w:r>
              <w:t>כן</w:t>
            </w:r>
          </w:p>
        </w:tc>
        <w:tc>
          <w:tcPr>
            <w:tcW w:type="dxa" w:w="1728"/>
          </w:tcPr>
          <w:p>
            <w:r>
              <w:t>מזהה ייחודי של השולחן</w:t>
            </w:r>
          </w:p>
        </w:tc>
      </w:tr>
      <w:tr>
        <w:tc>
          <w:tcPr>
            <w:tcW w:type="dxa" w:w="1728"/>
          </w:tcPr>
          <w:p>
            <w:r>
              <w:t>שולחן</w:t>
            </w:r>
          </w:p>
        </w:tc>
        <w:tc>
          <w:tcPr>
            <w:tcW w:type="dxa" w:w="1728"/>
          </w:tcPr>
          <w:p>
            <w:r>
              <w:t>id_מסעדה</w:t>
            </w:r>
          </w:p>
        </w:tc>
        <w:tc>
          <w:tcPr>
            <w:tcW w:type="dxa" w:w="1728"/>
          </w:tcPr>
          <w:p>
            <w:r>
              <w:t>integer</w:t>
            </w:r>
          </w:p>
        </w:tc>
        <w:tc>
          <w:tcPr>
            <w:tcW w:type="dxa" w:w="1728"/>
          </w:tcPr>
          <w:p>
            <w:r>
              <w:t>לא</w:t>
            </w:r>
          </w:p>
        </w:tc>
        <w:tc>
          <w:tcPr>
            <w:tcW w:type="dxa" w:w="1728"/>
          </w:tcPr>
          <w:p>
            <w:r>
              <w:t>מזהה הסניף שאליו שייך השולחן</w:t>
            </w:r>
          </w:p>
        </w:tc>
      </w:tr>
      <w:tr>
        <w:tc>
          <w:tcPr>
            <w:tcW w:type="dxa" w:w="1728"/>
          </w:tcPr>
          <w:p>
            <w:r>
              <w:t>שולחן</w:t>
            </w:r>
          </w:p>
        </w:tc>
        <w:tc>
          <w:tcPr>
            <w:tcW w:type="dxa" w:w="1728"/>
          </w:tcPr>
          <w:p>
            <w:r>
              <w:t>מספר</w:t>
            </w:r>
          </w:p>
        </w:tc>
        <w:tc>
          <w:tcPr>
            <w:tcW w:type="dxa" w:w="1728"/>
          </w:tcPr>
          <w:p>
            <w:r>
              <w:t>string</w:t>
            </w:r>
          </w:p>
        </w:tc>
        <w:tc>
          <w:tcPr>
            <w:tcW w:type="dxa" w:w="1728"/>
          </w:tcPr>
          <w:p>
            <w:r>
              <w:t>לא</w:t>
            </w:r>
          </w:p>
        </w:tc>
        <w:tc>
          <w:tcPr>
            <w:tcW w:type="dxa" w:w="1728"/>
          </w:tcPr>
          <w:p>
            <w:r>
              <w:t>מספר זיהוי של השולחן בתוך הסניף</w:t>
            </w:r>
          </w:p>
        </w:tc>
      </w:tr>
      <w:tr>
        <w:tc>
          <w:tcPr>
            <w:tcW w:type="dxa" w:w="1728"/>
          </w:tcPr>
          <w:p>
            <w:r>
              <w:t>שולחן</w:t>
            </w:r>
          </w:p>
        </w:tc>
        <w:tc>
          <w:tcPr>
            <w:tcW w:type="dxa" w:w="1728"/>
          </w:tcPr>
          <w:p>
            <w:r>
              <w:t>קיבולת</w:t>
            </w:r>
          </w:p>
        </w:tc>
        <w:tc>
          <w:tcPr>
            <w:tcW w:type="dxa" w:w="1728"/>
          </w:tcPr>
          <w:p>
            <w:r>
              <w:t>integer</w:t>
            </w:r>
          </w:p>
        </w:tc>
        <w:tc>
          <w:tcPr>
            <w:tcW w:type="dxa" w:w="1728"/>
          </w:tcPr>
          <w:p>
            <w:r>
              <w:t>לא</w:t>
            </w:r>
          </w:p>
        </w:tc>
        <w:tc>
          <w:tcPr>
            <w:tcW w:type="dxa" w:w="1728"/>
          </w:tcPr>
          <w:p>
            <w:r>
              <w:t>מספר האנשים המקסימלי שניתן לשבת על השולחן</w:t>
            </w:r>
          </w:p>
        </w:tc>
      </w:tr>
      <w:tr>
        <w:tc>
          <w:tcPr>
            <w:tcW w:type="dxa" w:w="1728"/>
          </w:tcPr>
          <w:p>
            <w:r>
              <w:t>שולחן</w:t>
            </w:r>
          </w:p>
        </w:tc>
        <w:tc>
          <w:tcPr>
            <w:tcW w:type="dxa" w:w="1728"/>
          </w:tcPr>
          <w:p>
            <w:r>
              <w:t>אזור</w:t>
            </w:r>
          </w:p>
        </w:tc>
        <w:tc>
          <w:tcPr>
            <w:tcW w:type="dxa" w:w="1728"/>
          </w:tcPr>
          <w:p>
            <w:r>
              <w:t>string</w:t>
            </w:r>
          </w:p>
        </w:tc>
        <w:tc>
          <w:tcPr>
            <w:tcW w:type="dxa" w:w="1728"/>
          </w:tcPr>
          <w:p>
            <w:r>
              <w:t>לא</w:t>
            </w:r>
          </w:p>
        </w:tc>
        <w:tc>
          <w:tcPr>
            <w:tcW w:type="dxa" w:w="1728"/>
          </w:tcPr>
          <w:p>
            <w:r>
              <w:t>אזור בתוך המסעדה (למשל: חלון, קיר, חוץ)</w:t>
            </w:r>
          </w:p>
        </w:tc>
      </w:tr>
      <w:tr>
        <w:tc>
          <w:tcPr>
            <w:tcW w:type="dxa" w:w="1728"/>
          </w:tcPr>
          <w:p>
            <w:r>
              <w:t>שולחן</w:t>
            </w:r>
          </w:p>
        </w:tc>
        <w:tc>
          <w:tcPr>
            <w:tcW w:type="dxa" w:w="1728"/>
          </w:tcPr>
          <w:p>
            <w:r>
              <w:t>סטטוס</w:t>
            </w:r>
          </w:p>
        </w:tc>
        <w:tc>
          <w:tcPr>
            <w:tcW w:type="dxa" w:w="1728"/>
          </w:tcPr>
          <w:p>
            <w:r>
              <w:t>string</w:t>
            </w:r>
          </w:p>
        </w:tc>
        <w:tc>
          <w:tcPr>
            <w:tcW w:type="dxa" w:w="1728"/>
          </w:tcPr>
          <w:p>
            <w:r>
              <w:t>לא</w:t>
            </w:r>
          </w:p>
        </w:tc>
        <w:tc>
          <w:tcPr>
            <w:tcW w:type="dxa" w:w="1728"/>
          </w:tcPr>
          <w:p>
            <w:r>
              <w:t>סטטוס הזמינות של השולחן (זמין/לא זמין)</w:t>
            </w:r>
          </w:p>
        </w:tc>
      </w:tr>
      <w:tr>
        <w:tc>
          <w:tcPr>
            <w:tcW w:type="dxa" w:w="1728"/>
          </w:tcPr>
          <w:p>
            <w:r>
              <w:t>הזמנה</w:t>
            </w:r>
          </w:p>
        </w:tc>
        <w:tc>
          <w:tcPr>
            <w:tcW w:type="dxa" w:w="1728"/>
          </w:tcPr>
          <w:p>
            <w:r>
              <w:t>id</w:t>
            </w:r>
          </w:p>
        </w:tc>
        <w:tc>
          <w:tcPr>
            <w:tcW w:type="dxa" w:w="1728"/>
          </w:tcPr>
          <w:p>
            <w:r>
              <w:t>integer</w:t>
            </w:r>
          </w:p>
        </w:tc>
        <w:tc>
          <w:tcPr>
            <w:tcW w:type="dxa" w:w="1728"/>
          </w:tcPr>
          <w:p>
            <w:r>
              <w:t>כן</w:t>
            </w:r>
          </w:p>
        </w:tc>
        <w:tc>
          <w:tcPr>
            <w:tcW w:type="dxa" w:w="1728"/>
          </w:tcPr>
          <w:p>
            <w:r>
              <w:t>מזהה ייחודי של ההזמנה</w:t>
            </w:r>
          </w:p>
        </w:tc>
      </w:tr>
      <w:tr>
        <w:tc>
          <w:tcPr>
            <w:tcW w:type="dxa" w:w="1728"/>
          </w:tcPr>
          <w:p>
            <w:r>
              <w:t>הזמנה</w:t>
            </w:r>
          </w:p>
        </w:tc>
        <w:tc>
          <w:tcPr>
            <w:tcW w:type="dxa" w:w="1728"/>
          </w:tcPr>
          <w:p>
            <w:r>
              <w:t>id_לקוח</w:t>
            </w:r>
          </w:p>
        </w:tc>
        <w:tc>
          <w:tcPr>
            <w:tcW w:type="dxa" w:w="1728"/>
          </w:tcPr>
          <w:p>
            <w:r>
              <w:t>integer</w:t>
            </w:r>
          </w:p>
        </w:tc>
        <w:tc>
          <w:tcPr>
            <w:tcW w:type="dxa" w:w="1728"/>
          </w:tcPr>
          <w:p>
            <w:r>
              <w:t>לא</w:t>
            </w:r>
          </w:p>
        </w:tc>
        <w:tc>
          <w:tcPr>
            <w:tcW w:type="dxa" w:w="1728"/>
          </w:tcPr>
          <w:p>
            <w:r>
              <w:t>מזהה הלקוח שהזמין</w:t>
            </w:r>
          </w:p>
        </w:tc>
      </w:tr>
      <w:tr>
        <w:tc>
          <w:tcPr>
            <w:tcW w:type="dxa" w:w="1728"/>
          </w:tcPr>
          <w:p>
            <w:r>
              <w:t>הזמנה</w:t>
            </w:r>
          </w:p>
        </w:tc>
        <w:tc>
          <w:tcPr>
            <w:tcW w:type="dxa" w:w="1728"/>
          </w:tcPr>
          <w:p>
            <w:r>
              <w:t>id_מסעדה</w:t>
            </w:r>
          </w:p>
        </w:tc>
        <w:tc>
          <w:tcPr>
            <w:tcW w:type="dxa" w:w="1728"/>
          </w:tcPr>
          <w:p>
            <w:r>
              <w:t>integer</w:t>
            </w:r>
          </w:p>
        </w:tc>
        <w:tc>
          <w:tcPr>
            <w:tcW w:type="dxa" w:w="1728"/>
          </w:tcPr>
          <w:p>
            <w:r>
              <w:t>לא</w:t>
            </w:r>
          </w:p>
        </w:tc>
        <w:tc>
          <w:tcPr>
            <w:tcW w:type="dxa" w:w="1728"/>
          </w:tcPr>
          <w:p>
            <w:r>
              <w:t>מזהה הסניף שבו נערכת ההזמנה</w:t>
            </w:r>
          </w:p>
        </w:tc>
      </w:tr>
      <w:tr>
        <w:tc>
          <w:tcPr>
            <w:tcW w:type="dxa" w:w="1728"/>
          </w:tcPr>
          <w:p>
            <w:r>
              <w:t>הזמנה</w:t>
            </w:r>
          </w:p>
        </w:tc>
        <w:tc>
          <w:tcPr>
            <w:tcW w:type="dxa" w:w="1728"/>
          </w:tcPr>
          <w:p>
            <w:r>
              <w:t>id_שולחן</w:t>
            </w:r>
          </w:p>
        </w:tc>
        <w:tc>
          <w:tcPr>
            <w:tcW w:type="dxa" w:w="1728"/>
          </w:tcPr>
          <w:p>
            <w:r>
              <w:t>integer</w:t>
            </w:r>
          </w:p>
        </w:tc>
        <w:tc>
          <w:tcPr>
            <w:tcW w:type="dxa" w:w="1728"/>
          </w:tcPr>
          <w:p>
            <w:r>
              <w:t>לא</w:t>
            </w:r>
          </w:p>
        </w:tc>
        <w:tc>
          <w:tcPr>
            <w:tcW w:type="dxa" w:w="1728"/>
          </w:tcPr>
          <w:p>
            <w:r>
              <w:t>מזהה השולחן שנבחר להזמנה</w:t>
            </w:r>
          </w:p>
        </w:tc>
      </w:tr>
      <w:tr>
        <w:tc>
          <w:tcPr>
            <w:tcW w:type="dxa" w:w="1728"/>
          </w:tcPr>
          <w:p>
            <w:r>
              <w:t>הזמנה</w:t>
            </w:r>
          </w:p>
        </w:tc>
        <w:tc>
          <w:tcPr>
            <w:tcW w:type="dxa" w:w="1728"/>
          </w:tcPr>
          <w:p>
            <w:r>
              <w:t>תאריך_הזמנה</w:t>
            </w:r>
          </w:p>
        </w:tc>
        <w:tc>
          <w:tcPr>
            <w:tcW w:type="dxa" w:w="1728"/>
          </w:tcPr>
          <w:p>
            <w:r>
              <w:t>date</w:t>
            </w:r>
          </w:p>
        </w:tc>
        <w:tc>
          <w:tcPr>
            <w:tcW w:type="dxa" w:w="1728"/>
          </w:tcPr>
          <w:p>
            <w:r>
              <w:t>לא</w:t>
            </w:r>
          </w:p>
        </w:tc>
        <w:tc>
          <w:tcPr>
            <w:tcW w:type="dxa" w:w="1728"/>
          </w:tcPr>
          <w:p>
            <w:r>
              <w:t>תאריך ההזמנה</w:t>
            </w:r>
          </w:p>
        </w:tc>
      </w:tr>
      <w:tr>
        <w:tc>
          <w:tcPr>
            <w:tcW w:type="dxa" w:w="1728"/>
          </w:tcPr>
          <w:p>
            <w:r>
              <w:t>הזמנה</w:t>
            </w:r>
          </w:p>
        </w:tc>
        <w:tc>
          <w:tcPr>
            <w:tcW w:type="dxa" w:w="1728"/>
          </w:tcPr>
          <w:p>
            <w:r>
              <w:t>שעה_הזמנה</w:t>
            </w:r>
          </w:p>
        </w:tc>
        <w:tc>
          <w:tcPr>
            <w:tcW w:type="dxa" w:w="1728"/>
          </w:tcPr>
          <w:p>
            <w:r>
              <w:t>time</w:t>
            </w:r>
          </w:p>
        </w:tc>
        <w:tc>
          <w:tcPr>
            <w:tcW w:type="dxa" w:w="1728"/>
          </w:tcPr>
          <w:p>
            <w:r>
              <w:t>לא</w:t>
            </w:r>
          </w:p>
        </w:tc>
        <w:tc>
          <w:tcPr>
            <w:tcW w:type="dxa" w:w="1728"/>
          </w:tcPr>
          <w:p>
            <w:r>
              <w:t>שעת ההזמנה</w:t>
            </w:r>
          </w:p>
        </w:tc>
      </w:tr>
      <w:tr>
        <w:tc>
          <w:tcPr>
            <w:tcW w:type="dxa" w:w="1728"/>
          </w:tcPr>
          <w:p>
            <w:r>
              <w:t>הזמנה</w:t>
            </w:r>
          </w:p>
        </w:tc>
        <w:tc>
          <w:tcPr>
            <w:tcW w:type="dxa" w:w="1728"/>
          </w:tcPr>
          <w:p>
            <w:r>
              <w:t>מספר_סועדים</w:t>
            </w:r>
          </w:p>
        </w:tc>
        <w:tc>
          <w:tcPr>
            <w:tcW w:type="dxa" w:w="1728"/>
          </w:tcPr>
          <w:p>
            <w:r>
              <w:t>integer</w:t>
            </w:r>
          </w:p>
        </w:tc>
        <w:tc>
          <w:tcPr>
            <w:tcW w:type="dxa" w:w="1728"/>
          </w:tcPr>
          <w:p>
            <w:r>
              <w:t>לא</w:t>
            </w:r>
          </w:p>
        </w:tc>
        <w:tc>
          <w:tcPr>
            <w:tcW w:type="dxa" w:w="1728"/>
          </w:tcPr>
          <w:p>
            <w:r>
              <w:t>מספר האנשים המוזמנים</w:t>
            </w:r>
          </w:p>
        </w:tc>
      </w:tr>
      <w:tr>
        <w:tc>
          <w:tcPr>
            <w:tcW w:type="dxa" w:w="1728"/>
          </w:tcPr>
          <w:p>
            <w:r>
              <w:t>הזמנה</w:t>
            </w:r>
          </w:p>
        </w:tc>
        <w:tc>
          <w:tcPr>
            <w:tcW w:type="dxa" w:w="1728"/>
          </w:tcPr>
          <w:p>
            <w:r>
              <w:t>סטטוס</w:t>
            </w:r>
          </w:p>
        </w:tc>
        <w:tc>
          <w:tcPr>
            <w:tcW w:type="dxa" w:w="1728"/>
          </w:tcPr>
          <w:p>
            <w:r>
              <w:t>string</w:t>
            </w:r>
          </w:p>
        </w:tc>
        <w:tc>
          <w:tcPr>
            <w:tcW w:type="dxa" w:w="1728"/>
          </w:tcPr>
          <w:p>
            <w:r>
              <w:t>לא</w:t>
            </w:r>
          </w:p>
        </w:tc>
        <w:tc>
          <w:tcPr>
            <w:tcW w:type="dxa" w:w="1728"/>
          </w:tcPr>
          <w:p>
            <w:r>
              <w:t>סטטוס ההזמנה (מתוכננת/ביצוע/בוט/בוטל)</w:t>
            </w:r>
          </w:p>
        </w:tc>
      </w:tr>
      <w:tr>
        <w:tc>
          <w:tcPr>
            <w:tcW w:type="dxa" w:w="1728"/>
          </w:tcPr>
          <w:p>
            <w:r>
              <w:t>הזמנה</w:t>
            </w:r>
          </w:p>
        </w:tc>
        <w:tc>
          <w:tcPr>
            <w:tcW w:type="dxa" w:w="1728"/>
          </w:tcPr>
          <w:p>
            <w:r>
              <w:t>סכום_הזמנה</w:t>
            </w:r>
          </w:p>
        </w:tc>
        <w:tc>
          <w:tcPr>
            <w:tcW w:type="dxa" w:w="1728"/>
          </w:tcPr>
          <w:p>
            <w:r>
              <w:t>decimal</w:t>
            </w:r>
          </w:p>
        </w:tc>
        <w:tc>
          <w:tcPr>
            <w:tcW w:type="dxa" w:w="1728"/>
          </w:tcPr>
          <w:p>
            <w:r>
              <w:t>לא</w:t>
            </w:r>
          </w:p>
        </w:tc>
        <w:tc>
          <w:tcPr>
            <w:tcW w:type="dxa" w:w="1728"/>
          </w:tcPr>
          <w:p>
            <w:r>
              <w:t>סכום כולל של ההזמנה לפני תשלום</w:t>
            </w:r>
          </w:p>
        </w:tc>
      </w:tr>
      <w:tr>
        <w:tc>
          <w:tcPr>
            <w:tcW w:type="dxa" w:w="1728"/>
          </w:tcPr>
          <w:p>
            <w:r>
              <w:t>הזמנה</w:t>
            </w:r>
          </w:p>
        </w:tc>
        <w:tc>
          <w:tcPr>
            <w:tcW w:type="dxa" w:w="1728"/>
          </w:tcPr>
          <w:p>
            <w:r>
              <w:t>תאריך_יצירה</w:t>
            </w:r>
          </w:p>
        </w:tc>
        <w:tc>
          <w:tcPr>
            <w:tcW w:type="dxa" w:w="1728"/>
          </w:tcPr>
          <w:p>
            <w:r>
              <w:t>datetime</w:t>
            </w:r>
          </w:p>
        </w:tc>
        <w:tc>
          <w:tcPr>
            <w:tcW w:type="dxa" w:w="1728"/>
          </w:tcPr>
          <w:p>
            <w:r>
              <w:t>לא</w:t>
            </w:r>
          </w:p>
        </w:tc>
        <w:tc>
          <w:tcPr>
            <w:tcW w:type="dxa" w:w="1728"/>
          </w:tcPr>
          <w:p>
            <w:r>
              <w:t>תאריך ושעה של יצירת ההזמנה במערכת</w:t>
            </w:r>
          </w:p>
        </w:tc>
      </w:tr>
      <w:tr>
        <w:tc>
          <w:tcPr>
            <w:tcW w:type="dxa" w:w="1728"/>
          </w:tcPr>
          <w:p>
            <w:r>
              <w:t>מנה</w:t>
            </w:r>
          </w:p>
        </w:tc>
        <w:tc>
          <w:tcPr>
            <w:tcW w:type="dxa" w:w="1728"/>
          </w:tcPr>
          <w:p>
            <w:r>
              <w:t>id</w:t>
            </w:r>
          </w:p>
        </w:tc>
        <w:tc>
          <w:tcPr>
            <w:tcW w:type="dxa" w:w="1728"/>
          </w:tcPr>
          <w:p>
            <w:r>
              <w:t>integer</w:t>
            </w:r>
          </w:p>
        </w:tc>
        <w:tc>
          <w:tcPr>
            <w:tcW w:type="dxa" w:w="1728"/>
          </w:tcPr>
          <w:p>
            <w:r>
              <w:t>כן</w:t>
            </w:r>
          </w:p>
        </w:tc>
        <w:tc>
          <w:tcPr>
            <w:tcW w:type="dxa" w:w="1728"/>
          </w:tcPr>
          <w:p>
            <w:r>
              <w:t>מזהה ייחודי של המנה</w:t>
            </w:r>
          </w:p>
        </w:tc>
      </w:tr>
      <w:tr>
        <w:tc>
          <w:tcPr>
            <w:tcW w:type="dxa" w:w="1728"/>
          </w:tcPr>
          <w:p>
            <w:r>
              <w:t>מנה</w:t>
            </w:r>
          </w:p>
        </w:tc>
        <w:tc>
          <w:tcPr>
            <w:tcW w:type="dxa" w:w="1728"/>
          </w:tcPr>
          <w:p>
            <w:r>
              <w:t>שם</w:t>
            </w:r>
          </w:p>
        </w:tc>
        <w:tc>
          <w:tcPr>
            <w:tcW w:type="dxa" w:w="1728"/>
          </w:tcPr>
          <w:p>
            <w:r>
              <w:t>string</w:t>
            </w:r>
          </w:p>
        </w:tc>
        <w:tc>
          <w:tcPr>
            <w:tcW w:type="dxa" w:w="1728"/>
          </w:tcPr>
          <w:p>
            <w:r>
              <w:t>לא</w:t>
            </w:r>
          </w:p>
        </w:tc>
        <w:tc>
          <w:tcPr>
            <w:tcW w:type="dxa" w:w="1728"/>
          </w:tcPr>
          <w:p>
            <w:r>
              <w:t>שם המנה</w:t>
            </w:r>
          </w:p>
        </w:tc>
      </w:tr>
      <w:tr>
        <w:tc>
          <w:tcPr>
            <w:tcW w:type="dxa" w:w="1728"/>
          </w:tcPr>
          <w:p>
            <w:r>
              <w:t>מנה</w:t>
            </w:r>
          </w:p>
        </w:tc>
        <w:tc>
          <w:tcPr>
            <w:tcW w:type="dxa" w:w="1728"/>
          </w:tcPr>
          <w:p>
            <w:r>
              <w:t>מחיר</w:t>
            </w:r>
          </w:p>
        </w:tc>
        <w:tc>
          <w:tcPr>
            <w:tcW w:type="dxa" w:w="1728"/>
          </w:tcPr>
          <w:p>
            <w:r>
              <w:t>decimal</w:t>
            </w:r>
          </w:p>
        </w:tc>
        <w:tc>
          <w:tcPr>
            <w:tcW w:type="dxa" w:w="1728"/>
          </w:tcPr>
          <w:p>
            <w:r>
              <w:t>לא</w:t>
            </w:r>
          </w:p>
        </w:tc>
        <w:tc>
          <w:tcPr>
            <w:tcW w:type="dxa" w:w="1728"/>
          </w:tcPr>
          <w:p>
            <w:r>
              <w:t>מחיר המנה</w:t>
            </w:r>
          </w:p>
        </w:tc>
      </w:tr>
      <w:tr>
        <w:tc>
          <w:tcPr>
            <w:tcW w:type="dxa" w:w="1728"/>
          </w:tcPr>
          <w:p>
            <w:r>
              <w:t>מנה</w:t>
            </w:r>
          </w:p>
        </w:tc>
        <w:tc>
          <w:tcPr>
            <w:tcW w:type="dxa" w:w="1728"/>
          </w:tcPr>
          <w:p>
            <w:r>
              <w:t>קטגוריה</w:t>
            </w:r>
          </w:p>
        </w:tc>
        <w:tc>
          <w:tcPr>
            <w:tcW w:type="dxa" w:w="1728"/>
          </w:tcPr>
          <w:p>
            <w:r>
              <w:t>string</w:t>
            </w:r>
          </w:p>
        </w:tc>
        <w:tc>
          <w:tcPr>
            <w:tcW w:type="dxa" w:w="1728"/>
          </w:tcPr>
          <w:p>
            <w:r>
              <w:t>לא</w:t>
            </w:r>
          </w:p>
        </w:tc>
        <w:tc>
          <w:tcPr>
            <w:tcW w:type="dxa" w:w="1728"/>
          </w:tcPr>
          <w:p>
            <w:r>
              <w:t>קטגוריה של המנה (לדוגמה: ראשית, עיקרית, קינוח)</w:t>
            </w:r>
          </w:p>
        </w:tc>
      </w:tr>
      <w:tr>
        <w:tc>
          <w:tcPr>
            <w:tcW w:type="dxa" w:w="1728"/>
          </w:tcPr>
          <w:p>
            <w:r>
              <w:t>מנה</w:t>
            </w:r>
          </w:p>
        </w:tc>
        <w:tc>
          <w:tcPr>
            <w:tcW w:type="dxa" w:w="1728"/>
          </w:tcPr>
          <w:p>
            <w:r>
              <w:t>אלרגנים</w:t>
            </w:r>
          </w:p>
        </w:tc>
        <w:tc>
          <w:tcPr>
            <w:tcW w:type="dxa" w:w="1728"/>
          </w:tcPr>
          <w:p>
            <w:r>
              <w:t>string</w:t>
            </w:r>
          </w:p>
        </w:tc>
        <w:tc>
          <w:tcPr>
            <w:tcW w:type="dxa" w:w="1728"/>
          </w:tcPr>
          <w:p>
            <w:r>
              <w:t>לא</w:t>
            </w:r>
          </w:p>
        </w:tc>
        <w:tc>
          <w:tcPr>
            <w:tcW w:type="dxa" w:w="1728"/>
          </w:tcPr>
          <w:p>
            <w:r>
              <w:t>רשימת אלרגנים במנה</w:t>
            </w:r>
          </w:p>
        </w:tc>
      </w:tr>
      <w:tr>
        <w:tc>
          <w:tcPr>
            <w:tcW w:type="dxa" w:w="1728"/>
          </w:tcPr>
          <w:p>
            <w:r>
              <w:t>מנה</w:t>
            </w:r>
          </w:p>
        </w:tc>
        <w:tc>
          <w:tcPr>
            <w:tcW w:type="dxa" w:w="1728"/>
          </w:tcPr>
          <w:p>
            <w:r>
              <w:t>תיאור</w:t>
            </w:r>
          </w:p>
        </w:tc>
        <w:tc>
          <w:tcPr>
            <w:tcW w:type="dxa" w:w="1728"/>
          </w:tcPr>
          <w:p>
            <w:r>
              <w:t>string</w:t>
            </w:r>
          </w:p>
        </w:tc>
        <w:tc>
          <w:tcPr>
            <w:tcW w:type="dxa" w:w="1728"/>
          </w:tcPr>
          <w:p>
            <w:r>
              <w:t>לא</w:t>
            </w:r>
          </w:p>
        </w:tc>
        <w:tc>
          <w:tcPr>
            <w:tcW w:type="dxa" w:w="1728"/>
          </w:tcPr>
          <w:p>
            <w:r>
              <w:t>תיאור קצר של המנה</w:t>
            </w:r>
          </w:p>
        </w:tc>
      </w:tr>
      <w:tr>
        <w:tc>
          <w:tcPr>
            <w:tcW w:type="dxa" w:w="1728"/>
          </w:tcPr>
          <w:p>
            <w:r>
              <w:t>תשלום</w:t>
            </w:r>
          </w:p>
        </w:tc>
        <w:tc>
          <w:tcPr>
            <w:tcW w:type="dxa" w:w="1728"/>
          </w:tcPr>
          <w:p>
            <w:r>
              <w:t>id</w:t>
            </w:r>
          </w:p>
        </w:tc>
        <w:tc>
          <w:tcPr>
            <w:tcW w:type="dxa" w:w="1728"/>
          </w:tcPr>
          <w:p>
            <w:r>
              <w:t>integer</w:t>
            </w:r>
          </w:p>
        </w:tc>
        <w:tc>
          <w:tcPr>
            <w:tcW w:type="dxa" w:w="1728"/>
          </w:tcPr>
          <w:p>
            <w:r>
              <w:t>כן</w:t>
            </w:r>
          </w:p>
        </w:tc>
        <w:tc>
          <w:tcPr>
            <w:tcW w:type="dxa" w:w="1728"/>
          </w:tcPr>
          <w:p>
            <w:r>
              <w:t>מזהה ייחודי של התשלום</w:t>
            </w:r>
          </w:p>
        </w:tc>
      </w:tr>
      <w:tr>
        <w:tc>
          <w:tcPr>
            <w:tcW w:type="dxa" w:w="1728"/>
          </w:tcPr>
          <w:p>
            <w:r>
              <w:t>תשלום</w:t>
            </w:r>
          </w:p>
        </w:tc>
        <w:tc>
          <w:tcPr>
            <w:tcW w:type="dxa" w:w="1728"/>
          </w:tcPr>
          <w:p>
            <w:r>
              <w:t>id_הזמנה</w:t>
            </w:r>
          </w:p>
        </w:tc>
        <w:tc>
          <w:tcPr>
            <w:tcW w:type="dxa" w:w="1728"/>
          </w:tcPr>
          <w:p>
            <w:r>
              <w:t>integer</w:t>
            </w:r>
          </w:p>
        </w:tc>
        <w:tc>
          <w:tcPr>
            <w:tcW w:type="dxa" w:w="1728"/>
          </w:tcPr>
          <w:p>
            <w:r>
              <w:t>לא</w:t>
            </w:r>
          </w:p>
        </w:tc>
        <w:tc>
          <w:tcPr>
            <w:tcW w:type="dxa" w:w="1728"/>
          </w:tcPr>
          <w:p>
            <w:r>
              <w:t>מזהה ההזמנה הקשורה לתשלום</w:t>
            </w:r>
          </w:p>
        </w:tc>
      </w:tr>
      <w:tr>
        <w:tc>
          <w:tcPr>
            <w:tcW w:type="dxa" w:w="1728"/>
          </w:tcPr>
          <w:p>
            <w:r>
              <w:t>תשלום</w:t>
            </w:r>
          </w:p>
        </w:tc>
        <w:tc>
          <w:tcPr>
            <w:tcW w:type="dxa" w:w="1728"/>
          </w:tcPr>
          <w:p>
            <w:r>
              <w:t>אמצעי</w:t>
            </w:r>
          </w:p>
        </w:tc>
        <w:tc>
          <w:tcPr>
            <w:tcW w:type="dxa" w:w="1728"/>
          </w:tcPr>
          <w:p>
            <w:r>
              <w:t>string</w:t>
            </w:r>
          </w:p>
        </w:tc>
        <w:tc>
          <w:tcPr>
            <w:tcW w:type="dxa" w:w="1728"/>
          </w:tcPr>
          <w:p>
            <w:r>
              <w:t>לא</w:t>
            </w:r>
          </w:p>
        </w:tc>
        <w:tc>
          <w:tcPr>
            <w:tcW w:type="dxa" w:w="1728"/>
          </w:tcPr>
          <w:p>
            <w:r>
              <w:t>אמצעי תשלום (כרטיס אשראי, PayPal, בנק)</w:t>
            </w:r>
          </w:p>
        </w:tc>
      </w:tr>
      <w:tr>
        <w:tc>
          <w:tcPr>
            <w:tcW w:type="dxa" w:w="1728"/>
          </w:tcPr>
          <w:p>
            <w:r>
              <w:t>תשלום</w:t>
            </w:r>
          </w:p>
        </w:tc>
        <w:tc>
          <w:tcPr>
            <w:tcW w:type="dxa" w:w="1728"/>
          </w:tcPr>
          <w:p>
            <w:r>
              <w:t>סכום</w:t>
            </w:r>
          </w:p>
        </w:tc>
        <w:tc>
          <w:tcPr>
            <w:tcW w:type="dxa" w:w="1728"/>
          </w:tcPr>
          <w:p>
            <w:r>
              <w:t>decimal</w:t>
            </w:r>
          </w:p>
        </w:tc>
        <w:tc>
          <w:tcPr>
            <w:tcW w:type="dxa" w:w="1728"/>
          </w:tcPr>
          <w:p>
            <w:r>
              <w:t>לא</w:t>
            </w:r>
          </w:p>
        </w:tc>
        <w:tc>
          <w:tcPr>
            <w:tcW w:type="dxa" w:w="1728"/>
          </w:tcPr>
          <w:p>
            <w:r>
              <w:t>סכום התשלום</w:t>
            </w:r>
          </w:p>
        </w:tc>
      </w:tr>
      <w:tr>
        <w:tc>
          <w:tcPr>
            <w:tcW w:type="dxa" w:w="1728"/>
          </w:tcPr>
          <w:p>
            <w:r>
              <w:t>תשלום</w:t>
            </w:r>
          </w:p>
        </w:tc>
        <w:tc>
          <w:tcPr>
            <w:tcW w:type="dxa" w:w="1728"/>
          </w:tcPr>
          <w:p>
            <w:r>
              <w:t>סטטוס</w:t>
            </w:r>
          </w:p>
        </w:tc>
        <w:tc>
          <w:tcPr>
            <w:tcW w:type="dxa" w:w="1728"/>
          </w:tcPr>
          <w:p>
            <w:r>
              <w:t>string</w:t>
            </w:r>
          </w:p>
        </w:tc>
        <w:tc>
          <w:tcPr>
            <w:tcW w:type="dxa" w:w="1728"/>
          </w:tcPr>
          <w:p>
            <w:r>
              <w:t>לא</w:t>
            </w:r>
          </w:p>
        </w:tc>
        <w:tc>
          <w:tcPr>
            <w:tcW w:type="dxa" w:w="1728"/>
          </w:tcPr>
          <w:p>
            <w:r>
              <w:t>סטטוס התשלום (מתבצע/הושלם/בוטל)</w:t>
            </w:r>
          </w:p>
        </w:tc>
      </w:tr>
      <w:tr>
        <w:tc>
          <w:tcPr>
            <w:tcW w:type="dxa" w:w="1728"/>
          </w:tcPr>
          <w:p>
            <w:r>
              <w:t>תשלום</w:t>
            </w:r>
          </w:p>
        </w:tc>
        <w:tc>
          <w:tcPr>
            <w:tcW w:type="dxa" w:w="1728"/>
          </w:tcPr>
          <w:p>
            <w:r>
              <w:t>תאריך_תשלום</w:t>
            </w:r>
          </w:p>
        </w:tc>
        <w:tc>
          <w:tcPr>
            <w:tcW w:type="dxa" w:w="1728"/>
          </w:tcPr>
          <w:p>
            <w:r>
              <w:t>datetime</w:t>
            </w:r>
          </w:p>
        </w:tc>
        <w:tc>
          <w:tcPr>
            <w:tcW w:type="dxa" w:w="1728"/>
          </w:tcPr>
          <w:p>
            <w:r>
              <w:t>לא</w:t>
            </w:r>
          </w:p>
        </w:tc>
        <w:tc>
          <w:tcPr>
            <w:tcW w:type="dxa" w:w="1728"/>
          </w:tcPr>
          <w:p>
            <w:r>
              <w:t>תאריך ושעה של ביצוע התשלום</w:t>
            </w:r>
          </w:p>
        </w:tc>
      </w:tr>
      <w:tr>
        <w:tc>
          <w:tcPr>
            <w:tcW w:type="dxa" w:w="1728"/>
          </w:tcPr>
          <w:p>
            <w:r>
              <w:t>משתמש-מערכת</w:t>
            </w:r>
          </w:p>
        </w:tc>
        <w:tc>
          <w:tcPr>
            <w:tcW w:type="dxa" w:w="1728"/>
          </w:tcPr>
          <w:p>
            <w:r>
              <w:t>id</w:t>
            </w:r>
          </w:p>
        </w:tc>
        <w:tc>
          <w:tcPr>
            <w:tcW w:type="dxa" w:w="1728"/>
          </w:tcPr>
          <w:p>
            <w:r>
              <w:t>integer</w:t>
            </w:r>
          </w:p>
        </w:tc>
        <w:tc>
          <w:tcPr>
            <w:tcW w:type="dxa" w:w="1728"/>
          </w:tcPr>
          <w:p>
            <w:r>
              <w:t>כן</w:t>
            </w:r>
          </w:p>
        </w:tc>
        <w:tc>
          <w:tcPr>
            <w:tcW w:type="dxa" w:w="1728"/>
          </w:tcPr>
          <w:p>
            <w:r>
              <w:t>מזהה ייחודי של המשתמש במערכת</w:t>
            </w:r>
          </w:p>
        </w:tc>
      </w:tr>
      <w:tr>
        <w:tc>
          <w:tcPr>
            <w:tcW w:type="dxa" w:w="1728"/>
          </w:tcPr>
          <w:p>
            <w:r>
              <w:t>משתמש-מערכת</w:t>
            </w:r>
          </w:p>
        </w:tc>
        <w:tc>
          <w:tcPr>
            <w:tcW w:type="dxa" w:w="1728"/>
          </w:tcPr>
          <w:p>
            <w:r>
              <w:t>id_לקוח</w:t>
            </w:r>
          </w:p>
        </w:tc>
        <w:tc>
          <w:tcPr>
            <w:tcW w:type="dxa" w:w="1728"/>
          </w:tcPr>
          <w:p>
            <w:r>
              <w:t>integer</w:t>
            </w:r>
          </w:p>
        </w:tc>
        <w:tc>
          <w:tcPr>
            <w:tcW w:type="dxa" w:w="1728"/>
          </w:tcPr>
          <w:p>
            <w:r>
              <w:t>לא</w:t>
            </w:r>
          </w:p>
        </w:tc>
        <w:tc>
          <w:tcPr>
            <w:tcW w:type="dxa" w:w="1728"/>
          </w:tcPr>
          <w:p>
            <w:r>
              <w:t>מזהה הלקוח במערכת (אם רלוונטי)</w:t>
            </w:r>
          </w:p>
        </w:tc>
      </w:tr>
      <w:tr>
        <w:tc>
          <w:tcPr>
            <w:tcW w:type="dxa" w:w="1728"/>
          </w:tcPr>
          <w:p>
            <w:r>
              <w:t>משתמש-מערכת</w:t>
            </w:r>
          </w:p>
        </w:tc>
        <w:tc>
          <w:tcPr>
            <w:tcW w:type="dxa" w:w="1728"/>
          </w:tcPr>
          <w:p>
            <w:r>
              <w:t>שם_משתמש</w:t>
            </w:r>
          </w:p>
        </w:tc>
        <w:tc>
          <w:tcPr>
            <w:tcW w:type="dxa" w:w="1728"/>
          </w:tcPr>
          <w:p>
            <w:r>
              <w:t>string</w:t>
            </w:r>
          </w:p>
        </w:tc>
        <w:tc>
          <w:tcPr>
            <w:tcW w:type="dxa" w:w="1728"/>
          </w:tcPr>
          <w:p>
            <w:r>
              <w:t>לא</w:t>
            </w:r>
          </w:p>
        </w:tc>
        <w:tc>
          <w:tcPr>
            <w:tcW w:type="dxa" w:w="1728"/>
          </w:tcPr>
          <w:p>
            <w:r>
              <w:t>שם המשתמש (לוגין)</w:t>
            </w:r>
          </w:p>
        </w:tc>
      </w:tr>
      <w:tr>
        <w:tc>
          <w:tcPr>
            <w:tcW w:type="dxa" w:w="1728"/>
          </w:tcPr>
          <w:p>
            <w:r>
              <w:t>משתמש-מערכת</w:t>
            </w:r>
          </w:p>
        </w:tc>
        <w:tc>
          <w:tcPr>
            <w:tcW w:type="dxa" w:w="1728"/>
          </w:tcPr>
          <w:p>
            <w:r>
              <w:t>סיסמה</w:t>
            </w:r>
          </w:p>
        </w:tc>
        <w:tc>
          <w:tcPr>
            <w:tcW w:type="dxa" w:w="1728"/>
          </w:tcPr>
          <w:p>
            <w:r>
              <w:t>string</w:t>
            </w:r>
          </w:p>
        </w:tc>
        <w:tc>
          <w:tcPr>
            <w:tcW w:type="dxa" w:w="1728"/>
          </w:tcPr>
          <w:p>
            <w:r>
              <w:t>לא</w:t>
            </w:r>
          </w:p>
        </w:tc>
        <w:tc>
          <w:tcPr>
            <w:tcW w:type="dxa" w:w="1728"/>
          </w:tcPr>
          <w:p>
            <w:r>
              <w:t>סיסמה מוצפנת של המשתמש</w:t>
            </w:r>
          </w:p>
        </w:tc>
      </w:tr>
      <w:tr>
        <w:tc>
          <w:tcPr>
            <w:tcW w:type="dxa" w:w="1728"/>
          </w:tcPr>
          <w:p>
            <w:r>
              <w:t>משתמש-מערכת</w:t>
            </w:r>
          </w:p>
        </w:tc>
        <w:tc>
          <w:tcPr>
            <w:tcW w:type="dxa" w:w="1728"/>
          </w:tcPr>
          <w:p>
            <w:r>
              <w:t>תפקיד</w:t>
            </w:r>
          </w:p>
        </w:tc>
        <w:tc>
          <w:tcPr>
            <w:tcW w:type="dxa" w:w="1728"/>
          </w:tcPr>
          <w:p>
            <w:r>
              <w:t>string</w:t>
            </w:r>
          </w:p>
        </w:tc>
        <w:tc>
          <w:tcPr>
            <w:tcW w:type="dxa" w:w="1728"/>
          </w:tcPr>
          <w:p>
            <w:r>
              <w:t>לא</w:t>
            </w:r>
          </w:p>
        </w:tc>
        <w:tc>
          <w:tcPr>
            <w:tcW w:type="dxa" w:w="1728"/>
          </w:tcPr>
          <w:p>
            <w:r>
              <w:t>תפקיד המשתמש (לקוח, מלצר, מנהל סניף, מנהל רשת, אדמין)</w:t>
            </w:r>
          </w:p>
        </w:tc>
      </w:tr>
      <w:tr>
        <w:tc>
          <w:tcPr>
            <w:tcW w:type="dxa" w:w="1728"/>
          </w:tcPr>
          <w:p>
            <w:r>
              <w:t>משתמש-מערכת</w:t>
            </w:r>
          </w:p>
        </w:tc>
        <w:tc>
          <w:tcPr>
            <w:tcW w:type="dxa" w:w="1728"/>
          </w:tcPr>
          <w:p>
            <w:r>
              <w:t>אימייל</w:t>
            </w:r>
          </w:p>
        </w:tc>
        <w:tc>
          <w:tcPr>
            <w:tcW w:type="dxa" w:w="1728"/>
          </w:tcPr>
          <w:p>
            <w:r>
              <w:t>string</w:t>
            </w:r>
          </w:p>
        </w:tc>
        <w:tc>
          <w:tcPr>
            <w:tcW w:type="dxa" w:w="1728"/>
          </w:tcPr>
          <w:p>
            <w:r>
              <w:t>לא</w:t>
            </w:r>
          </w:p>
        </w:tc>
        <w:tc>
          <w:tcPr>
            <w:tcW w:type="dxa" w:w="1728"/>
          </w:tcPr>
          <w:p>
            <w:r>
              <w:t>כתובת דוא"ל של המשתמש</w:t>
            </w:r>
          </w:p>
        </w:tc>
      </w:tr>
      <w:tr>
        <w:tc>
          <w:tcPr>
            <w:tcW w:type="dxa" w:w="1728"/>
          </w:tcPr>
          <w:p>
            <w:r>
              <w:t>משתמש-מערכת</w:t>
            </w:r>
          </w:p>
        </w:tc>
        <w:tc>
          <w:tcPr>
            <w:tcW w:type="dxa" w:w="1728"/>
          </w:tcPr>
          <w:p>
            <w:r>
              <w:t>טלפון</w:t>
            </w:r>
          </w:p>
        </w:tc>
        <w:tc>
          <w:tcPr>
            <w:tcW w:type="dxa" w:w="1728"/>
          </w:tcPr>
          <w:p>
            <w:r>
              <w:t>string</w:t>
            </w:r>
          </w:p>
        </w:tc>
        <w:tc>
          <w:tcPr>
            <w:tcW w:type="dxa" w:w="1728"/>
          </w:tcPr>
          <w:p>
            <w:r>
              <w:t>לא</w:t>
            </w:r>
          </w:p>
        </w:tc>
        <w:tc>
          <w:tcPr>
            <w:tcW w:type="dxa" w:w="1728"/>
          </w:tcPr>
          <w:p>
            <w:r>
              <w:t>מספר טלפון של המשתמש</w:t>
            </w:r>
          </w:p>
        </w:tc>
      </w:tr>
    </w:tbl>
    <w:p>
      <w:pPr>
        <w:pStyle w:val="Heading1"/>
        <w:jc w:val="right"/>
        <w:bidi/>
      </w:pPr>
      <w:r>
        <w:rPr>
          <w:b/>
        </w:rPr>
        <w:t>[S45] אפיון בסיס נתונים — יחסים ושלמות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מ-ישות</w:t>
            </w:r>
          </w:p>
        </w:tc>
        <w:tc>
          <w:tcPr>
            <w:tcW w:type="dxa" w:w="2160"/>
          </w:tcPr>
          <w:p>
            <w:r>
              <w:t>ל-ישות</w:t>
            </w:r>
          </w:p>
        </w:tc>
        <w:tc>
          <w:tcPr>
            <w:tcW w:type="dxa" w:w="2160"/>
          </w:tcPr>
          <w:p>
            <w:r>
              <w:t>סוג (1:N/N:M)</w:t>
            </w:r>
          </w:p>
        </w:tc>
        <w:tc>
          <w:tcPr>
            <w:tcW w:type="dxa" w:w="2160"/>
          </w:tcPr>
          <w:p>
            <w:r>
              <w:t>מפתח</w:t>
            </w:r>
          </w:p>
        </w:tc>
      </w:tr>
      <w:tr>
        <w:tc>
          <w:tcPr>
            <w:tcW w:type="dxa" w:w="2160"/>
          </w:tcPr>
          <w:p>
            <w:r>
              <w:t>לקוח</w:t>
            </w:r>
          </w:p>
        </w:tc>
        <w:tc>
          <w:tcPr>
            <w:tcW w:type="dxa" w:w="2160"/>
          </w:tcPr>
          <w:p>
            <w:r>
              <w:t>הזמנה</w:t>
            </w:r>
          </w:p>
        </w:tc>
        <w:tc>
          <w:tcPr>
            <w:tcW w:type="dxa" w:w="2160"/>
          </w:tcPr>
          <w:p>
            <w:r>
              <w:t>1:N</w:t>
            </w:r>
          </w:p>
        </w:tc>
        <w:tc>
          <w:tcPr>
            <w:tcW w:type="dxa" w:w="2160"/>
          </w:tcPr>
          <w:p>
            <w:r>
              <w:t>client_id</w:t>
            </w:r>
          </w:p>
        </w:tc>
      </w:tr>
      <w:tr>
        <w:tc>
          <w:tcPr>
            <w:tcW w:type="dxa" w:w="2160"/>
          </w:tcPr>
          <w:p>
            <w:r>
              <w:t>מסעדה/סניף</w:t>
            </w:r>
          </w:p>
        </w:tc>
        <w:tc>
          <w:tcPr>
            <w:tcW w:type="dxa" w:w="2160"/>
          </w:tcPr>
          <w:p>
            <w:r>
              <w:t>שולחן</w:t>
            </w:r>
          </w:p>
        </w:tc>
        <w:tc>
          <w:tcPr>
            <w:tcW w:type="dxa" w:w="2160"/>
          </w:tcPr>
          <w:p>
            <w:r>
              <w:t>1:N</w:t>
            </w:r>
          </w:p>
        </w:tc>
        <w:tc>
          <w:tcPr>
            <w:tcW w:type="dxa" w:w="2160"/>
          </w:tcPr>
          <w:p>
            <w:r>
              <w:t>restaurant_id</w:t>
            </w:r>
          </w:p>
        </w:tc>
      </w:tr>
      <w:tr>
        <w:tc>
          <w:tcPr>
            <w:tcW w:type="dxa" w:w="2160"/>
          </w:tcPr>
          <w:p>
            <w:r>
              <w:t>מסעדה/סניף</w:t>
            </w:r>
          </w:p>
        </w:tc>
        <w:tc>
          <w:tcPr>
            <w:tcW w:type="dxa" w:w="2160"/>
          </w:tcPr>
          <w:p>
            <w:r>
              <w:t>הזמנה</w:t>
            </w:r>
          </w:p>
        </w:tc>
        <w:tc>
          <w:tcPr>
            <w:tcW w:type="dxa" w:w="2160"/>
          </w:tcPr>
          <w:p>
            <w:r>
              <w:t>1:N</w:t>
            </w:r>
          </w:p>
        </w:tc>
        <w:tc>
          <w:tcPr>
            <w:tcW w:type="dxa" w:w="2160"/>
          </w:tcPr>
          <w:p>
            <w:r>
              <w:t>restaurant_id</w:t>
            </w:r>
          </w:p>
        </w:tc>
      </w:tr>
      <w:tr>
        <w:tc>
          <w:tcPr>
            <w:tcW w:type="dxa" w:w="2160"/>
          </w:tcPr>
          <w:p>
            <w:r>
              <w:t>מסעדה/סניף</w:t>
            </w:r>
          </w:p>
        </w:tc>
        <w:tc>
          <w:tcPr>
            <w:tcW w:type="dxa" w:w="2160"/>
          </w:tcPr>
          <w:p>
            <w:r>
              <w:t>מנה</w:t>
            </w:r>
          </w:p>
        </w:tc>
        <w:tc>
          <w:tcPr>
            <w:tcW w:type="dxa" w:w="2160"/>
          </w:tcPr>
          <w:p>
            <w:r>
              <w:t>1:N</w:t>
            </w:r>
          </w:p>
        </w:tc>
        <w:tc>
          <w:tcPr>
            <w:tcW w:type="dxa" w:w="2160"/>
          </w:tcPr>
          <w:p>
            <w:r>
              <w:t>restaurant_id</w:t>
            </w:r>
          </w:p>
        </w:tc>
      </w:tr>
      <w:tr>
        <w:tc>
          <w:tcPr>
            <w:tcW w:type="dxa" w:w="2160"/>
          </w:tcPr>
          <w:p>
            <w:r>
              <w:t>הזמנה</w:t>
            </w:r>
          </w:p>
        </w:tc>
        <w:tc>
          <w:tcPr>
            <w:tcW w:type="dxa" w:w="2160"/>
          </w:tcPr>
          <w:p>
            <w:r>
              <w:t>שולחן</w:t>
            </w:r>
          </w:p>
        </w:tc>
        <w:tc>
          <w:tcPr>
            <w:tcW w:type="dxa" w:w="2160"/>
          </w:tcPr>
          <w:p>
            <w:r>
              <w:t>1:1</w:t>
            </w:r>
          </w:p>
        </w:tc>
        <w:tc>
          <w:tcPr>
            <w:tcW w:type="dxa" w:w="2160"/>
          </w:tcPr>
          <w:p>
            <w:r>
              <w:t>table_id</w:t>
            </w:r>
          </w:p>
        </w:tc>
      </w:tr>
      <w:tr>
        <w:tc>
          <w:tcPr>
            <w:tcW w:type="dxa" w:w="2160"/>
          </w:tcPr>
          <w:p>
            <w:r>
              <w:t>הזמנה</w:t>
            </w:r>
          </w:p>
        </w:tc>
        <w:tc>
          <w:tcPr>
            <w:tcW w:type="dxa" w:w="2160"/>
          </w:tcPr>
          <w:p>
            <w:r>
              <w:t>מנה</w:t>
            </w:r>
          </w:p>
        </w:tc>
        <w:tc>
          <w:tcPr>
            <w:tcW w:type="dxa" w:w="2160"/>
          </w:tcPr>
          <w:p>
            <w:r>
              <w:t>N:M</w:t>
            </w:r>
          </w:p>
        </w:tc>
        <w:tc>
          <w:tcPr>
            <w:tcW w:type="dxa" w:w="2160"/>
          </w:tcPr>
          <w:p>
            <w:r>
              <w:t>order_items (order_id, menu_item_id)</w:t>
            </w:r>
          </w:p>
        </w:tc>
      </w:tr>
      <w:tr>
        <w:tc>
          <w:tcPr>
            <w:tcW w:type="dxa" w:w="2160"/>
          </w:tcPr>
          <w:p>
            <w:r>
              <w:t>הזמנה</w:t>
            </w:r>
          </w:p>
        </w:tc>
        <w:tc>
          <w:tcPr>
            <w:tcW w:type="dxa" w:w="2160"/>
          </w:tcPr>
          <w:p>
            <w:r>
              <w:t>תשלום</w:t>
            </w:r>
          </w:p>
        </w:tc>
        <w:tc>
          <w:tcPr>
            <w:tcW w:type="dxa" w:w="2160"/>
          </w:tcPr>
          <w:p>
            <w:r>
              <w:t>1:N</w:t>
            </w:r>
          </w:p>
        </w:tc>
        <w:tc>
          <w:tcPr>
            <w:tcW w:type="dxa" w:w="2160"/>
          </w:tcPr>
          <w:p>
            <w:r>
              <w:t>order_id</w:t>
            </w:r>
          </w:p>
        </w:tc>
      </w:tr>
      <w:tr>
        <w:tc>
          <w:tcPr>
            <w:tcW w:type="dxa" w:w="2160"/>
          </w:tcPr>
          <w:p>
            <w:r>
              <w:t>משתמש-מערכת</w:t>
            </w:r>
          </w:p>
        </w:tc>
        <w:tc>
          <w:tcPr>
            <w:tcW w:type="dxa" w:w="2160"/>
          </w:tcPr>
          <w:p>
            <w:r>
              <w:t>מסעדה/סניף</w:t>
            </w:r>
          </w:p>
        </w:tc>
        <w:tc>
          <w:tcPr>
            <w:tcW w:type="dxa" w:w="2160"/>
          </w:tcPr>
          <w:p>
            <w:r>
              <w:t>1:N</w:t>
            </w:r>
          </w:p>
        </w:tc>
        <w:tc>
          <w:tcPr>
            <w:tcW w:type="dxa" w:w="2160"/>
          </w:tcPr>
          <w:p>
            <w:r>
              <w:t>restaurant_id</w:t>
            </w:r>
          </w:p>
        </w:tc>
      </w:tr>
    </w:tbl>
    <w:p>
      <w:pPr>
        <w:pStyle w:val="Heading1"/>
        <w:jc w:val="right"/>
        <w:bidi/>
      </w:pPr>
      <w:r>
        <w:rPr>
          <w:b/>
        </w:rPr>
        <w:t>[S46] אפיון בסיס נתונים — מפתחות ואינדקסים</w:t>
      </w:r>
    </w:p>
    <w:p>
      <w:pPr>
        <w:jc w:val="right"/>
        <w:bidi/>
      </w:pPr>
      <w:r>
        <w:t>&lt;ol&gt;&lt;li&gt;הגדרת מפתח ראשי (Primary Key) לכל טבלה: &lt;br&gt;• CustomerID (Identity) – לקוח&lt;br&gt;• RestaurantID (Identity) – סניף/מסעדה&lt;br&gt;• TableID (Identity) – שולחן&lt;br&gt;• OrderID (Identity) – הזמנה&lt;br&gt;• MenuItemID (Identity) – מנה&lt;br&gt;• PaymentID (Identity) – תשלום&lt;br&gt;• UserID (Identity) – משתמש מערכת&lt;/li&gt;&lt;li&gt;מפתח משותף (Composite PK) לטבלת OrderMenuItem: OrderID + MenuItemID – מייצג פריט הזמנה.&lt;/li&gt;&lt;li&gt;הגדרת אילוץ ייחודיות (Unique Constraint) על Customer.Email – מונע כפילות.&lt;/li&gt;&lt;li&gt;אילוץ ייחודיות על Restaurant.Name + Restaurant.Address – מונע סניפים כפולים באותו מיקום.&lt;/li&gt;&lt;li&gt;קשרי מפתח זר (Foreign Key):&lt;br&gt;• Order.CustomerID → Customer.CustomerID&lt;br&gt;• Order.RestaurantID → Restaurant.RestaurantID&lt;br&gt;• Order.TableID → Table.TableID&lt;br&gt;• OrderMenuItem.OrderID → Order.OrderID&lt;br&gt;• OrderMenuItem.MenuItemID → MenuItem.MenuItemID&lt;br&gt;• Payment.OrderID → Order.OrderID&lt;br&gt;• User.RoleID → Role.RoleID&lt;/li&gt;&lt;li&gt;אינדקס מפתח ראשי (Clustered Index) על כל PK – מייעל גישה לפי מזהה.&lt;/li&gt;&lt;li&gt;אינדקס לא מוכלל (Non‑clustered) על Order.DateTime – משפר דוחות לפי תאריך ושעה.&lt;/li&gt;&lt;li&gt;אינדקס על Table.Number + RestaurantID – מאפשר חיפוש מהיר של שולחן לפי סניף.&lt;/li&gt;&lt;li&gt;אינדקס על MenuItem.Category – משפר סינון תפריט לפי קטגוריה.&lt;/li&gt;&lt;li&gt;אינדקס על Payment.Status – מאפשר סינון מהיר של תשלומים לפי סטטוס.&lt;/li&gt;&lt;li&gt;אינדקס טקסט מלא (Full‑Text) על MenuItem.Name ו‑Description – מאפשר חיפוש חופשי במנות.&lt;/li&gt;&lt;li&gt;אינדקס לא מוכלל על Customer.Phone – משפר חיפוש לקוחות לפי טלפון.&lt;/li&gt;&lt;/ol&gt;</w:t>
      </w:r>
    </w:p>
    <w:p>
      <w:pPr>
        <w:pStyle w:val="Heading1"/>
        <w:jc w:val="right"/>
        <w:bidi/>
      </w:pPr>
      <w:r>
        <w:rPr>
          <w:b/>
        </w:rPr>
        <w:t>[S47] אפיון בסיס נתונים — הרשאות CRUD לפי תפקיד</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ישות</w:t>
            </w:r>
          </w:p>
        </w:tc>
        <w:tc>
          <w:tcPr>
            <w:tcW w:type="dxa" w:w="1440"/>
          </w:tcPr>
          <w:p>
            <w:r>
              <w:t>תפקיד</w:t>
            </w:r>
          </w:p>
        </w:tc>
        <w:tc>
          <w:tcPr>
            <w:tcW w:type="dxa" w:w="1440"/>
          </w:tcPr>
          <w:p>
            <w:r>
              <w:t>C</w:t>
            </w:r>
          </w:p>
        </w:tc>
        <w:tc>
          <w:tcPr>
            <w:tcW w:type="dxa" w:w="1440"/>
          </w:tcPr>
          <w:p>
            <w:r>
              <w:t>R</w:t>
            </w:r>
          </w:p>
        </w:tc>
        <w:tc>
          <w:tcPr>
            <w:tcW w:type="dxa" w:w="1440"/>
          </w:tcPr>
          <w:p>
            <w:r>
              <w:t>U</w:t>
            </w:r>
          </w:p>
        </w:tc>
        <w:tc>
          <w:tcPr>
            <w:tcW w:type="dxa" w:w="1440"/>
          </w:tcPr>
          <w:p>
            <w:r>
              <w:t>D</w:t>
            </w:r>
          </w:p>
        </w:tc>
      </w:tr>
      <w:tr>
        <w:tc>
          <w:tcPr>
            <w:tcW w:type="dxa" w:w="1440"/>
          </w:tcPr>
          <w:p>
            <w:r>
              <w:t>לקוח</w:t>
            </w:r>
          </w:p>
        </w:tc>
        <w:tc>
          <w:tcPr>
            <w:tcW w:type="dxa" w:w="1440"/>
          </w:tcPr>
          <w:p>
            <w:r>
              <w:t>לקוח</w:t>
            </w:r>
          </w:p>
        </w:tc>
        <w:tc>
          <w:tcPr>
            <w:tcW w:type="dxa" w:w="1440"/>
          </w:tcPr>
          <w:p>
            <w:r>
              <w:t>כן</w:t>
            </w:r>
          </w:p>
        </w:tc>
        <w:tc>
          <w:tcPr>
            <w:tcW w:type="dxa" w:w="1440"/>
          </w:tcPr>
          <w:p>
            <w:r>
              <w:t>כן</w:t>
            </w:r>
          </w:p>
        </w:tc>
        <w:tc>
          <w:tcPr>
            <w:tcW w:type="dxa" w:w="1440"/>
          </w:tcPr>
          <w:p>
            <w:r>
              <w:t>כן</w:t>
            </w:r>
          </w:p>
        </w:tc>
        <w:tc>
          <w:tcPr>
            <w:tcW w:type="dxa" w:w="1440"/>
          </w:tcPr>
          <w:p>
            <w:r>
              <w:t>לא</w:t>
            </w:r>
          </w:p>
        </w:tc>
      </w:tr>
      <w:tr>
        <w:tc>
          <w:tcPr>
            <w:tcW w:type="dxa" w:w="1440"/>
          </w:tcPr>
          <w:p>
            <w:r>
              <w:t>לקוח</w:t>
            </w:r>
          </w:p>
        </w:tc>
        <w:tc>
          <w:tcPr>
            <w:tcW w:type="dxa" w:w="1440"/>
          </w:tcPr>
          <w:p>
            <w:r>
              <w:t>מלצר</w:t>
            </w:r>
          </w:p>
        </w:tc>
        <w:tc>
          <w:tcPr>
            <w:tcW w:type="dxa" w:w="1440"/>
          </w:tcPr>
          <w:p>
            <w:r>
              <w:t>לא</w:t>
            </w:r>
          </w:p>
        </w:tc>
        <w:tc>
          <w:tcPr>
            <w:tcW w:type="dxa" w:w="1440"/>
          </w:tcPr>
          <w:p>
            <w:r>
              <w:t>לא</w:t>
            </w:r>
          </w:p>
        </w:tc>
        <w:tc>
          <w:tcPr>
            <w:tcW w:type="dxa" w:w="1440"/>
          </w:tcPr>
          <w:p>
            <w:r>
              <w:t>לא</w:t>
            </w:r>
          </w:p>
        </w:tc>
        <w:tc>
          <w:tcPr>
            <w:tcW w:type="dxa" w:w="1440"/>
          </w:tcPr>
          <w:p>
            <w:r>
              <w:t>לא</w:t>
            </w:r>
          </w:p>
        </w:tc>
      </w:tr>
      <w:tr>
        <w:tc>
          <w:tcPr>
            <w:tcW w:type="dxa" w:w="1440"/>
          </w:tcPr>
          <w:p>
            <w:r>
              <w:t>לקוח</w:t>
            </w:r>
          </w:p>
        </w:tc>
        <w:tc>
          <w:tcPr>
            <w:tcW w:type="dxa" w:w="1440"/>
          </w:tcPr>
          <w:p>
            <w:r>
              <w:t>מנהל סניף</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לקוח</w:t>
            </w:r>
          </w:p>
        </w:tc>
        <w:tc>
          <w:tcPr>
            <w:tcW w:type="dxa" w:w="1440"/>
          </w:tcPr>
          <w:p>
            <w:r>
              <w:t>מנהל רשת</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לקוח</w:t>
            </w:r>
          </w:p>
        </w:tc>
        <w:tc>
          <w:tcPr>
            <w:tcW w:type="dxa" w:w="1440"/>
          </w:tcPr>
          <w:p>
            <w:r>
              <w:t>אדמין</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מסעדה/סניף</w:t>
            </w:r>
          </w:p>
        </w:tc>
        <w:tc>
          <w:tcPr>
            <w:tcW w:type="dxa" w:w="1440"/>
          </w:tcPr>
          <w:p>
            <w:r>
              <w:t>לקוח</w:t>
            </w:r>
          </w:p>
        </w:tc>
        <w:tc>
          <w:tcPr>
            <w:tcW w:type="dxa" w:w="1440"/>
          </w:tcPr>
          <w:p>
            <w:r>
              <w:t>לא</w:t>
            </w:r>
          </w:p>
        </w:tc>
        <w:tc>
          <w:tcPr>
            <w:tcW w:type="dxa" w:w="1440"/>
          </w:tcPr>
          <w:p>
            <w:r>
              <w:t>לא</w:t>
            </w:r>
          </w:p>
        </w:tc>
        <w:tc>
          <w:tcPr>
            <w:tcW w:type="dxa" w:w="1440"/>
          </w:tcPr>
          <w:p>
            <w:r>
              <w:t>לא</w:t>
            </w:r>
          </w:p>
        </w:tc>
        <w:tc>
          <w:tcPr>
            <w:tcW w:type="dxa" w:w="1440"/>
          </w:tcPr>
          <w:p>
            <w:r>
              <w:t>לא</w:t>
            </w:r>
          </w:p>
        </w:tc>
      </w:tr>
      <w:tr>
        <w:tc>
          <w:tcPr>
            <w:tcW w:type="dxa" w:w="1440"/>
          </w:tcPr>
          <w:p>
            <w:r>
              <w:t>מסעדה/סניף</w:t>
            </w:r>
          </w:p>
        </w:tc>
        <w:tc>
          <w:tcPr>
            <w:tcW w:type="dxa" w:w="1440"/>
          </w:tcPr>
          <w:p>
            <w:r>
              <w:t>מלצר</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מסעדה/סניף</w:t>
            </w:r>
          </w:p>
        </w:tc>
        <w:tc>
          <w:tcPr>
            <w:tcW w:type="dxa" w:w="1440"/>
          </w:tcPr>
          <w:p>
            <w:r>
              <w:t>מנהל סניף</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מסעדה/סניף</w:t>
            </w:r>
          </w:p>
        </w:tc>
        <w:tc>
          <w:tcPr>
            <w:tcW w:type="dxa" w:w="1440"/>
          </w:tcPr>
          <w:p>
            <w:r>
              <w:t>מנהל רשת</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מסעדה/סניף</w:t>
            </w:r>
          </w:p>
        </w:tc>
        <w:tc>
          <w:tcPr>
            <w:tcW w:type="dxa" w:w="1440"/>
          </w:tcPr>
          <w:p>
            <w:r>
              <w:t>אדמין</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שולחן</w:t>
            </w:r>
          </w:p>
        </w:tc>
        <w:tc>
          <w:tcPr>
            <w:tcW w:type="dxa" w:w="1440"/>
          </w:tcPr>
          <w:p>
            <w:r>
              <w:t>לקוח</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שולחן</w:t>
            </w:r>
          </w:p>
        </w:tc>
        <w:tc>
          <w:tcPr>
            <w:tcW w:type="dxa" w:w="1440"/>
          </w:tcPr>
          <w:p>
            <w:r>
              <w:t>מלצר</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שולחן</w:t>
            </w:r>
          </w:p>
        </w:tc>
        <w:tc>
          <w:tcPr>
            <w:tcW w:type="dxa" w:w="1440"/>
          </w:tcPr>
          <w:p>
            <w:r>
              <w:t>מנהל סניף</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שולחן</w:t>
            </w:r>
          </w:p>
        </w:tc>
        <w:tc>
          <w:tcPr>
            <w:tcW w:type="dxa" w:w="1440"/>
          </w:tcPr>
          <w:p>
            <w:r>
              <w:t>מנהל רשת</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שולחן</w:t>
            </w:r>
          </w:p>
        </w:tc>
        <w:tc>
          <w:tcPr>
            <w:tcW w:type="dxa" w:w="1440"/>
          </w:tcPr>
          <w:p>
            <w:r>
              <w:t>אדמין</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הזמנה</w:t>
            </w:r>
          </w:p>
        </w:tc>
        <w:tc>
          <w:tcPr>
            <w:tcW w:type="dxa" w:w="1440"/>
          </w:tcPr>
          <w:p>
            <w:r>
              <w:t>לקוח</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הזמנה</w:t>
            </w:r>
          </w:p>
        </w:tc>
        <w:tc>
          <w:tcPr>
            <w:tcW w:type="dxa" w:w="1440"/>
          </w:tcPr>
          <w:p>
            <w:r>
              <w:t>מלצר</w:t>
            </w:r>
          </w:p>
        </w:tc>
        <w:tc>
          <w:tcPr>
            <w:tcW w:type="dxa" w:w="1440"/>
          </w:tcPr>
          <w:p>
            <w:r>
              <w:t>כן</w:t>
            </w:r>
          </w:p>
        </w:tc>
        <w:tc>
          <w:tcPr>
            <w:tcW w:type="dxa" w:w="1440"/>
          </w:tcPr>
          <w:p>
            <w:r>
              <w:t>כן</w:t>
            </w:r>
          </w:p>
        </w:tc>
        <w:tc>
          <w:tcPr>
            <w:tcW w:type="dxa" w:w="1440"/>
          </w:tcPr>
          <w:p>
            <w:r>
              <w:t>כן</w:t>
            </w:r>
          </w:p>
        </w:tc>
        <w:tc>
          <w:tcPr>
            <w:tcW w:type="dxa" w:w="1440"/>
          </w:tcPr>
          <w:p>
            <w:r>
              <w:t>לא</w:t>
            </w:r>
          </w:p>
        </w:tc>
      </w:tr>
      <w:tr>
        <w:tc>
          <w:tcPr>
            <w:tcW w:type="dxa" w:w="1440"/>
          </w:tcPr>
          <w:p>
            <w:r>
              <w:t>הזמנה</w:t>
            </w:r>
          </w:p>
        </w:tc>
        <w:tc>
          <w:tcPr>
            <w:tcW w:type="dxa" w:w="1440"/>
          </w:tcPr>
          <w:p>
            <w:r>
              <w:t>מנהל סניף</w:t>
            </w:r>
          </w:p>
        </w:tc>
        <w:tc>
          <w:tcPr>
            <w:tcW w:type="dxa" w:w="1440"/>
          </w:tcPr>
          <w:p>
            <w:r>
              <w:t>לא</w:t>
            </w:r>
          </w:p>
        </w:tc>
        <w:tc>
          <w:tcPr>
            <w:tcW w:type="dxa" w:w="1440"/>
          </w:tcPr>
          <w:p>
            <w:r>
              <w:t>כן</w:t>
            </w:r>
          </w:p>
        </w:tc>
        <w:tc>
          <w:tcPr>
            <w:tcW w:type="dxa" w:w="1440"/>
          </w:tcPr>
          <w:p>
            <w:r>
              <w:t>כן</w:t>
            </w:r>
          </w:p>
        </w:tc>
        <w:tc>
          <w:tcPr>
            <w:tcW w:type="dxa" w:w="1440"/>
          </w:tcPr>
          <w:p>
            <w:r>
              <w:t>לא</w:t>
            </w:r>
          </w:p>
        </w:tc>
      </w:tr>
      <w:tr>
        <w:tc>
          <w:tcPr>
            <w:tcW w:type="dxa" w:w="1440"/>
          </w:tcPr>
          <w:p>
            <w:r>
              <w:t>הזמנה</w:t>
            </w:r>
          </w:p>
        </w:tc>
        <w:tc>
          <w:tcPr>
            <w:tcW w:type="dxa" w:w="1440"/>
          </w:tcPr>
          <w:p>
            <w:r>
              <w:t>מנהל רשת</w:t>
            </w:r>
          </w:p>
        </w:tc>
        <w:tc>
          <w:tcPr>
            <w:tcW w:type="dxa" w:w="1440"/>
          </w:tcPr>
          <w:p>
            <w:r>
              <w:t>לא</w:t>
            </w:r>
          </w:p>
        </w:tc>
        <w:tc>
          <w:tcPr>
            <w:tcW w:type="dxa" w:w="1440"/>
          </w:tcPr>
          <w:p>
            <w:r>
              <w:t>כן</w:t>
            </w:r>
          </w:p>
        </w:tc>
        <w:tc>
          <w:tcPr>
            <w:tcW w:type="dxa" w:w="1440"/>
          </w:tcPr>
          <w:p>
            <w:r>
              <w:t>כן</w:t>
            </w:r>
          </w:p>
        </w:tc>
        <w:tc>
          <w:tcPr>
            <w:tcW w:type="dxa" w:w="1440"/>
          </w:tcPr>
          <w:p>
            <w:r>
              <w:t>לא</w:t>
            </w:r>
          </w:p>
        </w:tc>
      </w:tr>
      <w:tr>
        <w:tc>
          <w:tcPr>
            <w:tcW w:type="dxa" w:w="1440"/>
          </w:tcPr>
          <w:p>
            <w:r>
              <w:t>הזמנה</w:t>
            </w:r>
          </w:p>
        </w:tc>
        <w:tc>
          <w:tcPr>
            <w:tcW w:type="dxa" w:w="1440"/>
          </w:tcPr>
          <w:p>
            <w:r>
              <w:t>אדמין</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מנה</w:t>
            </w:r>
          </w:p>
        </w:tc>
        <w:tc>
          <w:tcPr>
            <w:tcW w:type="dxa" w:w="1440"/>
          </w:tcPr>
          <w:p>
            <w:r>
              <w:t>לקוח</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מנה</w:t>
            </w:r>
          </w:p>
        </w:tc>
        <w:tc>
          <w:tcPr>
            <w:tcW w:type="dxa" w:w="1440"/>
          </w:tcPr>
          <w:p>
            <w:r>
              <w:t>מלצר</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מנה</w:t>
            </w:r>
          </w:p>
        </w:tc>
        <w:tc>
          <w:tcPr>
            <w:tcW w:type="dxa" w:w="1440"/>
          </w:tcPr>
          <w:p>
            <w:r>
              <w:t>מנהל סניף</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מנה</w:t>
            </w:r>
          </w:p>
        </w:tc>
        <w:tc>
          <w:tcPr>
            <w:tcW w:type="dxa" w:w="1440"/>
          </w:tcPr>
          <w:p>
            <w:r>
              <w:t>מנהל רשת</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מנה</w:t>
            </w:r>
          </w:p>
        </w:tc>
        <w:tc>
          <w:tcPr>
            <w:tcW w:type="dxa" w:w="1440"/>
          </w:tcPr>
          <w:p>
            <w:r>
              <w:t>אדמין</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תשלום</w:t>
            </w:r>
          </w:p>
        </w:tc>
        <w:tc>
          <w:tcPr>
            <w:tcW w:type="dxa" w:w="1440"/>
          </w:tcPr>
          <w:p>
            <w:r>
              <w:t>לקוח</w:t>
            </w:r>
          </w:p>
        </w:tc>
        <w:tc>
          <w:tcPr>
            <w:tcW w:type="dxa" w:w="1440"/>
          </w:tcPr>
          <w:p>
            <w:r>
              <w:t>כן</w:t>
            </w:r>
          </w:p>
        </w:tc>
        <w:tc>
          <w:tcPr>
            <w:tcW w:type="dxa" w:w="1440"/>
          </w:tcPr>
          <w:p>
            <w:r>
              <w:t>כן</w:t>
            </w:r>
          </w:p>
        </w:tc>
        <w:tc>
          <w:tcPr>
            <w:tcW w:type="dxa" w:w="1440"/>
          </w:tcPr>
          <w:p>
            <w:r>
              <w:t>לא</w:t>
            </w:r>
          </w:p>
        </w:tc>
        <w:tc>
          <w:tcPr>
            <w:tcW w:type="dxa" w:w="1440"/>
          </w:tcPr>
          <w:p>
            <w:r>
              <w:t>לא</w:t>
            </w:r>
          </w:p>
        </w:tc>
      </w:tr>
      <w:tr>
        <w:tc>
          <w:tcPr>
            <w:tcW w:type="dxa" w:w="1440"/>
          </w:tcPr>
          <w:p>
            <w:r>
              <w:t>תשלום</w:t>
            </w:r>
          </w:p>
        </w:tc>
        <w:tc>
          <w:tcPr>
            <w:tcW w:type="dxa" w:w="1440"/>
          </w:tcPr>
          <w:p>
            <w:r>
              <w:t>מלצר</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תשלום</w:t>
            </w:r>
          </w:p>
        </w:tc>
        <w:tc>
          <w:tcPr>
            <w:tcW w:type="dxa" w:w="1440"/>
          </w:tcPr>
          <w:p>
            <w:r>
              <w:t>מנהל סניף</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תשלום</w:t>
            </w:r>
          </w:p>
        </w:tc>
        <w:tc>
          <w:tcPr>
            <w:tcW w:type="dxa" w:w="1440"/>
          </w:tcPr>
          <w:p>
            <w:r>
              <w:t>מנהל רשת</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תשלום</w:t>
            </w:r>
          </w:p>
        </w:tc>
        <w:tc>
          <w:tcPr>
            <w:tcW w:type="dxa" w:w="1440"/>
          </w:tcPr>
          <w:p>
            <w:r>
              <w:t>אדמין</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משתמש-מערכת</w:t>
            </w:r>
          </w:p>
        </w:tc>
        <w:tc>
          <w:tcPr>
            <w:tcW w:type="dxa" w:w="1440"/>
          </w:tcPr>
          <w:p>
            <w:r>
              <w:t>לקוח</w:t>
            </w:r>
          </w:p>
        </w:tc>
        <w:tc>
          <w:tcPr>
            <w:tcW w:type="dxa" w:w="1440"/>
          </w:tcPr>
          <w:p>
            <w:r>
              <w:t>לא</w:t>
            </w:r>
          </w:p>
        </w:tc>
        <w:tc>
          <w:tcPr>
            <w:tcW w:type="dxa" w:w="1440"/>
          </w:tcPr>
          <w:p>
            <w:r>
              <w:t>לא</w:t>
            </w:r>
          </w:p>
        </w:tc>
        <w:tc>
          <w:tcPr>
            <w:tcW w:type="dxa" w:w="1440"/>
          </w:tcPr>
          <w:p>
            <w:r>
              <w:t>לא</w:t>
            </w:r>
          </w:p>
        </w:tc>
        <w:tc>
          <w:tcPr>
            <w:tcW w:type="dxa" w:w="1440"/>
          </w:tcPr>
          <w:p>
            <w:r>
              <w:t>לא</w:t>
            </w:r>
          </w:p>
        </w:tc>
      </w:tr>
      <w:tr>
        <w:tc>
          <w:tcPr>
            <w:tcW w:type="dxa" w:w="1440"/>
          </w:tcPr>
          <w:p>
            <w:r>
              <w:t>משתמש-מערכת</w:t>
            </w:r>
          </w:p>
        </w:tc>
        <w:tc>
          <w:tcPr>
            <w:tcW w:type="dxa" w:w="1440"/>
          </w:tcPr>
          <w:p>
            <w:r>
              <w:t>מלצר</w:t>
            </w:r>
          </w:p>
        </w:tc>
        <w:tc>
          <w:tcPr>
            <w:tcW w:type="dxa" w:w="1440"/>
          </w:tcPr>
          <w:p>
            <w:r>
              <w:t>לא</w:t>
            </w:r>
          </w:p>
        </w:tc>
        <w:tc>
          <w:tcPr>
            <w:tcW w:type="dxa" w:w="1440"/>
          </w:tcPr>
          <w:p>
            <w:r>
              <w:t>לא</w:t>
            </w:r>
          </w:p>
        </w:tc>
        <w:tc>
          <w:tcPr>
            <w:tcW w:type="dxa" w:w="1440"/>
          </w:tcPr>
          <w:p>
            <w:r>
              <w:t>לא</w:t>
            </w:r>
          </w:p>
        </w:tc>
        <w:tc>
          <w:tcPr>
            <w:tcW w:type="dxa" w:w="1440"/>
          </w:tcPr>
          <w:p>
            <w:r>
              <w:t>לא</w:t>
            </w:r>
          </w:p>
        </w:tc>
      </w:tr>
      <w:tr>
        <w:tc>
          <w:tcPr>
            <w:tcW w:type="dxa" w:w="1440"/>
          </w:tcPr>
          <w:p>
            <w:r>
              <w:t>משתמש-מערכת</w:t>
            </w:r>
          </w:p>
        </w:tc>
        <w:tc>
          <w:tcPr>
            <w:tcW w:type="dxa" w:w="1440"/>
          </w:tcPr>
          <w:p>
            <w:r>
              <w:t>מנהל סניף</w:t>
            </w:r>
          </w:p>
        </w:tc>
        <w:tc>
          <w:tcPr>
            <w:tcW w:type="dxa" w:w="1440"/>
          </w:tcPr>
          <w:p>
            <w:r>
              <w:t>לא</w:t>
            </w:r>
          </w:p>
        </w:tc>
        <w:tc>
          <w:tcPr>
            <w:tcW w:type="dxa" w:w="1440"/>
          </w:tcPr>
          <w:p>
            <w:r>
              <w:t>כן</w:t>
            </w:r>
          </w:p>
        </w:tc>
        <w:tc>
          <w:tcPr>
            <w:tcW w:type="dxa" w:w="1440"/>
          </w:tcPr>
          <w:p>
            <w:r>
              <w:t>לא</w:t>
            </w:r>
          </w:p>
        </w:tc>
        <w:tc>
          <w:tcPr>
            <w:tcW w:type="dxa" w:w="1440"/>
          </w:tcPr>
          <w:p>
            <w:r>
              <w:t>לא</w:t>
            </w:r>
          </w:p>
        </w:tc>
      </w:tr>
      <w:tr>
        <w:tc>
          <w:tcPr>
            <w:tcW w:type="dxa" w:w="1440"/>
          </w:tcPr>
          <w:p>
            <w:r>
              <w:t>משתמש-מערכת</w:t>
            </w:r>
          </w:p>
        </w:tc>
        <w:tc>
          <w:tcPr>
            <w:tcW w:type="dxa" w:w="1440"/>
          </w:tcPr>
          <w:p>
            <w:r>
              <w:t>מנהל רשת</w:t>
            </w:r>
          </w:p>
        </w:tc>
        <w:tc>
          <w:tcPr>
            <w:tcW w:type="dxa" w:w="1440"/>
          </w:tcPr>
          <w:p>
            <w:r>
              <w:t>כן</w:t>
            </w:r>
          </w:p>
        </w:tc>
        <w:tc>
          <w:tcPr>
            <w:tcW w:type="dxa" w:w="1440"/>
          </w:tcPr>
          <w:p>
            <w:r>
              <w:t>כן</w:t>
            </w:r>
          </w:p>
        </w:tc>
        <w:tc>
          <w:tcPr>
            <w:tcW w:type="dxa" w:w="1440"/>
          </w:tcPr>
          <w:p>
            <w:r>
              <w:t>כן</w:t>
            </w:r>
          </w:p>
        </w:tc>
        <w:tc>
          <w:tcPr>
            <w:tcW w:type="dxa" w:w="1440"/>
          </w:tcPr>
          <w:p>
            <w:r>
              <w:t>כן</w:t>
            </w:r>
          </w:p>
        </w:tc>
      </w:tr>
      <w:tr>
        <w:tc>
          <w:tcPr>
            <w:tcW w:type="dxa" w:w="1440"/>
          </w:tcPr>
          <w:p>
            <w:r>
              <w:t>משתמש-מערכת</w:t>
            </w:r>
          </w:p>
        </w:tc>
        <w:tc>
          <w:tcPr>
            <w:tcW w:type="dxa" w:w="1440"/>
          </w:tcPr>
          <w:p>
            <w:r>
              <w:t>אדמין</w:t>
            </w:r>
          </w:p>
        </w:tc>
        <w:tc>
          <w:tcPr>
            <w:tcW w:type="dxa" w:w="1440"/>
          </w:tcPr>
          <w:p>
            <w:r>
              <w:t>כן</w:t>
            </w:r>
          </w:p>
        </w:tc>
        <w:tc>
          <w:tcPr>
            <w:tcW w:type="dxa" w:w="1440"/>
          </w:tcPr>
          <w:p>
            <w:r>
              <w:t>כן</w:t>
            </w:r>
          </w:p>
        </w:tc>
        <w:tc>
          <w:tcPr>
            <w:tcW w:type="dxa" w:w="1440"/>
          </w:tcPr>
          <w:p>
            <w:r>
              <w:t>כן</w:t>
            </w:r>
          </w:p>
        </w:tc>
        <w:tc>
          <w:tcPr>
            <w:tcW w:type="dxa" w:w="1440"/>
          </w:tcPr>
          <w:p>
            <w:r>
              <w:t>כן</w:t>
            </w:r>
          </w:p>
        </w:tc>
      </w:tr>
    </w:tbl>
    <w:p>
      <w:pPr>
        <w:pStyle w:val="Heading1"/>
        <w:jc w:val="right"/>
        <w:bidi/>
      </w:pPr>
      <w:r>
        <w:rPr>
          <w:b/>
        </w:rPr>
        <w:t>[S48] אפיון API</w:t>
      </w:r>
    </w:p>
    <w:p>
      <w:pPr>
        <w:jc w:val="right"/>
        <w:bidi/>
      </w:pPr>
      <w:r>
        <w:t>&lt;h2&gt;אפיון API&lt;/h2&gt;</w:t>
      </w:r>
    </w:p>
    <w:p>
      <w:pPr>
        <w:pStyle w:val="Heading1"/>
        <w:jc w:val="right"/>
        <w:bidi/>
      </w:pPr>
      <w:r>
        <w:rPr>
          <w:b/>
        </w:rPr>
        <w:t>[S49] אפיון API — סקירה + Base URLs</w:t>
      </w:r>
    </w:p>
    <w:p>
      <w:pPr>
        <w:jc w:val="right"/>
        <w:bidi/>
      </w:pPr>
      <w:r>
        <w:t>&lt;p&gt;&lt;strong&gt;סקירה כללית:&lt;/strong&gt; המערכת תספק API RESTful המוגדר ב‑OpenAPI 3.0.1. ה‑Base URL הראשי עבור סביבת הפיתוח הוא &lt;code&gt;https://api.restaurant-saas.dev/v1&lt;/code&gt;, עבור סביבת הייצור &lt;code&gt;https://api.restaurant-saas.com/v1&lt;/code&gt;. כל קריאה תדרוש אימות JWT שנשלח ב‑Header &lt;code&gt;Authorization: Bearer &amp;lt;token&amp;gt;&lt;/code&gt;. &lt;strong&gt;קבוצות משאבים עיקריות:&lt;/strong&gt; &lt;code&gt;/customers&lt;/code&gt;, &lt;code&gt;/restaurants&lt;/code&gt;, &lt;code&gt;/tables&lt;/code&gt;, &lt;code&gt;/orders&lt;/code&gt;, &lt;code&gt;/menu-items&lt;/code&gt;, &lt;code&gt;/payments&lt;/code&gt;, &lt;code&gt;/users&lt;/code&gt;. &lt;strong&gt;ניהול גרסאות:&lt;/strong&gt; כל שינוי משמעותי במבנה ה‑API יגרום להעלאת גרסה (למשל &lt;code&gt;/v2&lt;/code&gt;) כדי לשמור על תאימות. &lt;strong&gt;אבטחה:&lt;/strong&gt; כל endpoint דורש HTTPS, תומך ב‑OAuth2.0 עם scopes מותאמים (למשל &lt;code&gt;read:orders&lt;/code&gt;, &lt;code&gt;write:payments&lt;/code&gt;). &lt;strong&gt;הגבלת קצב:&lt;/strong&gt; 100 בקשות לדקה לכל משתמש, עם קוד &lt;code&gt;429 Too Many Requests&lt;/code&gt; במקרה של חריגה. &lt;strong&gt;טיפול בשגיאות:&lt;/strong&gt; כל שגיאה מחזירה JSON עם &lt;code&gt;status&lt;/code&gt;, &lt;code&gt;error&lt;/code&gt; ו‑&lt;code&gt;message&lt;/code&gt;. &lt;strong&gt;דף דף:&lt;/strong&gt; endpoints שמחזירים רשימות (למשל &lt;code&gt;GET /orders&lt;/code&gt;) תומכים בפרמטרים &lt;code&gt;page&lt;/code&gt; ו‑&lt;code&gt;limit&lt;/code&gt; עם תגובת &lt;code&gt;Link&lt;/code&gt; עבור ניווט. &lt;strong&gt;התראות בזמן אמת:&lt;/strong&gt; משתמשים יכולים להירשם ל‑WebSocket ב‑&lt;code&gt;wss://api.restaurant-saas.com/v1/notifications&lt;/code&gt; לקבלת עדכונים מיידיים על סטטוס הזמנות ותשלומים. &lt;strong&gt;תמיכה במובייל וריבוי שפות:&lt;/strong&gt; API מחזיר תגובות ב‑JSON ו‑XML לפי כותרת &lt;code&gt;Accept&lt;/code&gt;, וכולל קוד שפה &lt;code&gt;Accept-Language&lt;/code&gt; לתרגום הודעות שגיאה. &lt;strong&gt;דוחות ו‑KPI:&lt;/strong&gt; endpoints תחת &lt;code&gt;/reports&lt;/code&gt; מספקים נתונים סטטיסטיים לפי סינון תאריכים, סניף או קטגוריה. &lt;strong&gt;הערות:&lt;/strong&gt; כל endpoint חייב לכלול תיעוד מלא ב‑OpenAPI, כולל דוגמאות בקשות/תגובות, קוד סטטוס, והסבר על שדות חובה/אופציונליים. &lt;strong&gt;הגדרת CORS:&lt;/strong&gt; מותר רק דומיינים רשומים (למשל &lt;code&gt;https://app.restaurant-saas.com&lt;/code&gt;) עם שיטות &lt;code&gt;GET, POST, PUT, DELETE, PATCH&lt;/code&gt; ו‑&lt;code&gt;OPTIONS&lt;/code&gt;.</w:t>
      </w:r>
    </w:p>
    <w:p>
      <w:pPr>
        <w:pStyle w:val="Heading1"/>
        <w:jc w:val="right"/>
        <w:bidi/>
      </w:pPr>
      <w:r>
        <w:rPr>
          <w:b/>
        </w:rPr>
        <w:t>[S50] אפיון API — אימות והרשאה</w:t>
      </w:r>
    </w:p>
    <w:p>
      <w:pPr>
        <w:jc w:val="right"/>
        <w:bidi/>
      </w:pPr>
      <w:r>
        <w:t>&lt;p&gt;&lt;strong&gt;אימות משתמשים&lt;/strong&gt; – משתמשים נכנסים באמצעות &lt;strong&gt;OAuth 2.0 Authorization Code Flow&lt;/strong&gt; עם &lt;strong&gt;PKCE&lt;/strong&gt;. השרת מחזיר &lt;strong&gt;access token (JWT)&lt;/strong&gt; בתוקף 15 דקות ו-&lt;strong&gt;refresh token&lt;/strong&gt; בתוקף 30 ימים. ה-&lt;strong&gt;access token&lt;/strong&gt; נשלח כ-&lt;strong&gt;Authorization: Bearer &amp;lt;token&amp;gt;&lt;/strong&gt; בכל בקשה. ה-&lt;strong&gt;refresh token&lt;/strong&gt; נשמר כ-&lt;strong&gt;HttpOnly, Secure, SameSite=Strict cookie&lt;/strong&gt; ומופעל רק על ידי endpoint &lt;code&gt;/auth/refresh&lt;/code&gt;.&lt;/p&gt;&lt;p&gt;&lt;strong&gt;אבטחת סיסמה והאימות דו‑שלבי (MFA)&lt;/strong&gt; – סיסמה חייבת להיות באורך 12–64 תווים, לכלול אותיות גדולות, קטנות, מספרים וסימנים. MFA מתבצע באמצעות OTP SMS או אפליקציית אימות (Google Authenticator). OTP תקף 5 דקות בלבד. אם MFA לא מופעל, המשתמש מקבל &lt;code&gt;403 Forbidden&lt;/code&gt; עם הודעת “MFA required”.&lt;/p&gt;&lt;p&gt;&lt;strong&gt;תפקידים והרשאות (RBAC)&lt;/strong&gt; – המערכת תומכת בתפקידים הבאים: &lt;strong&gt;לקוח&lt;/strong&gt;, &lt;strong&gt;מלצר&lt;/strong&gt;, &lt;strong&gt;מנהל סניף&lt;/strong&gt;, &lt;strong&gt;מנהל רשת&lt;/strong&gt;, &lt;strong&gt;אדמין&lt;/strong&gt;. כל תפקיד מקבל &lt;strong&gt;scope&lt;/strong&gt; ייחודי: &lt;code&gt;read:orders&lt;/code&gt;, &lt;code&gt;write:orders&lt;/code&gt;, &lt;code&gt;read:menu&lt;/code&gt;, &lt;code&gt;write:menu&lt;/code&gt;, &lt;code&gt;read:reports&lt;/code&gt;, &lt;code&gt;write:reports&lt;/code&gt;. הרשאות מתבצעות על ידי middleware שמוודא שה-&lt;strong&gt;access token&lt;/strong&gt; מכיל את ה‑&lt;strong&gt;scope&lt;/strong&gt; המתאים.&lt;/p&gt;&lt;p&gt;&lt;strong&gt;מטריצה של endpoints לפי תפקידים&lt;/strong&gt; – &lt;code&gt;/orders/*&lt;/code&gt; נגיש ללקוח, מלצר, מנהל סניף; &lt;code&gt;/menu/*&lt;/code&gt; נגיש למנהל סניף ואדמין; &lt;code&gt;/reports/*&lt;/code&gt; נגיש למנהל רשת ואדמין. כל endpoint מחייב &lt;strong&gt;JWT validation&lt;/strong&gt; ו-&lt;strong&gt;scope check&lt;/strong&gt;. אם אין הרשאה, מחזירים &lt;code&gt;403 Forbidden&lt;/code&gt;.&lt;/p&gt;&lt;p&gt;&lt;strong&gt;טיפול בטוקנים&lt;/strong&gt; – &lt;strong&gt;access token&lt;/strong&gt; חופף ב‑JWT עם &lt;strong&gt;iss, sub, aud, exp, iat, jti&lt;/strong&gt;. &lt;strong&gt;refresh token&lt;/strong&gt; מאוחסן במסד נתונים עם &lt;strong&gt;jti&lt;/strong&gt; ו-&lt;strong&gt;expires_at&lt;/strong&gt;. בעת שימוש ב-&lt;strong&gt;refresh token&lt;/strong&gt; יש לבדוק אם ה-token עדיין תקף, אם לא – מחזירים &lt;code&gt;401 Unauthorized&lt;/code&gt;. ניתן לבטל &lt;strong&gt;refresh token&lt;/strong&gt; על ידי endpoint &lt;code&gt;/auth/revoke&lt;/code&gt; או על ידי עדכון &lt;strong&gt;expires_at&lt;/strong&gt; ל‑&lt;strong&gt;now&lt;/strong&gt;.&lt;/p&gt;&lt;p&gt;&lt;strong&gt;אינטגרציה עם ספקים חיצוניים&lt;/strong&gt; – עבור סליקת אשראי משתמשים ב-&lt;strong&gt;OAuth 2.0 Client Credentials Flow&lt;/strong&gt; עם &lt;strong&gt;scope: payment:process&lt;/strong&gt;. עבור SMS OTP משתמשים ב-&lt;strong&gt;API של מערכת SMS&lt;/strong&gt; עם &lt;strong&gt;HMAC‑SHA256 signature&lt;/strong&gt; לכל בקשה. כל אינטגרציה חייבת להחזיר &lt;strong&gt;HTTP 200 OK&lt;/strong&gt; או &lt;strong&gt;4xx/5xx&lt;/strong&gt; עם קוד שגיאה מפורט.&lt;/p&gt;&lt;p&gt;&lt;strong&gt;אבטחה וגבולות&lt;/strong&gt; – &lt;strong&gt;rate limiting&lt;/strong&gt; של 5 בקשות/שנייה לכל endpoint אימות. &lt;strong&gt;CSRF protection&lt;/strong&gt; באמצעות &lt;strong&gt;CSRF token&lt;/strong&gt; במטודות POST/PUT/DELETE. &lt;strong&gt;Audit logs&lt;/strong&gt; רושמים כל ניסיון login, logout, token refresh, ו-&lt;strong&gt;failed authentication&lt;/strong&gt; עם &lt;strong&gt;IP, user agent, timestamp&lt;/strong&gt;. כל הנתונים נשמרים ב‑&lt;strong&gt;encrypted storage&lt;/strong&gt; עם &lt;strong&gt;AES‑256&lt;/strong&gt;.&lt;/p&gt;&lt;p&gt;&lt;strong&gt;טיפול בשגיאות&lt;/strong&gt; – כל שגיאה מחזירה &lt;strong&gt;JSON&lt;/strong&gt; עם &lt;code&gt;error&lt;/code&gt;, &lt;code&gt;message&lt;/code&gt;, ו-&lt;code&gt;code&lt;/code&gt;. דוגמא: &lt;code&gt;{"error":"invalid_grant","message":"Invalid refresh token","code":401}&lt;/code&gt;. קוד HTTP מתאים משמש ל‑&lt;strong&gt;client‑side handling&lt;/strong&gt; (למשל, 401 → redirect ל‑login).&lt;/p&gt;</w:t>
      </w:r>
    </w:p>
    <w:p>
      <w:pPr>
        <w:pStyle w:val="Heading1"/>
        <w:jc w:val="right"/>
        <w:bidi/>
      </w:pPr>
      <w:r>
        <w:rPr>
          <w:b/>
        </w:rPr>
        <w:t>[S51] אפיון API — מוסכמות (pagination/versioning/rate)</w:t>
      </w:r>
    </w:p>
    <w:p>
      <w:pPr>
        <w:jc w:val="right"/>
        <w:bidi/>
      </w:pPr>
      <w:r>
        <w:t>&lt;ol&gt;&lt;li&gt;**פירוט דף** – כל קו GET שמחזיר רשימה חייב לקבל פרמטרים &lt;code&gt;page&lt;/code&gt; (מספר דף) ו-&lt;code&gt;limit&lt;/code&gt; (מספר פריטים בדף). המקסימום המוגדר הוא 100 פריטים.&lt;/li&gt;&lt;li&gt;**סוגי סידור** – ניתן לסדר לפי שדה קבוע (למשל &lt;code&gt;created_at&lt;/code&gt;, &lt;code&gt;name&lt;/code&gt;) באמצעות פרמטר &lt;code&gt;sort&lt;/code&gt; (ערך חיובי למיון עולה, שלילי למיון יורד).&lt;/li&gt;&lt;li&gt;**סוגי סינון** – כל קו GET תומך בפרמטרים של סינון לפי שדה (למשל &lt;code&gt;status=confirmed&lt;/code&gt;) ו-&lt;code&gt;range&lt;/code&gt; (למשל &lt;code&gt;date_from=2024-01-01&amp;date_to=2024-01-31&lt;/code&gt;).&lt;/li&gt;&lt;li&gt;**סוגי קורסור** – עבור קו GET עם &lt;code&gt;cursor&lt;/code&gt; (מזהה של הפריט האחרון בדף הקודם) יש להחזיר &lt;code&gt;next_cursor&lt;/code&gt; ו-&lt;code&gt;prev_cursor&lt;/code&gt; במידת הצורך.&lt;/li&gt;&lt;li&gt;**החזרת סך הכל** – כל קו GET שמחזיר רשימה חייב לכלול שדה &lt;code&gt;total_count&lt;/code&gt; המציין את מספר הפריטים הכולל במאגר.&lt;/li&gt;&lt;li&gt;**גרסת API** – כל קו URL חייב לכלול את גרסת ה-API בתור חלק מהנתיב, לדוגמה &lt;code&gt;/v1/orders&lt;/code&gt;. גרסאות חדשות לא יכולות לשנות את הסכמת הנתונים של גרסאות ישנות.&lt;/li&gt;&lt;li&gt;**הוספת גרסה כ-header** – במקרים בהם יש צורך בגרסה דינמית, ניתן להעביר את הגרסה כ-header &lt;code&gt;X-API-Version&lt;/code&gt; (לדוגמה &lt;code&gt;v2&lt;/code&gt;).&lt;/li&gt;&lt;li&gt;**הגבלת קצב (Rate Limiting)** – לכל משתמש יש מגבלה של 100 בקשות לשעה. אם המגבלה עוברת, השרת מחזיר קוד &lt;code&gt;429 Too Many Requests&lt;/code&gt; עם header &lt;code&gt;Retry-After&lt;/code&gt; (שניות).&lt;/li&gt;&lt;li&gt;**מגבלת קצב לפי IP** – בנוסף למגבלת המשתמש, יש מגבלה של 200 בקשות לשעה לכל כתובת IP. במקרה של חריגה, מחזירים &lt;code&gt;429&lt;/code&gt; עם &lt;code&gt;Retry-After&lt;/code&gt;.&lt;/li&gt;&lt;li&gt;**החזרת מידע על קצב** – כל תגובה חייבת לכלול headers &lt;code&gt;X-RateLimit-Limit&lt;/code&gt;, &lt;code&gt;X-RateLimit-Remaining&lt;/code&gt; ו-&lt;code&gt;X-RateLimit-Reset&lt;/code&gt; (timestamp של איפוס).&lt;/li&gt;&lt;/ol&gt;</w:t>
      </w:r>
    </w:p>
    <w:p>
      <w:pPr>
        <w:pStyle w:val="Heading1"/>
        <w:jc w:val="right"/>
        <w:bidi/>
      </w:pPr>
      <w:r>
        <w:rPr>
          <w:b/>
        </w:rPr>
        <w:t>[S52] אפיון API —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Path</w:t>
            </w:r>
          </w:p>
        </w:tc>
        <w:tc>
          <w:tcPr>
            <w:tcW w:type="dxa" w:w="2160"/>
          </w:tcPr>
          <w:p>
            <w:r>
              <w:t>תיאור</w:t>
            </w:r>
          </w:p>
        </w:tc>
        <w:tc>
          <w:tcPr>
            <w:tcW w:type="dxa" w:w="2160"/>
          </w:tcPr>
          <w:p>
            <w:r>
              <w:t>Auth</w:t>
            </w:r>
          </w:p>
        </w:tc>
      </w:tr>
      <w:tr>
        <w:tc>
          <w:tcPr>
            <w:tcW w:type="dxa" w:w="2160"/>
          </w:tcPr>
          <w:p>
            <w:r>
              <w:t>POST</w:t>
            </w:r>
          </w:p>
        </w:tc>
        <w:tc>
          <w:tcPr>
            <w:tcW w:type="dxa" w:w="2160"/>
          </w:tcPr>
          <w:p>
            <w:r>
              <w:t>/auth/login</w:t>
            </w:r>
          </w:p>
        </w:tc>
        <w:tc>
          <w:tcPr>
            <w:tcW w:type="dxa" w:w="2160"/>
          </w:tcPr>
          <w:p>
            <w:r>
              <w:t>התחברות משתמש (לקוח, מלצר, מנהל, אדמין)</w:t>
            </w:r>
          </w:p>
        </w:tc>
        <w:tc>
          <w:tcPr>
            <w:tcW w:type="dxa" w:w="2160"/>
          </w:tcPr>
          <w:p>
            <w:r>
              <w:t>None</w:t>
            </w:r>
          </w:p>
        </w:tc>
      </w:tr>
      <w:tr>
        <w:tc>
          <w:tcPr>
            <w:tcW w:type="dxa" w:w="2160"/>
          </w:tcPr>
          <w:p>
            <w:r>
              <w:t>POST</w:t>
            </w:r>
          </w:p>
        </w:tc>
        <w:tc>
          <w:tcPr>
            <w:tcW w:type="dxa" w:w="2160"/>
          </w:tcPr>
          <w:p>
            <w:r>
              <w:t>/auth/register</w:t>
            </w:r>
          </w:p>
        </w:tc>
        <w:tc>
          <w:tcPr>
            <w:tcW w:type="dxa" w:w="2160"/>
          </w:tcPr>
          <w:p>
            <w:r>
              <w:t>רישום לקוח חדש</w:t>
            </w:r>
          </w:p>
        </w:tc>
        <w:tc>
          <w:tcPr>
            <w:tcW w:type="dxa" w:w="2160"/>
          </w:tcPr>
          <w:p>
            <w:r>
              <w:t>None</w:t>
            </w:r>
          </w:p>
        </w:tc>
      </w:tr>
      <w:tr>
        <w:tc>
          <w:tcPr>
            <w:tcW w:type="dxa" w:w="2160"/>
          </w:tcPr>
          <w:p>
            <w:r>
              <w:t>GET</w:t>
            </w:r>
          </w:p>
        </w:tc>
        <w:tc>
          <w:tcPr>
            <w:tcW w:type="dxa" w:w="2160"/>
          </w:tcPr>
          <w:p>
            <w:r>
              <w:t>/customers</w:t>
            </w:r>
          </w:p>
        </w:tc>
        <w:tc>
          <w:tcPr>
            <w:tcW w:type="dxa" w:w="2160"/>
          </w:tcPr>
          <w:p>
            <w:r>
              <w:t>קבלת רשימת לקוחות (למנהל רשת בלבד)</w:t>
            </w:r>
          </w:p>
        </w:tc>
        <w:tc>
          <w:tcPr>
            <w:tcW w:type="dxa" w:w="2160"/>
          </w:tcPr>
          <w:p>
            <w:r>
              <w:t>JWT (role: admin)</w:t>
            </w:r>
          </w:p>
        </w:tc>
      </w:tr>
      <w:tr>
        <w:tc>
          <w:tcPr>
            <w:tcW w:type="dxa" w:w="2160"/>
          </w:tcPr>
          <w:p>
            <w:r>
              <w:t>GET</w:t>
            </w:r>
          </w:p>
        </w:tc>
        <w:tc>
          <w:tcPr>
            <w:tcW w:type="dxa" w:w="2160"/>
          </w:tcPr>
          <w:p>
            <w:r>
              <w:t>/customers/{id}</w:t>
            </w:r>
          </w:p>
        </w:tc>
        <w:tc>
          <w:tcPr>
            <w:tcW w:type="dxa" w:w="2160"/>
          </w:tcPr>
          <w:p>
            <w:r>
              <w:t>קבלת פרטי לקוח</w:t>
            </w:r>
          </w:p>
        </w:tc>
        <w:tc>
          <w:tcPr>
            <w:tcW w:type="dxa" w:w="2160"/>
          </w:tcPr>
          <w:p>
            <w:r>
              <w:t>JWT (role: admin, customer)</w:t>
            </w:r>
          </w:p>
        </w:tc>
      </w:tr>
      <w:tr>
        <w:tc>
          <w:tcPr>
            <w:tcW w:type="dxa" w:w="2160"/>
          </w:tcPr>
          <w:p>
            <w:r>
              <w:t>PUT</w:t>
            </w:r>
          </w:p>
        </w:tc>
        <w:tc>
          <w:tcPr>
            <w:tcW w:type="dxa" w:w="2160"/>
          </w:tcPr>
          <w:p>
            <w:r>
              <w:t>/customers/{id}</w:t>
            </w:r>
          </w:p>
        </w:tc>
        <w:tc>
          <w:tcPr>
            <w:tcW w:type="dxa" w:w="2160"/>
          </w:tcPr>
          <w:p>
            <w:r>
              <w:t>עדכון פרטי לקוח</w:t>
            </w:r>
          </w:p>
        </w:tc>
        <w:tc>
          <w:tcPr>
            <w:tcW w:type="dxa" w:w="2160"/>
          </w:tcPr>
          <w:p>
            <w:r>
              <w:t>JWT (role: admin, customer)</w:t>
            </w:r>
          </w:p>
        </w:tc>
      </w:tr>
      <w:tr>
        <w:tc>
          <w:tcPr>
            <w:tcW w:type="dxa" w:w="2160"/>
          </w:tcPr>
          <w:p>
            <w:r>
              <w:t>DELETE</w:t>
            </w:r>
          </w:p>
        </w:tc>
        <w:tc>
          <w:tcPr>
            <w:tcW w:type="dxa" w:w="2160"/>
          </w:tcPr>
          <w:p>
            <w:r>
              <w:t>/customers/{id}</w:t>
            </w:r>
          </w:p>
        </w:tc>
        <w:tc>
          <w:tcPr>
            <w:tcW w:type="dxa" w:w="2160"/>
          </w:tcPr>
          <w:p>
            <w:r>
              <w:t>מחיקת לקוח</w:t>
            </w:r>
          </w:p>
        </w:tc>
        <w:tc>
          <w:tcPr>
            <w:tcW w:type="dxa" w:w="2160"/>
          </w:tcPr>
          <w:p>
            <w:r>
              <w:t>JWT (role: admin)</w:t>
            </w:r>
          </w:p>
        </w:tc>
      </w:tr>
      <w:tr>
        <w:tc>
          <w:tcPr>
            <w:tcW w:type="dxa" w:w="2160"/>
          </w:tcPr>
          <w:p>
            <w:r>
              <w:t>GET</w:t>
            </w:r>
          </w:p>
        </w:tc>
        <w:tc>
          <w:tcPr>
            <w:tcW w:type="dxa" w:w="2160"/>
          </w:tcPr>
          <w:p>
            <w:r>
              <w:t>/restaurants</w:t>
            </w:r>
          </w:p>
        </w:tc>
        <w:tc>
          <w:tcPr>
            <w:tcW w:type="dxa" w:w="2160"/>
          </w:tcPr>
          <w:p>
            <w:r>
              <w:t>קבלת רשימת סניפים</w:t>
            </w:r>
          </w:p>
        </w:tc>
        <w:tc>
          <w:tcPr>
            <w:tcW w:type="dxa" w:w="2160"/>
          </w:tcPr>
          <w:p>
            <w:r>
              <w:t>JWT (role: admin, manager)</w:t>
            </w:r>
          </w:p>
        </w:tc>
      </w:tr>
      <w:tr>
        <w:tc>
          <w:tcPr>
            <w:tcW w:type="dxa" w:w="2160"/>
          </w:tcPr>
          <w:p>
            <w:r>
              <w:t>GET</w:t>
            </w:r>
          </w:p>
        </w:tc>
        <w:tc>
          <w:tcPr>
            <w:tcW w:type="dxa" w:w="2160"/>
          </w:tcPr>
          <w:p>
            <w:r>
              <w:t>/restaurants/{id}</w:t>
            </w:r>
          </w:p>
        </w:tc>
        <w:tc>
          <w:tcPr>
            <w:tcW w:type="dxa" w:w="2160"/>
          </w:tcPr>
          <w:p>
            <w:r>
              <w:t>קבלת פרטי סניף</w:t>
            </w:r>
          </w:p>
        </w:tc>
        <w:tc>
          <w:tcPr>
            <w:tcW w:type="dxa" w:w="2160"/>
          </w:tcPr>
          <w:p>
            <w:r>
              <w:t>JWT (role: admin, manager)</w:t>
            </w:r>
          </w:p>
        </w:tc>
      </w:tr>
      <w:tr>
        <w:tc>
          <w:tcPr>
            <w:tcW w:type="dxa" w:w="2160"/>
          </w:tcPr>
          <w:p>
            <w:r>
              <w:t>POST</w:t>
            </w:r>
          </w:p>
        </w:tc>
        <w:tc>
          <w:tcPr>
            <w:tcW w:type="dxa" w:w="2160"/>
          </w:tcPr>
          <w:p>
            <w:r>
              <w:t>/restaurants</w:t>
            </w:r>
          </w:p>
        </w:tc>
        <w:tc>
          <w:tcPr>
            <w:tcW w:type="dxa" w:w="2160"/>
          </w:tcPr>
          <w:p>
            <w:r>
              <w:t>יצירת סניף חדש</w:t>
            </w:r>
          </w:p>
        </w:tc>
        <w:tc>
          <w:tcPr>
            <w:tcW w:type="dxa" w:w="2160"/>
          </w:tcPr>
          <w:p>
            <w:r>
              <w:t>JWT (role: admin)</w:t>
            </w:r>
          </w:p>
        </w:tc>
      </w:tr>
      <w:tr>
        <w:tc>
          <w:tcPr>
            <w:tcW w:type="dxa" w:w="2160"/>
          </w:tcPr>
          <w:p>
            <w:r>
              <w:t>PUT</w:t>
            </w:r>
          </w:p>
        </w:tc>
        <w:tc>
          <w:tcPr>
            <w:tcW w:type="dxa" w:w="2160"/>
          </w:tcPr>
          <w:p>
            <w:r>
              <w:t>/restaurants/{id}</w:t>
            </w:r>
          </w:p>
        </w:tc>
        <w:tc>
          <w:tcPr>
            <w:tcW w:type="dxa" w:w="2160"/>
          </w:tcPr>
          <w:p>
            <w:r>
              <w:t>עדכון פרטי סניף</w:t>
            </w:r>
          </w:p>
        </w:tc>
        <w:tc>
          <w:tcPr>
            <w:tcW w:type="dxa" w:w="2160"/>
          </w:tcPr>
          <w:p>
            <w:r>
              <w:t>JWT (role: admin)</w:t>
            </w:r>
          </w:p>
        </w:tc>
      </w:tr>
      <w:tr>
        <w:tc>
          <w:tcPr>
            <w:tcW w:type="dxa" w:w="2160"/>
          </w:tcPr>
          <w:p>
            <w:r>
              <w:t>DELETE</w:t>
            </w:r>
          </w:p>
        </w:tc>
        <w:tc>
          <w:tcPr>
            <w:tcW w:type="dxa" w:w="2160"/>
          </w:tcPr>
          <w:p>
            <w:r>
              <w:t>/restaurants/{id}</w:t>
            </w:r>
          </w:p>
        </w:tc>
        <w:tc>
          <w:tcPr>
            <w:tcW w:type="dxa" w:w="2160"/>
          </w:tcPr>
          <w:p>
            <w:r>
              <w:t>מחיקת סניף</w:t>
            </w:r>
          </w:p>
        </w:tc>
        <w:tc>
          <w:tcPr>
            <w:tcW w:type="dxa" w:w="2160"/>
          </w:tcPr>
          <w:p>
            <w:r>
              <w:t>JWT (role: admin)</w:t>
            </w:r>
          </w:p>
        </w:tc>
      </w:tr>
      <w:tr>
        <w:tc>
          <w:tcPr>
            <w:tcW w:type="dxa" w:w="2160"/>
          </w:tcPr>
          <w:p>
            <w:r>
              <w:t>GET</w:t>
            </w:r>
          </w:p>
        </w:tc>
        <w:tc>
          <w:tcPr>
            <w:tcW w:type="dxa" w:w="2160"/>
          </w:tcPr>
          <w:p>
            <w:r>
              <w:t>/restaurants/{id}/tables</w:t>
            </w:r>
          </w:p>
        </w:tc>
        <w:tc>
          <w:tcPr>
            <w:tcW w:type="dxa" w:w="2160"/>
          </w:tcPr>
          <w:p>
            <w:r>
              <w:t>קבלת רשימת שולחנות בסניף</w:t>
            </w:r>
          </w:p>
        </w:tc>
        <w:tc>
          <w:tcPr>
            <w:tcW w:type="dxa" w:w="2160"/>
          </w:tcPr>
          <w:p>
            <w:r>
              <w:t>JWT (role: admin, manager)</w:t>
            </w:r>
          </w:p>
        </w:tc>
      </w:tr>
      <w:tr>
        <w:tc>
          <w:tcPr>
            <w:tcW w:type="dxa" w:w="2160"/>
          </w:tcPr>
          <w:p>
            <w:r>
              <w:t>POST</w:t>
            </w:r>
          </w:p>
        </w:tc>
        <w:tc>
          <w:tcPr>
            <w:tcW w:type="dxa" w:w="2160"/>
          </w:tcPr>
          <w:p>
            <w:r>
              <w:t>/restaurants/{id}/tables</w:t>
            </w:r>
          </w:p>
        </w:tc>
        <w:tc>
          <w:tcPr>
            <w:tcW w:type="dxa" w:w="2160"/>
          </w:tcPr>
          <w:p>
            <w:r>
              <w:t>הוספת שולחן חדש לסניף</w:t>
            </w:r>
          </w:p>
        </w:tc>
        <w:tc>
          <w:tcPr>
            <w:tcW w:type="dxa" w:w="2160"/>
          </w:tcPr>
          <w:p>
            <w:r>
              <w:t>JWT (role: manager)</w:t>
            </w:r>
          </w:p>
        </w:tc>
      </w:tr>
      <w:tr>
        <w:tc>
          <w:tcPr>
            <w:tcW w:type="dxa" w:w="2160"/>
          </w:tcPr>
          <w:p>
            <w:r>
              <w:t>PUT</w:t>
            </w:r>
          </w:p>
        </w:tc>
        <w:tc>
          <w:tcPr>
            <w:tcW w:type="dxa" w:w="2160"/>
          </w:tcPr>
          <w:p>
            <w:r>
              <w:t>/restaurants/{id}/tables/{tableId}</w:t>
            </w:r>
          </w:p>
        </w:tc>
        <w:tc>
          <w:tcPr>
            <w:tcW w:type="dxa" w:w="2160"/>
          </w:tcPr>
          <w:p>
            <w:r>
              <w:t>עדכון פרטי שולחן</w:t>
            </w:r>
          </w:p>
        </w:tc>
        <w:tc>
          <w:tcPr>
            <w:tcW w:type="dxa" w:w="2160"/>
          </w:tcPr>
          <w:p>
            <w:r>
              <w:t>JWT (role: manager)</w:t>
            </w:r>
          </w:p>
        </w:tc>
      </w:tr>
      <w:tr>
        <w:tc>
          <w:tcPr>
            <w:tcW w:type="dxa" w:w="2160"/>
          </w:tcPr>
          <w:p>
            <w:r>
              <w:t>DELETE</w:t>
            </w:r>
          </w:p>
        </w:tc>
        <w:tc>
          <w:tcPr>
            <w:tcW w:type="dxa" w:w="2160"/>
          </w:tcPr>
          <w:p>
            <w:r>
              <w:t>/restaurants/{id}/tables/{tableId}</w:t>
            </w:r>
          </w:p>
        </w:tc>
        <w:tc>
          <w:tcPr>
            <w:tcW w:type="dxa" w:w="2160"/>
          </w:tcPr>
          <w:p>
            <w:r>
              <w:t>מחיקת שולחן</w:t>
            </w:r>
          </w:p>
        </w:tc>
        <w:tc>
          <w:tcPr>
            <w:tcW w:type="dxa" w:w="2160"/>
          </w:tcPr>
          <w:p>
            <w:r>
              <w:t>JWT (role: manager)</w:t>
            </w:r>
          </w:p>
        </w:tc>
      </w:tr>
      <w:tr>
        <w:tc>
          <w:tcPr>
            <w:tcW w:type="dxa" w:w="2160"/>
          </w:tcPr>
          <w:p>
            <w:r>
              <w:t>GET</w:t>
            </w:r>
          </w:p>
        </w:tc>
        <w:tc>
          <w:tcPr>
            <w:tcW w:type="dxa" w:w="2160"/>
          </w:tcPr>
          <w:p>
            <w:r>
              <w:t>/menu/items</w:t>
            </w:r>
          </w:p>
        </w:tc>
        <w:tc>
          <w:tcPr>
            <w:tcW w:type="dxa" w:w="2160"/>
          </w:tcPr>
          <w:p>
            <w:r>
              <w:t>קבלת רשימת מנות (לכל המשתמשים)</w:t>
            </w:r>
          </w:p>
        </w:tc>
        <w:tc>
          <w:tcPr>
            <w:tcW w:type="dxa" w:w="2160"/>
          </w:tcPr>
          <w:p>
            <w:r>
              <w:t>JWT (role: all)</w:t>
            </w:r>
          </w:p>
        </w:tc>
      </w:tr>
      <w:tr>
        <w:tc>
          <w:tcPr>
            <w:tcW w:type="dxa" w:w="2160"/>
          </w:tcPr>
          <w:p>
            <w:r>
              <w:t>POST</w:t>
            </w:r>
          </w:p>
        </w:tc>
        <w:tc>
          <w:tcPr>
            <w:tcW w:type="dxa" w:w="2160"/>
          </w:tcPr>
          <w:p>
            <w:r>
              <w:t>/menu/items</w:t>
            </w:r>
          </w:p>
        </w:tc>
        <w:tc>
          <w:tcPr>
            <w:tcW w:type="dxa" w:w="2160"/>
          </w:tcPr>
          <w:p>
            <w:r>
              <w:t>הוספת מנה חדשה</w:t>
            </w:r>
          </w:p>
        </w:tc>
        <w:tc>
          <w:tcPr>
            <w:tcW w:type="dxa" w:w="2160"/>
          </w:tcPr>
          <w:p>
            <w:r>
              <w:t>JWT (role: manager, admin)</w:t>
            </w:r>
          </w:p>
        </w:tc>
      </w:tr>
      <w:tr>
        <w:tc>
          <w:tcPr>
            <w:tcW w:type="dxa" w:w="2160"/>
          </w:tcPr>
          <w:p>
            <w:r>
              <w:t>PUT</w:t>
            </w:r>
          </w:p>
        </w:tc>
        <w:tc>
          <w:tcPr>
            <w:tcW w:type="dxa" w:w="2160"/>
          </w:tcPr>
          <w:p>
            <w:r>
              <w:t>/menu/items/{id}</w:t>
            </w:r>
          </w:p>
        </w:tc>
        <w:tc>
          <w:tcPr>
            <w:tcW w:type="dxa" w:w="2160"/>
          </w:tcPr>
          <w:p>
            <w:r>
              <w:t>עדכון פרטי מנה</w:t>
            </w:r>
          </w:p>
        </w:tc>
        <w:tc>
          <w:tcPr>
            <w:tcW w:type="dxa" w:w="2160"/>
          </w:tcPr>
          <w:p>
            <w:r>
              <w:t>JWT (role: manager, admin)</w:t>
            </w:r>
          </w:p>
        </w:tc>
      </w:tr>
      <w:tr>
        <w:tc>
          <w:tcPr>
            <w:tcW w:type="dxa" w:w="2160"/>
          </w:tcPr>
          <w:p>
            <w:r>
              <w:t>DELETE</w:t>
            </w:r>
          </w:p>
        </w:tc>
        <w:tc>
          <w:tcPr>
            <w:tcW w:type="dxa" w:w="2160"/>
          </w:tcPr>
          <w:p>
            <w:r>
              <w:t>/menu/items/{id}</w:t>
            </w:r>
          </w:p>
        </w:tc>
        <w:tc>
          <w:tcPr>
            <w:tcW w:type="dxa" w:w="2160"/>
          </w:tcPr>
          <w:p>
            <w:r>
              <w:t>מחיקת מנה</w:t>
            </w:r>
          </w:p>
        </w:tc>
        <w:tc>
          <w:tcPr>
            <w:tcW w:type="dxa" w:w="2160"/>
          </w:tcPr>
          <w:p>
            <w:r>
              <w:t>JWT (role: manager, admin)</w:t>
            </w:r>
          </w:p>
        </w:tc>
      </w:tr>
      <w:tr>
        <w:tc>
          <w:tcPr>
            <w:tcW w:type="dxa" w:w="2160"/>
          </w:tcPr>
          <w:p>
            <w:r>
              <w:t>GET</w:t>
            </w:r>
          </w:p>
        </w:tc>
        <w:tc>
          <w:tcPr>
            <w:tcW w:type="dxa" w:w="2160"/>
          </w:tcPr>
          <w:p>
            <w:r>
              <w:t>/orders</w:t>
            </w:r>
          </w:p>
        </w:tc>
        <w:tc>
          <w:tcPr>
            <w:tcW w:type="dxa" w:w="2160"/>
          </w:tcPr>
          <w:p>
            <w:r>
              <w:t>קבלת רשימת הזמנות (למנהל רשת, מלצר)</w:t>
            </w:r>
          </w:p>
        </w:tc>
        <w:tc>
          <w:tcPr>
            <w:tcW w:type="dxa" w:w="2160"/>
          </w:tcPr>
          <w:p>
            <w:r>
              <w:t>JWT (role: admin, waiter)</w:t>
            </w:r>
          </w:p>
        </w:tc>
      </w:tr>
      <w:tr>
        <w:tc>
          <w:tcPr>
            <w:tcW w:type="dxa" w:w="2160"/>
          </w:tcPr>
          <w:p>
            <w:r>
              <w:t>GET</w:t>
            </w:r>
          </w:p>
        </w:tc>
        <w:tc>
          <w:tcPr>
            <w:tcW w:type="dxa" w:w="2160"/>
          </w:tcPr>
          <w:p>
            <w:r>
              <w:t>/orders/{id}</w:t>
            </w:r>
          </w:p>
        </w:tc>
        <w:tc>
          <w:tcPr>
            <w:tcW w:type="dxa" w:w="2160"/>
          </w:tcPr>
          <w:p>
            <w:r>
              <w:t>קבלת פרטי הזמנה</w:t>
            </w:r>
          </w:p>
        </w:tc>
        <w:tc>
          <w:tcPr>
            <w:tcW w:type="dxa" w:w="2160"/>
          </w:tcPr>
          <w:p>
            <w:r>
              <w:t>JWT (role: admin, waiter, customer)</w:t>
            </w:r>
          </w:p>
        </w:tc>
      </w:tr>
      <w:tr>
        <w:tc>
          <w:tcPr>
            <w:tcW w:type="dxa" w:w="2160"/>
          </w:tcPr>
          <w:p>
            <w:r>
              <w:t>POST</w:t>
            </w:r>
          </w:p>
        </w:tc>
        <w:tc>
          <w:tcPr>
            <w:tcW w:type="dxa" w:w="2160"/>
          </w:tcPr>
          <w:p>
            <w:r>
              <w:t>/orders</w:t>
            </w:r>
          </w:p>
        </w:tc>
        <w:tc>
          <w:tcPr>
            <w:tcW w:type="dxa" w:w="2160"/>
          </w:tcPr>
          <w:p>
            <w:r>
              <w:t>יצירת הזמנה חדשה (לקוח)</w:t>
            </w:r>
          </w:p>
        </w:tc>
        <w:tc>
          <w:tcPr>
            <w:tcW w:type="dxa" w:w="2160"/>
          </w:tcPr>
          <w:p>
            <w:r>
              <w:t>JWT (role: customer)</w:t>
            </w:r>
          </w:p>
        </w:tc>
      </w:tr>
      <w:tr>
        <w:tc>
          <w:tcPr>
            <w:tcW w:type="dxa" w:w="2160"/>
          </w:tcPr>
          <w:p>
            <w:r>
              <w:t>PUT</w:t>
            </w:r>
          </w:p>
        </w:tc>
        <w:tc>
          <w:tcPr>
            <w:tcW w:type="dxa" w:w="2160"/>
          </w:tcPr>
          <w:p>
            <w:r>
              <w:t>/orders/{id}</w:t>
            </w:r>
          </w:p>
        </w:tc>
        <w:tc>
          <w:tcPr>
            <w:tcW w:type="dxa" w:w="2160"/>
          </w:tcPr>
          <w:p>
            <w:r>
              <w:t>עדכון סטטוס הזמנה (למנהל סניף, מלצר)</w:t>
            </w:r>
          </w:p>
        </w:tc>
        <w:tc>
          <w:tcPr>
            <w:tcW w:type="dxa" w:w="2160"/>
          </w:tcPr>
          <w:p>
            <w:r>
              <w:t>JWT (role: manager, waiter)</w:t>
            </w:r>
          </w:p>
        </w:tc>
      </w:tr>
      <w:tr>
        <w:tc>
          <w:tcPr>
            <w:tcW w:type="dxa" w:w="2160"/>
          </w:tcPr>
          <w:p>
            <w:r>
              <w:t>DELETE</w:t>
            </w:r>
          </w:p>
        </w:tc>
        <w:tc>
          <w:tcPr>
            <w:tcW w:type="dxa" w:w="2160"/>
          </w:tcPr>
          <w:p>
            <w:r>
              <w:t>/orders/{id}</w:t>
            </w:r>
          </w:p>
        </w:tc>
        <w:tc>
          <w:tcPr>
            <w:tcW w:type="dxa" w:w="2160"/>
          </w:tcPr>
          <w:p>
            <w:r>
              <w:t>ביטול הזמנה</w:t>
            </w:r>
          </w:p>
        </w:tc>
        <w:tc>
          <w:tcPr>
            <w:tcW w:type="dxa" w:w="2160"/>
          </w:tcPr>
          <w:p>
            <w:r>
              <w:t>JWT (role: manager, customer)</w:t>
            </w:r>
          </w:p>
        </w:tc>
      </w:tr>
      <w:tr>
        <w:tc>
          <w:tcPr>
            <w:tcW w:type="dxa" w:w="2160"/>
          </w:tcPr>
          <w:p>
            <w:r>
              <w:t>POST</w:t>
            </w:r>
          </w:p>
        </w:tc>
        <w:tc>
          <w:tcPr>
            <w:tcW w:type="dxa" w:w="2160"/>
          </w:tcPr>
          <w:p>
            <w:r>
              <w:t>/payments</w:t>
            </w:r>
          </w:p>
        </w:tc>
        <w:tc>
          <w:tcPr>
            <w:tcW w:type="dxa" w:w="2160"/>
          </w:tcPr>
          <w:p>
            <w:r>
              <w:t>שליחת תשלום (Stripe, PayPal)</w:t>
            </w:r>
          </w:p>
        </w:tc>
        <w:tc>
          <w:tcPr>
            <w:tcW w:type="dxa" w:w="2160"/>
          </w:tcPr>
          <w:p>
            <w:r>
              <w:t>JWT (role: customer)</w:t>
            </w:r>
          </w:p>
        </w:tc>
      </w:tr>
      <w:tr>
        <w:tc>
          <w:tcPr>
            <w:tcW w:type="dxa" w:w="2160"/>
          </w:tcPr>
          <w:p>
            <w:r>
              <w:t>GET</w:t>
            </w:r>
          </w:p>
        </w:tc>
        <w:tc>
          <w:tcPr>
            <w:tcW w:type="dxa" w:w="2160"/>
          </w:tcPr>
          <w:p>
            <w:r>
              <w:t>/payments/{id}</w:t>
            </w:r>
          </w:p>
        </w:tc>
        <w:tc>
          <w:tcPr>
            <w:tcW w:type="dxa" w:w="2160"/>
          </w:tcPr>
          <w:p>
            <w:r>
              <w:t>קבלת סטטוס תשלום</w:t>
            </w:r>
          </w:p>
        </w:tc>
        <w:tc>
          <w:tcPr>
            <w:tcW w:type="dxa" w:w="2160"/>
          </w:tcPr>
          <w:p>
            <w:r>
              <w:t>JWT (role: admin, customer)</w:t>
            </w:r>
          </w:p>
        </w:tc>
      </w:tr>
      <w:tr>
        <w:tc>
          <w:tcPr>
            <w:tcW w:type="dxa" w:w="2160"/>
          </w:tcPr>
          <w:p>
            <w:r>
              <w:t>GET</w:t>
            </w:r>
          </w:p>
        </w:tc>
        <w:tc>
          <w:tcPr>
            <w:tcW w:type="dxa" w:w="2160"/>
          </w:tcPr>
          <w:p>
            <w:r>
              <w:t>/reports/sales</w:t>
            </w:r>
          </w:p>
        </w:tc>
        <w:tc>
          <w:tcPr>
            <w:tcW w:type="dxa" w:w="2160"/>
          </w:tcPr>
          <w:p>
            <w:r>
              <w:t>דוח מכירות חוצי סניפים (למנהל רשת)</w:t>
            </w:r>
          </w:p>
        </w:tc>
        <w:tc>
          <w:tcPr>
            <w:tcW w:type="dxa" w:w="2160"/>
          </w:tcPr>
          <w:p>
            <w:r>
              <w:t>JWT (role: admin)</w:t>
            </w:r>
          </w:p>
        </w:tc>
      </w:tr>
      <w:tr>
        <w:tc>
          <w:tcPr>
            <w:tcW w:type="dxa" w:w="2160"/>
          </w:tcPr>
          <w:p>
            <w:r>
              <w:t>GET</w:t>
            </w:r>
          </w:p>
        </w:tc>
        <w:tc>
          <w:tcPr>
            <w:tcW w:type="dxa" w:w="2160"/>
          </w:tcPr>
          <w:p>
            <w:r>
              <w:t>/notifications</w:t>
            </w:r>
          </w:p>
        </w:tc>
        <w:tc>
          <w:tcPr>
            <w:tcW w:type="dxa" w:w="2160"/>
          </w:tcPr>
          <w:p>
            <w:r>
              <w:t>קבלת התראות למשתמש (לכל המשתמשים)</w:t>
            </w:r>
          </w:p>
        </w:tc>
        <w:tc>
          <w:tcPr>
            <w:tcW w:type="dxa" w:w="2160"/>
          </w:tcPr>
          <w:p>
            <w:r>
              <w:t>JWT (role: all)</w:t>
            </w:r>
          </w:p>
        </w:tc>
      </w:tr>
      <w:tr>
        <w:tc>
          <w:tcPr>
            <w:tcW w:type="dxa" w:w="2160"/>
          </w:tcPr>
          <w:p>
            <w:r>
              <w:t>POST</w:t>
            </w:r>
          </w:p>
        </w:tc>
        <w:tc>
          <w:tcPr>
            <w:tcW w:type="dxa" w:w="2160"/>
          </w:tcPr>
          <w:p>
            <w:r>
              <w:t>/notifications/send</w:t>
            </w:r>
          </w:p>
        </w:tc>
        <w:tc>
          <w:tcPr>
            <w:tcW w:type="dxa" w:w="2160"/>
          </w:tcPr>
          <w:p>
            <w:r>
              <w:t>שליחת הודעת SMS או Email (למנהל רשת)</w:t>
            </w:r>
          </w:p>
        </w:tc>
        <w:tc>
          <w:tcPr>
            <w:tcW w:type="dxa" w:w="2160"/>
          </w:tcPr>
          <w:p>
            <w:r>
              <w:t>JWT (role: admin)</w:t>
            </w:r>
          </w:p>
        </w:tc>
      </w:tr>
    </w:tbl>
    <w:p>
      <w:pPr>
        <w:pStyle w:val="Heading1"/>
        <w:jc w:val="right"/>
        <w:bidi/>
      </w:pPr>
      <w:r>
        <w:rPr>
          <w:b/>
        </w:rPr>
        <w:t>[S53] אפיון API — פרמטרים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שם</w:t>
            </w:r>
          </w:p>
        </w:tc>
        <w:tc>
          <w:tcPr>
            <w:tcW w:type="dxa" w:w="1728"/>
          </w:tcPr>
          <w:p>
            <w:r>
              <w:t>מיקום</w:t>
            </w:r>
          </w:p>
        </w:tc>
        <w:tc>
          <w:tcPr>
            <w:tcW w:type="dxa" w:w="1728"/>
          </w:tcPr>
          <w:p>
            <w:r>
              <w:t>סוג</w:t>
            </w:r>
          </w:p>
        </w:tc>
        <w:tc>
          <w:tcPr>
            <w:tcW w:type="dxa" w:w="1728"/>
          </w:tcPr>
          <w:p>
            <w:r>
              <w:t>חובה</w:t>
            </w:r>
          </w:p>
        </w:tc>
        <w:tc>
          <w:tcPr>
            <w:tcW w:type="dxa" w:w="1728"/>
          </w:tcPr>
          <w:p>
            <w:r>
              <w:t>תיאור</w:t>
            </w:r>
          </w:p>
        </w:tc>
      </w:tr>
      <w:tr>
        <w:tc>
          <w:tcPr>
            <w:tcW w:type="dxa" w:w="1728"/>
          </w:tcPr>
          <w:p>
            <w:r>
              <w:t>customerId</w:t>
            </w:r>
          </w:p>
        </w:tc>
        <w:tc>
          <w:tcPr>
            <w:tcW w:type="dxa" w:w="1728"/>
          </w:tcPr>
          <w:p>
            <w:r>
              <w:t>path</w:t>
            </w:r>
          </w:p>
        </w:tc>
        <w:tc>
          <w:tcPr>
            <w:tcW w:type="dxa" w:w="1728"/>
          </w:tcPr>
          <w:p>
            <w:r>
              <w:t>integer</w:t>
            </w:r>
          </w:p>
        </w:tc>
        <w:tc>
          <w:tcPr>
            <w:tcW w:type="dxa" w:w="1728"/>
          </w:tcPr>
          <w:p>
            <w:r>
              <w:t>כן</w:t>
            </w:r>
          </w:p>
        </w:tc>
        <w:tc>
          <w:tcPr>
            <w:tcW w:type="dxa" w:w="1728"/>
          </w:tcPr>
          <w:p>
            <w:r>
              <w:t>מזהה הלקוח</w:t>
            </w:r>
          </w:p>
        </w:tc>
      </w:tr>
      <w:tr>
        <w:tc>
          <w:tcPr>
            <w:tcW w:type="dxa" w:w="1728"/>
          </w:tcPr>
          <w:p>
            <w:r>
              <w:t>email</w:t>
            </w:r>
          </w:p>
        </w:tc>
        <w:tc>
          <w:tcPr>
            <w:tcW w:type="dxa" w:w="1728"/>
          </w:tcPr>
          <w:p>
            <w:r>
              <w:t>body</w:t>
            </w:r>
          </w:p>
        </w:tc>
        <w:tc>
          <w:tcPr>
            <w:tcW w:type="dxa" w:w="1728"/>
          </w:tcPr>
          <w:p>
            <w:r>
              <w:t>string</w:t>
            </w:r>
          </w:p>
        </w:tc>
        <w:tc>
          <w:tcPr>
            <w:tcW w:type="dxa" w:w="1728"/>
          </w:tcPr>
          <w:p>
            <w:r>
              <w:t>כן</w:t>
            </w:r>
          </w:p>
        </w:tc>
        <w:tc>
          <w:tcPr>
            <w:tcW w:type="dxa" w:w="1728"/>
          </w:tcPr>
          <w:p>
            <w:r>
              <w:t>דוא"ל הלקוח</w:t>
            </w:r>
          </w:p>
        </w:tc>
      </w:tr>
      <w:tr>
        <w:tc>
          <w:tcPr>
            <w:tcW w:type="dxa" w:w="1728"/>
          </w:tcPr>
          <w:p>
            <w:r>
              <w:t>phone</w:t>
            </w:r>
          </w:p>
        </w:tc>
        <w:tc>
          <w:tcPr>
            <w:tcW w:type="dxa" w:w="1728"/>
          </w:tcPr>
          <w:p>
            <w:r>
              <w:t>body</w:t>
            </w:r>
          </w:p>
        </w:tc>
        <w:tc>
          <w:tcPr>
            <w:tcW w:type="dxa" w:w="1728"/>
          </w:tcPr>
          <w:p>
            <w:r>
              <w:t>string</w:t>
            </w:r>
          </w:p>
        </w:tc>
        <w:tc>
          <w:tcPr>
            <w:tcW w:type="dxa" w:w="1728"/>
          </w:tcPr>
          <w:p>
            <w:r>
              <w:t>לא</w:t>
            </w:r>
          </w:p>
        </w:tc>
        <w:tc>
          <w:tcPr>
            <w:tcW w:type="dxa" w:w="1728"/>
          </w:tcPr>
          <w:p>
            <w:r>
              <w:t>מספר טלפון</w:t>
            </w:r>
          </w:p>
        </w:tc>
      </w:tr>
      <w:tr>
        <w:tc>
          <w:tcPr>
            <w:tcW w:type="dxa" w:w="1728"/>
          </w:tcPr>
          <w:p>
            <w:r>
              <w:t>restaurantId</w:t>
            </w:r>
          </w:p>
        </w:tc>
        <w:tc>
          <w:tcPr>
            <w:tcW w:type="dxa" w:w="1728"/>
          </w:tcPr>
          <w:p>
            <w:r>
              <w:t>path</w:t>
            </w:r>
          </w:p>
        </w:tc>
        <w:tc>
          <w:tcPr>
            <w:tcW w:type="dxa" w:w="1728"/>
          </w:tcPr>
          <w:p>
            <w:r>
              <w:t>integer</w:t>
            </w:r>
          </w:p>
        </w:tc>
        <w:tc>
          <w:tcPr>
            <w:tcW w:type="dxa" w:w="1728"/>
          </w:tcPr>
          <w:p>
            <w:r>
              <w:t>כן</w:t>
            </w:r>
          </w:p>
        </w:tc>
        <w:tc>
          <w:tcPr>
            <w:tcW w:type="dxa" w:w="1728"/>
          </w:tcPr>
          <w:p>
            <w:r>
              <w:t>מזהה המסעדה</w:t>
            </w:r>
          </w:p>
        </w:tc>
      </w:tr>
      <w:tr>
        <w:tc>
          <w:tcPr>
            <w:tcW w:type="dxa" w:w="1728"/>
          </w:tcPr>
          <w:p>
            <w:r>
              <w:t>tableNumber</w:t>
            </w:r>
          </w:p>
        </w:tc>
        <w:tc>
          <w:tcPr>
            <w:tcW w:type="dxa" w:w="1728"/>
          </w:tcPr>
          <w:p>
            <w:r>
              <w:t>body</w:t>
            </w:r>
          </w:p>
        </w:tc>
        <w:tc>
          <w:tcPr>
            <w:tcW w:type="dxa" w:w="1728"/>
          </w:tcPr>
          <w:p>
            <w:r>
              <w:t>integer</w:t>
            </w:r>
          </w:p>
        </w:tc>
        <w:tc>
          <w:tcPr>
            <w:tcW w:type="dxa" w:w="1728"/>
          </w:tcPr>
          <w:p>
            <w:r>
              <w:t>כן</w:t>
            </w:r>
          </w:p>
        </w:tc>
        <w:tc>
          <w:tcPr>
            <w:tcW w:type="dxa" w:w="1728"/>
          </w:tcPr>
          <w:p>
            <w:r>
              <w:t>מספר השולחן</w:t>
            </w:r>
          </w:p>
        </w:tc>
      </w:tr>
      <w:tr>
        <w:tc>
          <w:tcPr>
            <w:tcW w:type="dxa" w:w="1728"/>
          </w:tcPr>
          <w:p>
            <w:r>
              <w:t>capacity</w:t>
            </w:r>
          </w:p>
        </w:tc>
        <w:tc>
          <w:tcPr>
            <w:tcW w:type="dxa" w:w="1728"/>
          </w:tcPr>
          <w:p>
            <w:r>
              <w:t>body</w:t>
            </w:r>
          </w:p>
        </w:tc>
        <w:tc>
          <w:tcPr>
            <w:tcW w:type="dxa" w:w="1728"/>
          </w:tcPr>
          <w:p>
            <w:r>
              <w:t>integer</w:t>
            </w:r>
          </w:p>
        </w:tc>
        <w:tc>
          <w:tcPr>
            <w:tcW w:type="dxa" w:w="1728"/>
          </w:tcPr>
          <w:p>
            <w:r>
              <w:t>לא</w:t>
            </w:r>
          </w:p>
        </w:tc>
        <w:tc>
          <w:tcPr>
            <w:tcW w:type="dxa" w:w="1728"/>
          </w:tcPr>
          <w:p>
            <w:r>
              <w:t>קיבולת השולחן</w:t>
            </w:r>
          </w:p>
        </w:tc>
      </w:tr>
      <w:tr>
        <w:tc>
          <w:tcPr>
            <w:tcW w:type="dxa" w:w="1728"/>
          </w:tcPr>
          <w:p>
            <w:r>
              <w:t>orderId</w:t>
            </w:r>
          </w:p>
        </w:tc>
        <w:tc>
          <w:tcPr>
            <w:tcW w:type="dxa" w:w="1728"/>
          </w:tcPr>
          <w:p>
            <w:r>
              <w:t>path</w:t>
            </w:r>
          </w:p>
        </w:tc>
        <w:tc>
          <w:tcPr>
            <w:tcW w:type="dxa" w:w="1728"/>
          </w:tcPr>
          <w:p>
            <w:r>
              <w:t>integer</w:t>
            </w:r>
          </w:p>
        </w:tc>
        <w:tc>
          <w:tcPr>
            <w:tcW w:type="dxa" w:w="1728"/>
          </w:tcPr>
          <w:p>
            <w:r>
              <w:t>כן</w:t>
            </w:r>
          </w:p>
        </w:tc>
        <w:tc>
          <w:tcPr>
            <w:tcW w:type="dxa" w:w="1728"/>
          </w:tcPr>
          <w:p>
            <w:r>
              <w:t>מזהה ההזמנה</w:t>
            </w:r>
          </w:p>
        </w:tc>
      </w:tr>
      <w:tr>
        <w:tc>
          <w:tcPr>
            <w:tcW w:type="dxa" w:w="1728"/>
          </w:tcPr>
          <w:p>
            <w:r>
              <w:t>orderDate</w:t>
            </w:r>
          </w:p>
        </w:tc>
        <w:tc>
          <w:tcPr>
            <w:tcW w:type="dxa" w:w="1728"/>
          </w:tcPr>
          <w:p>
            <w:r>
              <w:t>body</w:t>
            </w:r>
          </w:p>
        </w:tc>
        <w:tc>
          <w:tcPr>
            <w:tcW w:type="dxa" w:w="1728"/>
          </w:tcPr>
          <w:p>
            <w:r>
              <w:t>string</w:t>
            </w:r>
          </w:p>
        </w:tc>
        <w:tc>
          <w:tcPr>
            <w:tcW w:type="dxa" w:w="1728"/>
          </w:tcPr>
          <w:p>
            <w:r>
              <w:t>כן</w:t>
            </w:r>
          </w:p>
        </w:tc>
        <w:tc>
          <w:tcPr>
            <w:tcW w:type="dxa" w:w="1728"/>
          </w:tcPr>
          <w:p>
            <w:r>
              <w:t>תאריך ההזמנה (YYYY-MM-DD)</w:t>
            </w:r>
          </w:p>
        </w:tc>
      </w:tr>
      <w:tr>
        <w:tc>
          <w:tcPr>
            <w:tcW w:type="dxa" w:w="1728"/>
          </w:tcPr>
          <w:p>
            <w:r>
              <w:t>orderTime</w:t>
            </w:r>
          </w:p>
        </w:tc>
        <w:tc>
          <w:tcPr>
            <w:tcW w:type="dxa" w:w="1728"/>
          </w:tcPr>
          <w:p>
            <w:r>
              <w:t>body</w:t>
            </w:r>
          </w:p>
        </w:tc>
        <w:tc>
          <w:tcPr>
            <w:tcW w:type="dxa" w:w="1728"/>
          </w:tcPr>
          <w:p>
            <w:r>
              <w:t>string</w:t>
            </w:r>
          </w:p>
        </w:tc>
        <w:tc>
          <w:tcPr>
            <w:tcW w:type="dxa" w:w="1728"/>
          </w:tcPr>
          <w:p>
            <w:r>
              <w:t>כן</w:t>
            </w:r>
          </w:p>
        </w:tc>
        <w:tc>
          <w:tcPr>
            <w:tcW w:type="dxa" w:w="1728"/>
          </w:tcPr>
          <w:p>
            <w:r>
              <w:t>שעה (HH:MM)</w:t>
            </w:r>
          </w:p>
        </w:tc>
      </w:tr>
      <w:tr>
        <w:tc>
          <w:tcPr>
            <w:tcW w:type="dxa" w:w="1728"/>
          </w:tcPr>
          <w:p>
            <w:r>
              <w:t>numberOfGuests</w:t>
            </w:r>
          </w:p>
        </w:tc>
        <w:tc>
          <w:tcPr>
            <w:tcW w:type="dxa" w:w="1728"/>
          </w:tcPr>
          <w:p>
            <w:r>
              <w:t>body</w:t>
            </w:r>
          </w:p>
        </w:tc>
        <w:tc>
          <w:tcPr>
            <w:tcW w:type="dxa" w:w="1728"/>
          </w:tcPr>
          <w:p>
            <w:r>
              <w:t>integer</w:t>
            </w:r>
          </w:p>
        </w:tc>
        <w:tc>
          <w:tcPr>
            <w:tcW w:type="dxa" w:w="1728"/>
          </w:tcPr>
          <w:p>
            <w:r>
              <w:t>כן</w:t>
            </w:r>
          </w:p>
        </w:tc>
        <w:tc>
          <w:tcPr>
            <w:tcW w:type="dxa" w:w="1728"/>
          </w:tcPr>
          <w:p>
            <w:r>
              <w:t>מספר סועדים</w:t>
            </w:r>
          </w:p>
        </w:tc>
      </w:tr>
      <w:tr>
        <w:tc>
          <w:tcPr>
            <w:tcW w:type="dxa" w:w="1728"/>
          </w:tcPr>
          <w:p>
            <w:r>
              <w:t>status</w:t>
            </w:r>
          </w:p>
        </w:tc>
        <w:tc>
          <w:tcPr>
            <w:tcW w:type="dxa" w:w="1728"/>
          </w:tcPr>
          <w:p>
            <w:r>
              <w:t>body</w:t>
            </w:r>
          </w:p>
        </w:tc>
        <w:tc>
          <w:tcPr>
            <w:tcW w:type="dxa" w:w="1728"/>
          </w:tcPr>
          <w:p>
            <w:r>
              <w:t>string</w:t>
            </w:r>
          </w:p>
        </w:tc>
        <w:tc>
          <w:tcPr>
            <w:tcW w:type="dxa" w:w="1728"/>
          </w:tcPr>
          <w:p>
            <w:r>
              <w:t>כן</w:t>
            </w:r>
          </w:p>
        </w:tc>
        <w:tc>
          <w:tcPr>
            <w:tcW w:type="dxa" w:w="1728"/>
          </w:tcPr>
          <w:p>
            <w:r>
              <w:t>סטטוס ההזמנה (Pending, Confirmed, Completed, Cancelled)</w:t>
            </w:r>
          </w:p>
        </w:tc>
      </w:tr>
      <w:tr>
        <w:tc>
          <w:tcPr>
            <w:tcW w:type="dxa" w:w="1728"/>
          </w:tcPr>
          <w:p>
            <w:r>
              <w:t>totalAmount</w:t>
            </w:r>
          </w:p>
        </w:tc>
        <w:tc>
          <w:tcPr>
            <w:tcW w:type="dxa" w:w="1728"/>
          </w:tcPr>
          <w:p>
            <w:r>
              <w:t>body</w:t>
            </w:r>
          </w:p>
        </w:tc>
        <w:tc>
          <w:tcPr>
            <w:tcW w:type="dxa" w:w="1728"/>
          </w:tcPr>
          <w:p>
            <w:r>
              <w:t>number</w:t>
            </w:r>
          </w:p>
        </w:tc>
        <w:tc>
          <w:tcPr>
            <w:tcW w:type="dxa" w:w="1728"/>
          </w:tcPr>
          <w:p>
            <w:r>
              <w:t>כן</w:t>
            </w:r>
          </w:p>
        </w:tc>
        <w:tc>
          <w:tcPr>
            <w:tcW w:type="dxa" w:w="1728"/>
          </w:tcPr>
          <w:p>
            <w:r>
              <w:t>סכום כולל</w:t>
            </w:r>
          </w:p>
        </w:tc>
      </w:tr>
      <w:tr>
        <w:tc>
          <w:tcPr>
            <w:tcW w:type="dxa" w:w="1728"/>
          </w:tcPr>
          <w:p>
            <w:r>
              <w:t>paymentMethod</w:t>
            </w:r>
          </w:p>
        </w:tc>
        <w:tc>
          <w:tcPr>
            <w:tcW w:type="dxa" w:w="1728"/>
          </w:tcPr>
          <w:p>
            <w:r>
              <w:t>body</w:t>
            </w:r>
          </w:p>
        </w:tc>
        <w:tc>
          <w:tcPr>
            <w:tcW w:type="dxa" w:w="1728"/>
          </w:tcPr>
          <w:p>
            <w:r>
              <w:t>string</w:t>
            </w:r>
          </w:p>
        </w:tc>
        <w:tc>
          <w:tcPr>
            <w:tcW w:type="dxa" w:w="1728"/>
          </w:tcPr>
          <w:p>
            <w:r>
              <w:t>כן</w:t>
            </w:r>
          </w:p>
        </w:tc>
        <w:tc>
          <w:tcPr>
            <w:tcW w:type="dxa" w:w="1728"/>
          </w:tcPr>
          <w:p>
            <w:r>
              <w:t>אמצעי תשלום (CreditCard, Cash, MobilePay)</w:t>
            </w:r>
          </w:p>
        </w:tc>
      </w:tr>
      <w:tr>
        <w:tc>
          <w:tcPr>
            <w:tcW w:type="dxa" w:w="1728"/>
          </w:tcPr>
          <w:p>
            <w:r>
              <w:t>paymentStatus</w:t>
            </w:r>
          </w:p>
        </w:tc>
        <w:tc>
          <w:tcPr>
            <w:tcW w:type="dxa" w:w="1728"/>
          </w:tcPr>
          <w:p>
            <w:r>
              <w:t>body</w:t>
            </w:r>
          </w:p>
        </w:tc>
        <w:tc>
          <w:tcPr>
            <w:tcW w:type="dxa" w:w="1728"/>
          </w:tcPr>
          <w:p>
            <w:r>
              <w:t>string</w:t>
            </w:r>
          </w:p>
        </w:tc>
        <w:tc>
          <w:tcPr>
            <w:tcW w:type="dxa" w:w="1728"/>
          </w:tcPr>
          <w:p>
            <w:r>
              <w:t>כן</w:t>
            </w:r>
          </w:p>
        </w:tc>
        <w:tc>
          <w:tcPr>
            <w:tcW w:type="dxa" w:w="1728"/>
          </w:tcPr>
          <w:p>
            <w:r>
              <w:t>סטטוס התשלום (Pending, Completed, Failed)</w:t>
            </w:r>
          </w:p>
        </w:tc>
      </w:tr>
      <w:tr>
        <w:tc>
          <w:tcPr>
            <w:tcW w:type="dxa" w:w="1728"/>
          </w:tcPr>
          <w:p>
            <w:r>
              <w:t>menuItemId</w:t>
            </w:r>
          </w:p>
        </w:tc>
        <w:tc>
          <w:tcPr>
            <w:tcW w:type="dxa" w:w="1728"/>
          </w:tcPr>
          <w:p>
            <w:r>
              <w:t>path</w:t>
            </w:r>
          </w:p>
        </w:tc>
        <w:tc>
          <w:tcPr>
            <w:tcW w:type="dxa" w:w="1728"/>
          </w:tcPr>
          <w:p>
            <w:r>
              <w:t>integer</w:t>
            </w:r>
          </w:p>
        </w:tc>
        <w:tc>
          <w:tcPr>
            <w:tcW w:type="dxa" w:w="1728"/>
          </w:tcPr>
          <w:p>
            <w:r>
              <w:t>כן</w:t>
            </w:r>
          </w:p>
        </w:tc>
        <w:tc>
          <w:tcPr>
            <w:tcW w:type="dxa" w:w="1728"/>
          </w:tcPr>
          <w:p>
            <w:r>
              <w:t>מזהה המנה</w:t>
            </w:r>
          </w:p>
        </w:tc>
      </w:tr>
      <w:tr>
        <w:tc>
          <w:tcPr>
            <w:tcW w:type="dxa" w:w="1728"/>
          </w:tcPr>
          <w:p>
            <w:r>
              <w:t>menuItemName</w:t>
            </w:r>
          </w:p>
        </w:tc>
        <w:tc>
          <w:tcPr>
            <w:tcW w:type="dxa" w:w="1728"/>
          </w:tcPr>
          <w:p>
            <w:r>
              <w:t>body</w:t>
            </w:r>
          </w:p>
        </w:tc>
        <w:tc>
          <w:tcPr>
            <w:tcW w:type="dxa" w:w="1728"/>
          </w:tcPr>
          <w:p>
            <w:r>
              <w:t>string</w:t>
            </w:r>
          </w:p>
        </w:tc>
        <w:tc>
          <w:tcPr>
            <w:tcW w:type="dxa" w:w="1728"/>
          </w:tcPr>
          <w:p>
            <w:r>
              <w:t>כן</w:t>
            </w:r>
          </w:p>
        </w:tc>
        <w:tc>
          <w:tcPr>
            <w:tcW w:type="dxa" w:w="1728"/>
          </w:tcPr>
          <w:p>
            <w:r>
              <w:t>שם המנה</w:t>
            </w:r>
          </w:p>
        </w:tc>
      </w:tr>
      <w:tr>
        <w:tc>
          <w:tcPr>
            <w:tcW w:type="dxa" w:w="1728"/>
          </w:tcPr>
          <w:p>
            <w:r>
              <w:t>price</w:t>
            </w:r>
          </w:p>
        </w:tc>
        <w:tc>
          <w:tcPr>
            <w:tcW w:type="dxa" w:w="1728"/>
          </w:tcPr>
          <w:p>
            <w:r>
              <w:t>body</w:t>
            </w:r>
          </w:p>
        </w:tc>
        <w:tc>
          <w:tcPr>
            <w:tcW w:type="dxa" w:w="1728"/>
          </w:tcPr>
          <w:p>
            <w:r>
              <w:t>number</w:t>
            </w:r>
          </w:p>
        </w:tc>
        <w:tc>
          <w:tcPr>
            <w:tcW w:type="dxa" w:w="1728"/>
          </w:tcPr>
          <w:p>
            <w:r>
              <w:t>כן</w:t>
            </w:r>
          </w:p>
        </w:tc>
        <w:tc>
          <w:tcPr>
            <w:tcW w:type="dxa" w:w="1728"/>
          </w:tcPr>
          <w:p>
            <w:r>
              <w:t>מחיר המנה</w:t>
            </w:r>
          </w:p>
        </w:tc>
      </w:tr>
      <w:tr>
        <w:tc>
          <w:tcPr>
            <w:tcW w:type="dxa" w:w="1728"/>
          </w:tcPr>
          <w:p>
            <w:r>
              <w:t>category</w:t>
            </w:r>
          </w:p>
        </w:tc>
        <w:tc>
          <w:tcPr>
            <w:tcW w:type="dxa" w:w="1728"/>
          </w:tcPr>
          <w:p>
            <w:r>
              <w:t>body</w:t>
            </w:r>
          </w:p>
        </w:tc>
        <w:tc>
          <w:tcPr>
            <w:tcW w:type="dxa" w:w="1728"/>
          </w:tcPr>
          <w:p>
            <w:r>
              <w:t>string</w:t>
            </w:r>
          </w:p>
        </w:tc>
        <w:tc>
          <w:tcPr>
            <w:tcW w:type="dxa" w:w="1728"/>
          </w:tcPr>
          <w:p>
            <w:r>
              <w:t>לא</w:t>
            </w:r>
          </w:p>
        </w:tc>
        <w:tc>
          <w:tcPr>
            <w:tcW w:type="dxa" w:w="1728"/>
          </w:tcPr>
          <w:p>
            <w:r>
              <w:t>קטגוריה (Appetizer, Main, Dessert)</w:t>
            </w:r>
          </w:p>
        </w:tc>
      </w:tr>
      <w:tr>
        <w:tc>
          <w:tcPr>
            <w:tcW w:type="dxa" w:w="1728"/>
          </w:tcPr>
          <w:p>
            <w:r>
              <w:t>allergens</w:t>
            </w:r>
          </w:p>
        </w:tc>
        <w:tc>
          <w:tcPr>
            <w:tcW w:type="dxa" w:w="1728"/>
          </w:tcPr>
          <w:p>
            <w:r>
              <w:t>body</w:t>
            </w:r>
          </w:p>
        </w:tc>
        <w:tc>
          <w:tcPr>
            <w:tcW w:type="dxa" w:w="1728"/>
          </w:tcPr>
          <w:p>
            <w:r>
              <w:t>array</w:t>
            </w:r>
          </w:p>
        </w:tc>
        <w:tc>
          <w:tcPr>
            <w:tcW w:type="dxa" w:w="1728"/>
          </w:tcPr>
          <w:p>
            <w:r>
              <w:t>לא</w:t>
            </w:r>
          </w:p>
        </w:tc>
        <w:tc>
          <w:tcPr>
            <w:tcW w:type="dxa" w:w="1728"/>
          </w:tcPr>
          <w:p>
            <w:r>
              <w:t>רשימת אלרגנים</w:t>
            </w:r>
          </w:p>
        </w:tc>
      </w:tr>
      <w:tr>
        <w:tc>
          <w:tcPr>
            <w:tcW w:type="dxa" w:w="1728"/>
          </w:tcPr>
          <w:p>
            <w:r>
              <w:t>userId</w:t>
            </w:r>
          </w:p>
        </w:tc>
        <w:tc>
          <w:tcPr>
            <w:tcW w:type="dxa" w:w="1728"/>
          </w:tcPr>
          <w:p>
            <w:r>
              <w:t>path</w:t>
            </w:r>
          </w:p>
        </w:tc>
        <w:tc>
          <w:tcPr>
            <w:tcW w:type="dxa" w:w="1728"/>
          </w:tcPr>
          <w:p>
            <w:r>
              <w:t>integer</w:t>
            </w:r>
          </w:p>
        </w:tc>
        <w:tc>
          <w:tcPr>
            <w:tcW w:type="dxa" w:w="1728"/>
          </w:tcPr>
          <w:p>
            <w:r>
              <w:t>כן</w:t>
            </w:r>
          </w:p>
        </w:tc>
        <w:tc>
          <w:tcPr>
            <w:tcW w:type="dxa" w:w="1728"/>
          </w:tcPr>
          <w:p>
            <w:r>
              <w:t>מזהה המשתמש במערכת</w:t>
            </w:r>
          </w:p>
        </w:tc>
      </w:tr>
      <w:tr>
        <w:tc>
          <w:tcPr>
            <w:tcW w:type="dxa" w:w="1728"/>
          </w:tcPr>
          <w:p>
            <w:r>
              <w:t>role</w:t>
            </w:r>
          </w:p>
        </w:tc>
        <w:tc>
          <w:tcPr>
            <w:tcW w:type="dxa" w:w="1728"/>
          </w:tcPr>
          <w:p>
            <w:r>
              <w:t>body</w:t>
            </w:r>
          </w:p>
        </w:tc>
        <w:tc>
          <w:tcPr>
            <w:tcW w:type="dxa" w:w="1728"/>
          </w:tcPr>
          <w:p>
            <w:r>
              <w:t>string</w:t>
            </w:r>
          </w:p>
        </w:tc>
        <w:tc>
          <w:tcPr>
            <w:tcW w:type="dxa" w:w="1728"/>
          </w:tcPr>
          <w:p>
            <w:r>
              <w:t>כן</w:t>
            </w:r>
          </w:p>
        </w:tc>
        <w:tc>
          <w:tcPr>
            <w:tcW w:type="dxa" w:w="1728"/>
          </w:tcPr>
          <w:p>
            <w:r>
              <w:t>תפקיד המשתמש (Customer, Waiter, Manager, Admin)</w:t>
            </w:r>
          </w:p>
        </w:tc>
      </w:tr>
      <w:tr>
        <w:tc>
          <w:tcPr>
            <w:tcW w:type="dxa" w:w="1728"/>
          </w:tcPr>
          <w:p>
            <w:r>
              <w:t>language</w:t>
            </w:r>
          </w:p>
        </w:tc>
        <w:tc>
          <w:tcPr>
            <w:tcW w:type="dxa" w:w="1728"/>
          </w:tcPr>
          <w:p>
            <w:r>
              <w:t>query</w:t>
            </w:r>
          </w:p>
        </w:tc>
        <w:tc>
          <w:tcPr>
            <w:tcW w:type="dxa" w:w="1728"/>
          </w:tcPr>
          <w:p>
            <w:r>
              <w:t>string</w:t>
            </w:r>
          </w:p>
        </w:tc>
        <w:tc>
          <w:tcPr>
            <w:tcW w:type="dxa" w:w="1728"/>
          </w:tcPr>
          <w:p>
            <w:r>
              <w:t>לא</w:t>
            </w:r>
          </w:p>
        </w:tc>
        <w:tc>
          <w:tcPr>
            <w:tcW w:type="dxa" w:w="1728"/>
          </w:tcPr>
          <w:p>
            <w:r>
              <w:t>שפה (en, he, fr)</w:t>
            </w:r>
          </w:p>
        </w:tc>
      </w:tr>
      <w:tr>
        <w:tc>
          <w:tcPr>
            <w:tcW w:type="dxa" w:w="1728"/>
          </w:tcPr>
          <w:p>
            <w:r>
              <w:t>page</w:t>
            </w:r>
          </w:p>
        </w:tc>
        <w:tc>
          <w:tcPr>
            <w:tcW w:type="dxa" w:w="1728"/>
          </w:tcPr>
          <w:p>
            <w:r>
              <w:t>query</w:t>
            </w:r>
          </w:p>
        </w:tc>
        <w:tc>
          <w:tcPr>
            <w:tcW w:type="dxa" w:w="1728"/>
          </w:tcPr>
          <w:p>
            <w:r>
              <w:t>integer</w:t>
            </w:r>
          </w:p>
        </w:tc>
        <w:tc>
          <w:tcPr>
            <w:tcW w:type="dxa" w:w="1728"/>
          </w:tcPr>
          <w:p>
            <w:r>
              <w:t>לא</w:t>
            </w:r>
          </w:p>
        </w:tc>
        <w:tc>
          <w:tcPr>
            <w:tcW w:type="dxa" w:w="1728"/>
          </w:tcPr>
          <w:p>
            <w:r>
              <w:t>מספר עמוד</w:t>
            </w:r>
          </w:p>
        </w:tc>
      </w:tr>
      <w:tr>
        <w:tc>
          <w:tcPr>
            <w:tcW w:type="dxa" w:w="1728"/>
          </w:tcPr>
          <w:p>
            <w:r>
              <w:t>pageSize</w:t>
            </w:r>
          </w:p>
        </w:tc>
        <w:tc>
          <w:tcPr>
            <w:tcW w:type="dxa" w:w="1728"/>
          </w:tcPr>
          <w:p>
            <w:r>
              <w:t>query</w:t>
            </w:r>
          </w:p>
        </w:tc>
        <w:tc>
          <w:tcPr>
            <w:tcW w:type="dxa" w:w="1728"/>
          </w:tcPr>
          <w:p>
            <w:r>
              <w:t>integer</w:t>
            </w:r>
          </w:p>
        </w:tc>
        <w:tc>
          <w:tcPr>
            <w:tcW w:type="dxa" w:w="1728"/>
          </w:tcPr>
          <w:p>
            <w:r>
              <w:t>לא</w:t>
            </w:r>
          </w:p>
        </w:tc>
        <w:tc>
          <w:tcPr>
            <w:tcW w:type="dxa" w:w="1728"/>
          </w:tcPr>
          <w:p>
            <w:r>
              <w:t>גודל עמוד</w:t>
            </w:r>
          </w:p>
        </w:tc>
      </w:tr>
    </w:tbl>
    <w:p>
      <w:pPr>
        <w:pStyle w:val="Heading1"/>
        <w:jc w:val="right"/>
        <w:bidi/>
      </w:pPr>
      <w:r>
        <w:rPr>
          <w:b/>
        </w:rPr>
        <w:t>[S54] אפיון API — דוגמאות בקשה/תגובה</w:t>
      </w:r>
    </w:p>
    <w:p>
      <w:pPr>
        <w:jc w:val="right"/>
        <w:bidi/>
      </w:pPr>
      <w:r>
        <w:t>&lt;p&gt;דוגמאות בקשה/תגובה ל-API. השתמשו בכפתור ✨ למילוי אוטומטי מהמקורות, או הוסיפו דוגמאות JSON ידנית.&lt;/p&gt;</w:t>
      </w:r>
    </w:p>
    <w:p>
      <w:pPr>
        <w:pStyle w:val="Heading1"/>
        <w:jc w:val="right"/>
        <w:bidi/>
      </w:pPr>
      <w:r>
        <w:rPr>
          <w:b/>
        </w:rPr>
        <w:t>[S55] אפיון API — קודי שגיאה</w:t>
      </w:r>
    </w:p>
    <w:tbl>
      <w:tblPr>
        <w:tblStyle w:val="TableGrid"/>
        <w:tblW w:type="auto" w:w="0"/>
        <w:tblLook w:firstColumn="1" w:firstRow="1" w:lastColumn="0" w:lastRow="0" w:noHBand="0" w:noVBand="1" w:val="04A0"/>
      </w:tblPr>
      <w:tblGrid>
        <w:gridCol w:w="2880"/>
        <w:gridCol w:w="2880"/>
        <w:gridCol w:w="2880"/>
      </w:tblGrid>
      <w:tr>
        <w:tc>
          <w:tcPr>
            <w:tcW w:type="dxa" w:w="2880"/>
          </w:tcPr>
          <w:p>
            <w:r>
              <w:t>קוד</w:t>
            </w:r>
          </w:p>
        </w:tc>
        <w:tc>
          <w:tcPr>
            <w:tcW w:type="dxa" w:w="2880"/>
          </w:tcPr>
          <w:p>
            <w:r>
              <w:t>משמעות</w:t>
            </w:r>
          </w:p>
        </w:tc>
        <w:tc>
          <w:tcPr>
            <w:tcW w:type="dxa" w:w="2880"/>
          </w:tcPr>
          <w:p>
            <w:r>
              <w:t>מתי</w:t>
            </w:r>
          </w:p>
        </w:tc>
      </w:tr>
      <w:tr>
        <w:tc>
          <w:tcPr>
            <w:tcW w:type="dxa" w:w="2880"/>
          </w:tcPr>
          <w:p>
            <w:r>
              <w:t>400</w:t>
            </w:r>
          </w:p>
        </w:tc>
        <w:tc>
          <w:tcPr>
            <w:tcW w:type="dxa" w:w="2880"/>
          </w:tcPr>
          <w:p>
            <w:r>
              <w:t>בקשה לא תקינה – נתונים חסרים או לא תקינים</w:t>
            </w:r>
          </w:p>
        </w:tc>
        <w:tc>
          <w:tcPr>
            <w:tcW w:type="dxa" w:w="2880"/>
          </w:tcPr>
          <w:p>
            <w:r>
              <w:t>כאשר הנתונים שנשלחים ל‑API אינם עומדים בתנאי האימות או חסרים שדות חובה</w:t>
            </w:r>
          </w:p>
        </w:tc>
      </w:tr>
      <w:tr>
        <w:tc>
          <w:tcPr>
            <w:tcW w:type="dxa" w:w="2880"/>
          </w:tcPr>
          <w:p>
            <w:r>
              <w:t>401</w:t>
            </w:r>
          </w:p>
        </w:tc>
        <w:tc>
          <w:tcPr>
            <w:tcW w:type="dxa" w:w="2880"/>
          </w:tcPr>
          <w:p>
            <w:r>
              <w:t>הרשאה לא חוקית – אין או תוקף אסימון</w:t>
            </w:r>
          </w:p>
        </w:tc>
        <w:tc>
          <w:tcPr>
            <w:tcW w:type="dxa" w:w="2880"/>
          </w:tcPr>
          <w:p>
            <w:r>
              <w:t>כאשר המשתמש אינו מחובר או אסימון ה‑JWT פג תוקף</w:t>
            </w:r>
          </w:p>
        </w:tc>
      </w:tr>
      <w:tr>
        <w:tc>
          <w:tcPr>
            <w:tcW w:type="dxa" w:w="2880"/>
          </w:tcPr>
          <w:p>
            <w:r>
              <w:t>403</w:t>
            </w:r>
          </w:p>
        </w:tc>
        <w:tc>
          <w:tcPr>
            <w:tcW w:type="dxa" w:w="2880"/>
          </w:tcPr>
          <w:p>
            <w:r>
              <w:t>גישה אסורה – אין הרשאות מתאימות</w:t>
            </w:r>
          </w:p>
        </w:tc>
        <w:tc>
          <w:tcPr>
            <w:tcW w:type="dxa" w:w="2880"/>
          </w:tcPr>
          <w:p>
            <w:r>
              <w:t>כאשר המשתמש מנסה לבצע פעולה שאינה מורשית לתפקידו (למשל, מלצר מנסה לגשת לדוחות רשת)</w:t>
            </w:r>
          </w:p>
        </w:tc>
      </w:tr>
      <w:tr>
        <w:tc>
          <w:tcPr>
            <w:tcW w:type="dxa" w:w="2880"/>
          </w:tcPr>
          <w:p>
            <w:r>
              <w:t>404</w:t>
            </w:r>
          </w:p>
        </w:tc>
        <w:tc>
          <w:tcPr>
            <w:tcW w:type="dxa" w:w="2880"/>
          </w:tcPr>
          <w:p>
            <w:r>
              <w:t>משאב לא נמצא</w:t>
            </w:r>
          </w:p>
        </w:tc>
        <w:tc>
          <w:tcPr>
            <w:tcW w:type="dxa" w:w="2880"/>
          </w:tcPr>
          <w:p>
            <w:r>
              <w:t>כאשר מזהה של לקוח, מסעדה, שולחן או הזמנה אינו קיים במערכת</w:t>
            </w:r>
          </w:p>
        </w:tc>
      </w:tr>
      <w:tr>
        <w:tc>
          <w:tcPr>
            <w:tcW w:type="dxa" w:w="2880"/>
          </w:tcPr>
          <w:p>
            <w:r>
              <w:t>409</w:t>
            </w:r>
          </w:p>
        </w:tc>
        <w:tc>
          <w:tcPr>
            <w:tcW w:type="dxa" w:w="2880"/>
          </w:tcPr>
          <w:p>
            <w:r>
              <w:t>התנגשות – משאב כבר קיים או מצב סותר</w:t>
            </w:r>
          </w:p>
        </w:tc>
        <w:tc>
          <w:tcPr>
            <w:tcW w:type="dxa" w:w="2880"/>
          </w:tcPr>
          <w:p>
            <w:r>
              <w:t>כאשר מנסים ליצור הזמנה כפולה באותו זמן או לשנות מצב הזמנה שכבר הושלם</w:t>
            </w:r>
          </w:p>
        </w:tc>
      </w:tr>
      <w:tr>
        <w:tc>
          <w:tcPr>
            <w:tcW w:type="dxa" w:w="2880"/>
          </w:tcPr>
          <w:p>
            <w:r>
              <w:t>422</w:t>
            </w:r>
          </w:p>
        </w:tc>
        <w:tc>
          <w:tcPr>
            <w:tcW w:type="dxa" w:w="2880"/>
          </w:tcPr>
          <w:p>
            <w:r>
              <w:t>נתונים לא מעובדים – שגיאות אימות</w:t>
            </w:r>
          </w:p>
        </w:tc>
        <w:tc>
          <w:tcPr>
            <w:tcW w:type="dxa" w:w="2880"/>
          </w:tcPr>
          <w:p>
            <w:r>
              <w:t>כאשר הנתונים מתקבלים אך אינם עומדים בכללי אימות (למשל, סכום תשלום לא תואם סכום ההזמנה)</w:t>
            </w:r>
          </w:p>
        </w:tc>
      </w:tr>
      <w:tr>
        <w:tc>
          <w:tcPr>
            <w:tcW w:type="dxa" w:w="2880"/>
          </w:tcPr>
          <w:p>
            <w:r>
              <w:t>402</w:t>
            </w:r>
          </w:p>
        </w:tc>
        <w:tc>
          <w:tcPr>
            <w:tcW w:type="dxa" w:w="2880"/>
          </w:tcPr>
          <w:p>
            <w:r>
              <w:t>תשלום נדרש – כשל בתשלום</w:t>
            </w:r>
          </w:p>
        </w:tc>
        <w:tc>
          <w:tcPr>
            <w:tcW w:type="dxa" w:w="2880"/>
          </w:tcPr>
          <w:p>
            <w:r>
              <w:t>כאשר סליקת כרטיס האשראי נכשלת או שלא ניתן להשלים את התשלום</w:t>
            </w:r>
          </w:p>
        </w:tc>
      </w:tr>
      <w:tr>
        <w:tc>
          <w:tcPr>
            <w:tcW w:type="dxa" w:w="2880"/>
          </w:tcPr>
          <w:p>
            <w:r>
              <w:t>429</w:t>
            </w:r>
          </w:p>
        </w:tc>
        <w:tc>
          <w:tcPr>
            <w:tcW w:type="dxa" w:w="2880"/>
          </w:tcPr>
          <w:p>
            <w:r>
              <w:t>ביקושים גבוהים – throttling</w:t>
            </w:r>
          </w:p>
        </w:tc>
        <w:tc>
          <w:tcPr>
            <w:tcW w:type="dxa" w:w="2880"/>
          </w:tcPr>
          <w:p>
            <w:r>
              <w:t>כאשר מספר גבוה של בקשות מגיע למערכת בפרק זמן קצר</w:t>
            </w:r>
          </w:p>
        </w:tc>
      </w:tr>
      <w:tr>
        <w:tc>
          <w:tcPr>
            <w:tcW w:type="dxa" w:w="2880"/>
          </w:tcPr>
          <w:p>
            <w:r>
              <w:t>500</w:t>
            </w:r>
          </w:p>
        </w:tc>
        <w:tc>
          <w:tcPr>
            <w:tcW w:type="dxa" w:w="2880"/>
          </w:tcPr>
          <w:p>
            <w:r>
              <w:t>שגיאה פנימית – כשל במערכת</w:t>
            </w:r>
          </w:p>
        </w:tc>
        <w:tc>
          <w:tcPr>
            <w:tcW w:type="dxa" w:w="2880"/>
          </w:tcPr>
          <w:p>
            <w:r>
              <w:t>כאשר מתרחשת תקלה לא צפויה בצד השרת</w:t>
            </w:r>
          </w:p>
        </w:tc>
      </w:tr>
      <w:tr>
        <w:tc>
          <w:tcPr>
            <w:tcW w:type="dxa" w:w="2880"/>
          </w:tcPr>
          <w:p>
            <w:r>
              <w:t>503</w:t>
            </w:r>
          </w:p>
        </w:tc>
        <w:tc>
          <w:tcPr>
            <w:tcW w:type="dxa" w:w="2880"/>
          </w:tcPr>
          <w:p>
            <w:r>
              <w:t>שירות לא זמין – תחזוקה או עומס</w:t>
            </w:r>
          </w:p>
        </w:tc>
        <w:tc>
          <w:tcPr>
            <w:tcW w:type="dxa" w:w="2880"/>
          </w:tcPr>
          <w:p>
            <w:r>
              <w:t>כאשר המערכת אינה זמינה זמנית עקב תחזוקה או עומס גבוה</w:t>
            </w:r>
          </w:p>
        </w:tc>
      </w:tr>
    </w:tbl>
    <w:p>
      <w:pPr>
        <w:pStyle w:val="Heading1"/>
        <w:jc w:val="right"/>
        <w:bidi/>
      </w:pPr>
      <w:r>
        <w:rPr>
          <w:b/>
        </w:rPr>
        <w:t>[S56] אפיון אינטגרציות</w:t>
      </w:r>
    </w:p>
    <w:p>
      <w:pPr>
        <w:jc w:val="right"/>
        <w:bidi/>
      </w:pPr>
      <w:r>
        <w:t>&lt;h2&gt;אפיון אינטגרציות&lt;/h2&gt;</w:t>
      </w:r>
    </w:p>
    <w:p>
      <w:pPr>
        <w:pStyle w:val="Heading1"/>
        <w:jc w:val="right"/>
        <w:bidi/>
      </w:pPr>
      <w:r>
        <w:rPr>
          <w:b/>
        </w:rPr>
        <w:t>[S57] אפיון אינטגרציות — הקשר עסקי</w:t>
      </w:r>
    </w:p>
    <w:p>
      <w:pPr>
        <w:jc w:val="right"/>
        <w:bidi/>
      </w:pPr>
      <w:r>
        <w:t>&lt;p&gt;&lt;strong&gt;הקשר העסקי במערכת SaaS לניהול מסעדות&lt;/strong&gt; – מערכת זו מחברת בין שלוש קטגוריות עיקריות של ישויות: &lt;strong&gt;לקוחות&lt;/strong&gt;, &lt;strong&gt;מסעדות/סניפים&lt;/strong&gt; ו-&lt;strong&gt;מערכת התשלומים&lt;/strong&gt;. כל יחידה מקיימת אינטראקציה מוגדרת עם האחרים, מה שמאפשר זרימת נתונים רציפה ותגובה בזמן אמת.&lt;/p&gt;&lt;p&gt;&lt;strong&gt;לקוח → הזמנה&lt;/strong&gt; – הלקוח יוצר חשבון (שם, טלפון, אימייל) ומזמין שולחן או מזון. המערכת בודקת זמינות שולחן לפי &lt;strong&gt;מספר, קיבולת, אזור&lt;/strong&gt; ומחזירה &lt;strong&gt;אישור הזמנה&lt;/strong&gt; עם סטטוס “ממתין לאישור”. לאחר אישור, הלקוח מקבל &lt;strong&gt;התראות SMS/Push&lt;/strong&gt; על סטטוס ההזמנה.&lt;/p&gt;&lt;p&gt;&lt;strong&gt;מסעדה/סניף → תפריט ושולחנות&lt;/strong&gt; – כל סניף מנהל &lt;strong&gt;תפריט (מנה, מחיר, קטגוריה, אלרגנים)&lt;/strong&gt; ושולחנות (מספר, קיבולת, אזור). מנהל הסניף יכול לעדכן זמינות שולחן בזמן אמת, מה שמבטיח שהלקוח רואה רק אפשרויות זמינות.&lt;/p&gt;&lt;p&gt;&lt;strong&gt;הזמנה → תשלום&lt;/strong&gt; – לאחר קבלת ההזמנה, הלקוח בוחר &lt;strong&gt;אמצעי תשלום&lt;/strong&gt; (כרטיס אשראי, PayPal). המערכת שולחת את פרטי התשלום למערכת סליקת אשראי (PCI‑compliant) ומקבלת סטטוס “הצלחה” או “הכשל”. במקרה של כשל, ההזמנה מתעדכנת לסטטוס “במתנה לתשלום” והלקוח מקבל הודעה.&lt;/p&gt;&lt;p&gt;&lt;strong&gt;משתמש-מערכת → תפקידים&lt;/strong&gt; – מערכת משתמשים מחלקת את המשתמשים ל: &lt;strong&gt;לקוח, מלצר, מנהל סניף, מנהל רשת, אדמין&lt;/strong&gt;. כל תפקיד מקבל הרשאות מוגדרות (CRUD על ישויות, גישה לדוחות, ניהול תפריט וכו').&lt;/p&gt;&lt;p&gt;&lt;strong&gt;אינטגרציות נוספות&lt;/strong&gt; – &lt;strong&gt;Google Maps&lt;/strong&gt; משמשת להצגת מיקום הסניף והכוונת הלקוח; &lt;strong&gt;מערכת SMS&lt;/strong&gt; משדרת התראות; &lt;strong&gt;מערכת חשבונאות&lt;/strong&gt; מעדכנת את הרישומים הפיננסיים אוטומטית לפי סטטוס התשלום.&lt;/p&gt;&lt;p&gt;&lt;strong&gt;זרימת נתונים עיקרית&lt;/strong&gt; – 1) לקוח מזמין → 2) מערכת בודקת זמינות שולחן → 3) אם זמינה, יוצרת הזמנה → 4) שולחת תשלום → 5) קבלת סטטוס תשלום → 6) עדכון סטטוס הזמנה → 7) שליחת התראות ללקוח. כל שלב מתעדכן במסד הנתונים ומופיע בלוח המחוונים של מנהל הרשת.&lt;/p&gt;&lt;p&gt;&lt;strong&gt;טיפול בכשלים&lt;/strong&gt; – במקרה של כשל בתשלום, המערכת מחזירה הודעת שגיאה מפורטת ללקוח ומאפשרת ניסיון חוזר. במקרה של קונפליקט זמינות שולחן, המערכת מציעה שולחנות חלופיים או תזמון אחר. כל אירוע כשל מתועד ל-&lt;strong&gt;לוגים&lt;/strong&gt; ומופיע בדוח KPI של זמינות שירות.&lt;/p&gt;&lt;p&gt;&lt;strong&gt;דוחות KPI&lt;/strong&gt; – מערכת מספקת דוחות חוצי סניפים: &lt;strong&gt;מספר הזמנות, אחוז תשלומים מוצלחים, זמן ממוצע ממתין לאישור, שביעות רצון לקוחות (ממשק משוב)&lt;/strong&gt;. דוחות אלו זמינים למנהל רשת ולמנהל סניף בהתאם לתפקיד.&lt;/p&gt;</w:t>
      </w:r>
    </w:p>
    <w:p>
      <w:pPr>
        <w:pStyle w:val="Heading1"/>
        <w:jc w:val="right"/>
        <w:bidi/>
      </w:pPr>
      <w:r>
        <w:rPr>
          <w:b/>
        </w:rPr>
        <w:t>[S58] אפיון אינטגרציות — מערכות ו-Endpoints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מערכת</w:t>
            </w:r>
          </w:p>
        </w:tc>
        <w:tc>
          <w:tcPr>
            <w:tcW w:type="dxa" w:w="2160"/>
          </w:tcPr>
          <w:p>
            <w:r>
              <w:t>כיוון</w:t>
            </w:r>
          </w:p>
        </w:tc>
        <w:tc>
          <w:tcPr>
            <w:tcW w:type="dxa" w:w="2160"/>
          </w:tcPr>
          <w:p>
            <w:r>
              <w:t>Endpoint</w:t>
            </w:r>
          </w:p>
        </w:tc>
        <w:tc>
          <w:tcPr>
            <w:tcW w:type="dxa" w:w="2160"/>
          </w:tcPr>
          <w:p>
            <w:r>
              <w:t>Auth</w:t>
            </w:r>
          </w:p>
        </w:tc>
      </w:tr>
      <w:tr>
        <w:tc>
          <w:tcPr>
            <w:tcW w:type="dxa" w:w="2160"/>
          </w:tcPr>
          <w:p>
            <w:r>
              <w:t>מערכת SaaS</w:t>
            </w:r>
          </w:p>
        </w:tc>
        <w:tc>
          <w:tcPr>
            <w:tcW w:type="dxa" w:w="2160"/>
          </w:tcPr>
          <w:p>
            <w:r>
              <w:t>Inbound</w:t>
            </w:r>
          </w:p>
        </w:tc>
        <w:tc>
          <w:tcPr>
            <w:tcW w:type="dxa" w:w="2160"/>
          </w:tcPr>
          <w:p>
            <w:r>
              <w:t>/api/customers</w:t>
            </w:r>
          </w:p>
        </w:tc>
        <w:tc>
          <w:tcPr>
            <w:tcW w:type="dxa" w:w="2160"/>
          </w:tcPr>
          <w:p>
            <w:r>
              <w:t>JWT</w:t>
            </w:r>
          </w:p>
        </w:tc>
      </w:tr>
      <w:tr>
        <w:tc>
          <w:tcPr>
            <w:tcW w:type="dxa" w:w="2160"/>
          </w:tcPr>
          <w:p>
            <w:r>
              <w:t>מערכת SaaS</w:t>
            </w:r>
          </w:p>
        </w:tc>
        <w:tc>
          <w:tcPr>
            <w:tcW w:type="dxa" w:w="2160"/>
          </w:tcPr>
          <w:p>
            <w:r>
              <w:t>Inbound</w:t>
            </w:r>
          </w:p>
        </w:tc>
        <w:tc>
          <w:tcPr>
            <w:tcW w:type="dxa" w:w="2160"/>
          </w:tcPr>
          <w:p>
            <w:r>
              <w:t>/api/restaurants</w:t>
            </w:r>
          </w:p>
        </w:tc>
        <w:tc>
          <w:tcPr>
            <w:tcW w:type="dxa" w:w="2160"/>
          </w:tcPr>
          <w:p>
            <w:r>
              <w:t>JWT</w:t>
            </w:r>
          </w:p>
        </w:tc>
      </w:tr>
      <w:tr>
        <w:tc>
          <w:tcPr>
            <w:tcW w:type="dxa" w:w="2160"/>
          </w:tcPr>
          <w:p>
            <w:r>
              <w:t>מערכת SaaS</w:t>
            </w:r>
          </w:p>
        </w:tc>
        <w:tc>
          <w:tcPr>
            <w:tcW w:type="dxa" w:w="2160"/>
          </w:tcPr>
          <w:p>
            <w:r>
              <w:t>Inbound</w:t>
            </w:r>
          </w:p>
        </w:tc>
        <w:tc>
          <w:tcPr>
            <w:tcW w:type="dxa" w:w="2160"/>
          </w:tcPr>
          <w:p>
            <w:r>
              <w:t>/api/orders</w:t>
            </w:r>
          </w:p>
        </w:tc>
        <w:tc>
          <w:tcPr>
            <w:tcW w:type="dxa" w:w="2160"/>
          </w:tcPr>
          <w:p>
            <w:r>
              <w:t>JWT</w:t>
            </w:r>
          </w:p>
        </w:tc>
      </w:tr>
      <w:tr>
        <w:tc>
          <w:tcPr>
            <w:tcW w:type="dxa" w:w="2160"/>
          </w:tcPr>
          <w:p>
            <w:r>
              <w:t>מערכת SaaS</w:t>
            </w:r>
          </w:p>
        </w:tc>
        <w:tc>
          <w:tcPr>
            <w:tcW w:type="dxa" w:w="2160"/>
          </w:tcPr>
          <w:p>
            <w:r>
              <w:t>Inbound</w:t>
            </w:r>
          </w:p>
        </w:tc>
        <w:tc>
          <w:tcPr>
            <w:tcW w:type="dxa" w:w="2160"/>
          </w:tcPr>
          <w:p>
            <w:r>
              <w:t>/api/payments</w:t>
            </w:r>
          </w:p>
        </w:tc>
        <w:tc>
          <w:tcPr>
            <w:tcW w:type="dxa" w:w="2160"/>
          </w:tcPr>
          <w:p>
            <w:r>
              <w:t>JWT</w:t>
            </w:r>
          </w:p>
        </w:tc>
      </w:tr>
      <w:tr>
        <w:tc>
          <w:tcPr>
            <w:tcW w:type="dxa" w:w="2160"/>
          </w:tcPr>
          <w:p>
            <w:r>
              <w:t>סליקת אשראי</w:t>
            </w:r>
          </w:p>
        </w:tc>
        <w:tc>
          <w:tcPr>
            <w:tcW w:type="dxa" w:w="2160"/>
          </w:tcPr>
          <w:p>
            <w:r>
              <w:t>Outbound</w:t>
            </w:r>
          </w:p>
        </w:tc>
        <w:tc>
          <w:tcPr>
            <w:tcW w:type="dxa" w:w="2160"/>
          </w:tcPr>
          <w:p>
            <w:r>
              <w:t>/v1/transactions</w:t>
            </w:r>
          </w:p>
        </w:tc>
        <w:tc>
          <w:tcPr>
            <w:tcW w:type="dxa" w:w="2160"/>
          </w:tcPr>
          <w:p>
            <w:r>
              <w:t>API Key</w:t>
            </w:r>
          </w:p>
        </w:tc>
      </w:tr>
      <w:tr>
        <w:tc>
          <w:tcPr>
            <w:tcW w:type="dxa" w:w="2160"/>
          </w:tcPr>
          <w:p>
            <w:r>
              <w:t>מערכת SMS</w:t>
            </w:r>
          </w:p>
        </w:tc>
        <w:tc>
          <w:tcPr>
            <w:tcW w:type="dxa" w:w="2160"/>
          </w:tcPr>
          <w:p>
            <w:r>
              <w:t>Outbound</w:t>
            </w:r>
          </w:p>
        </w:tc>
        <w:tc>
          <w:tcPr>
            <w:tcW w:type="dxa" w:w="2160"/>
          </w:tcPr>
          <w:p>
            <w:r>
              <w:t>/sms/send</w:t>
            </w:r>
          </w:p>
        </w:tc>
        <w:tc>
          <w:tcPr>
            <w:tcW w:type="dxa" w:w="2160"/>
          </w:tcPr>
          <w:p>
            <w:r>
              <w:t>API Key</w:t>
            </w:r>
          </w:p>
        </w:tc>
      </w:tr>
      <w:tr>
        <w:tc>
          <w:tcPr>
            <w:tcW w:type="dxa" w:w="2160"/>
          </w:tcPr>
          <w:p>
            <w:r>
              <w:t>Google Maps</w:t>
            </w:r>
          </w:p>
        </w:tc>
        <w:tc>
          <w:tcPr>
            <w:tcW w:type="dxa" w:w="2160"/>
          </w:tcPr>
          <w:p>
            <w:r>
              <w:t>Outbound</w:t>
            </w:r>
          </w:p>
        </w:tc>
        <w:tc>
          <w:tcPr>
            <w:tcW w:type="dxa" w:w="2160"/>
          </w:tcPr>
          <w:p>
            <w:r>
              <w:t>/maps/api/geocode/json</w:t>
            </w:r>
          </w:p>
        </w:tc>
        <w:tc>
          <w:tcPr>
            <w:tcW w:type="dxa" w:w="2160"/>
          </w:tcPr>
          <w:p>
            <w:r>
              <w:t>API Key</w:t>
            </w:r>
          </w:p>
        </w:tc>
      </w:tr>
      <w:tr>
        <w:tc>
          <w:tcPr>
            <w:tcW w:type="dxa" w:w="2160"/>
          </w:tcPr>
          <w:p>
            <w:r>
              <w:t>מערכת חשבונאות</w:t>
            </w:r>
          </w:p>
        </w:tc>
        <w:tc>
          <w:tcPr>
            <w:tcW w:type="dxa" w:w="2160"/>
          </w:tcPr>
          <w:p>
            <w:r>
              <w:t>Outbound</w:t>
            </w:r>
          </w:p>
        </w:tc>
        <w:tc>
          <w:tcPr>
            <w:tcW w:type="dxa" w:w="2160"/>
          </w:tcPr>
          <w:p>
            <w:r>
              <w:t>/api/invoices</w:t>
            </w:r>
          </w:p>
        </w:tc>
        <w:tc>
          <w:tcPr>
            <w:tcW w:type="dxa" w:w="2160"/>
          </w:tcPr>
          <w:p>
            <w:r>
              <w:t>OAuth2</w:t>
            </w:r>
          </w:p>
        </w:tc>
      </w:tr>
    </w:tbl>
    <w:p>
      <w:pPr>
        <w:pStyle w:val="Heading1"/>
        <w:jc w:val="right"/>
        <w:bidi/>
      </w:pPr>
      <w:r>
        <w:rPr>
          <w:b/>
        </w:rPr>
        <w:t>[S59] אפיון אינטגרציות — ארכיטקטורת זרימה</w:t>
      </w:r>
    </w:p>
    <w:p>
      <w:pPr>
        <w:jc w:val="right"/>
        <w:bidi/>
      </w:pPr>
      <w:r>
        <w:t>תרשים (flowchart):</w:t>
      </w:r>
    </w:p>
    <w:p>
      <w:pPr>
        <w:jc w:val="right"/>
        <w:bidi/>
      </w:pPr>
      <w:r>
        <w:t>flowchart TD</w:t>
        <w:br/>
        <w:t xml:space="preserve">  A[התחלת תהליך הזמנה] --&gt; B[בחירת מסעדה/סניף]</w:t>
        <w:br/>
        <w:t xml:space="preserve">  B --&gt; C[הצגת מיקום באמצעות Google Maps]</w:t>
        <w:br/>
        <w:t xml:space="preserve">  C --&gt; D{האם להזמין שולחן או אוכל?}</w:t>
        <w:br/>
        <w:t xml:space="preserve">  D --&gt;|שולחן| E[הזמנת שולחן]</w:t>
        <w:br/>
        <w:t xml:space="preserve">  D --&gt;|אוכל| I[הזמנת אוכל]</w:t>
        <w:br/>
        <w:t xml:space="preserve">  E --&gt; F[בדיקת זמינות שולחן]</w:t>
        <w:br/>
        <w:t xml:space="preserve">  F --&gt; G[אישור הזמנת שולחן]</w:t>
        <w:br/>
        <w:t xml:space="preserve">  G --&gt; H[שליחת SMS/Push ללקוח]</w:t>
        <w:br/>
        <w:t xml:space="preserve">  I --&gt; J[הוספת פריטים לתפריט]</w:t>
        <w:br/>
        <w:t xml:space="preserve">  J --&gt; K[סיכום הזמנה]</w:t>
        <w:br/>
        <w:t xml:space="preserve">  K --&gt; L[אישור הזמנה]</w:t>
        <w:br/>
        <w:t xml:space="preserve">  L --&gt; M[שליחת נתוני הזמנה למערכת חשבונאית]</w:t>
        <w:br/>
        <w:t xml:space="preserve">  M --&gt; N{האם יש תשלום אונליין?}</w:t>
        <w:br/>
        <w:t xml:space="preserve">  N --&gt;|כן| O[שליחת נתונים למערכת סליקת אשראי]</w:t>
        <w:br/>
        <w:t xml:space="preserve">  O --&gt; P[הצלחה?]</w:t>
        <w:br/>
        <w:t xml:space="preserve">  P --&gt;|הצלחה| Q[הזמנה בתשלום]</w:t>
        <w:br/>
        <w:t xml:space="preserve">  P --&gt;|כישלון| R[הזמנה ללא תשלום]</w:t>
        <w:br/>
        <w:t xml:space="preserve">  Q --&gt; S[שליחת SMS/Push ללקוח]</w:t>
        <w:br/>
        <w:t xml:space="preserve">  R --&gt; T[הזמנה ללא תשלום]</w:t>
        <w:br/>
        <w:t xml:space="preserve">  Q --&gt; U[עדכון סטטוס הזמנה: בתשלום]</w:t>
        <w:br/>
        <w:t xml:space="preserve">  R --&gt; U[עדכון סטטוס הזמנה: ללא תשלום]</w:t>
        <w:br/>
        <w:t xml:space="preserve">  U --&gt; V[סיום תהליך]</w:t>
      </w:r>
    </w:p>
    <w:p>
      <w:pPr>
        <w:pStyle w:val="Heading1"/>
        <w:jc w:val="right"/>
        <w:bidi/>
      </w:pPr>
      <w:r>
        <w:rPr>
          <w:b/>
        </w:rPr>
        <w:t>[S60] אפיון אינטגרציות — מיפוי שדות</w:t>
      </w:r>
    </w:p>
    <w:tbl>
      <w:tblPr>
        <w:tblStyle w:val="TableGrid"/>
        <w:tblW w:type="auto" w:w="0"/>
        <w:tblLook w:firstColumn="1" w:firstRow="1" w:lastColumn="0" w:lastRow="0" w:noHBand="0" w:noVBand="1" w:val="04A0"/>
      </w:tblPr>
      <w:tblGrid>
        <w:gridCol w:w="2880"/>
        <w:gridCol w:w="2880"/>
        <w:gridCol w:w="2880"/>
      </w:tblGrid>
      <w:tr>
        <w:tc>
          <w:tcPr>
            <w:tcW w:type="dxa" w:w="2880"/>
          </w:tcPr>
          <w:p>
            <w:r>
              <w:t>שדה מקור</w:t>
            </w:r>
          </w:p>
        </w:tc>
        <w:tc>
          <w:tcPr>
            <w:tcW w:type="dxa" w:w="2880"/>
          </w:tcPr>
          <w:p>
            <w:r>
              <w:t>שדה יעד</w:t>
            </w:r>
          </w:p>
        </w:tc>
        <w:tc>
          <w:tcPr>
            <w:tcW w:type="dxa" w:w="2880"/>
          </w:tcPr>
          <w:p>
            <w:r>
              <w:t>טרנספורמציה</w:t>
            </w:r>
          </w:p>
        </w:tc>
      </w:tr>
      <w:tr>
        <w:tc>
          <w:tcPr>
            <w:tcW w:type="dxa" w:w="2880"/>
          </w:tcPr>
          <w:p>
            <w:r>
              <w:t>order.id</w:t>
            </w:r>
          </w:p>
        </w:tc>
        <w:tc>
          <w:tcPr>
            <w:tcW w:type="dxa" w:w="2880"/>
          </w:tcPr>
          <w:p>
            <w:r>
              <w:t>payment_request.order_id</w:t>
            </w:r>
          </w:p>
        </w:tc>
        <w:tc>
          <w:tcPr>
            <w:tcW w:type="dxa" w:w="2880"/>
          </w:tcPr>
          <w:p>
            <w:r>
              <w:t>העתק ישיר</w:t>
            </w:r>
          </w:p>
        </w:tc>
      </w:tr>
      <w:tr>
        <w:tc>
          <w:tcPr>
            <w:tcW w:type="dxa" w:w="2880"/>
          </w:tcPr>
          <w:p>
            <w:r>
              <w:t>order.amount</w:t>
            </w:r>
          </w:p>
        </w:tc>
        <w:tc>
          <w:tcPr>
            <w:tcW w:type="dxa" w:w="2880"/>
          </w:tcPr>
          <w:p>
            <w:r>
              <w:t>payment_request.amount_cents</w:t>
            </w:r>
          </w:p>
        </w:tc>
        <w:tc>
          <w:tcPr>
            <w:tcW w:type="dxa" w:w="2880"/>
          </w:tcPr>
          <w:p>
            <w:r>
              <w:t>המרת סכום למינויים (כפול 100)</w:t>
            </w:r>
          </w:p>
        </w:tc>
      </w:tr>
      <w:tr>
        <w:tc>
          <w:tcPr>
            <w:tcW w:type="dxa" w:w="2880"/>
          </w:tcPr>
          <w:p>
            <w:r>
              <w:t>order.currency</w:t>
            </w:r>
          </w:p>
        </w:tc>
        <w:tc>
          <w:tcPr>
            <w:tcW w:type="dxa" w:w="2880"/>
          </w:tcPr>
          <w:p>
            <w:r>
              <w:t>payment_request.currency</w:t>
            </w:r>
          </w:p>
        </w:tc>
        <w:tc>
          <w:tcPr>
            <w:tcW w:type="dxa" w:w="2880"/>
          </w:tcPr>
          <w:p>
            <w:r>
              <w:t>העתק ישיר</w:t>
            </w:r>
          </w:p>
        </w:tc>
      </w:tr>
      <w:tr>
        <w:tc>
          <w:tcPr>
            <w:tcW w:type="dxa" w:w="2880"/>
          </w:tcPr>
          <w:p>
            <w:r>
              <w:t>order.customer.email</w:t>
            </w:r>
          </w:p>
        </w:tc>
        <w:tc>
          <w:tcPr>
            <w:tcW w:type="dxa" w:w="2880"/>
          </w:tcPr>
          <w:p>
            <w:r>
              <w:t>payment_request.customer_email</w:t>
            </w:r>
          </w:p>
        </w:tc>
        <w:tc>
          <w:tcPr>
            <w:tcW w:type="dxa" w:w="2880"/>
          </w:tcPr>
          <w:p>
            <w:r>
              <w:t>העתק ישיר</w:t>
            </w:r>
          </w:p>
        </w:tc>
      </w:tr>
      <w:tr>
        <w:tc>
          <w:tcPr>
            <w:tcW w:type="dxa" w:w="2880"/>
          </w:tcPr>
          <w:p>
            <w:r>
              <w:t>order.customer.phone</w:t>
            </w:r>
          </w:p>
        </w:tc>
        <w:tc>
          <w:tcPr>
            <w:tcW w:type="dxa" w:w="2880"/>
          </w:tcPr>
          <w:p>
            <w:r>
              <w:t>payment_request.customer_phone</w:t>
            </w:r>
          </w:p>
        </w:tc>
        <w:tc>
          <w:tcPr>
            <w:tcW w:type="dxa" w:w="2880"/>
          </w:tcPr>
          <w:p>
            <w:r>
              <w:t>המרת פורמט טלפון לאינטרנשיונלי (הוספת קידומת +972)</w:t>
            </w:r>
          </w:p>
        </w:tc>
      </w:tr>
      <w:tr>
        <w:tc>
          <w:tcPr>
            <w:tcW w:type="dxa" w:w="2880"/>
          </w:tcPr>
          <w:p>
            <w:r>
              <w:t>order.payment_method</w:t>
            </w:r>
          </w:p>
        </w:tc>
        <w:tc>
          <w:tcPr>
            <w:tcW w:type="dxa" w:w="2880"/>
          </w:tcPr>
          <w:p>
            <w:r>
              <w:t>payment_request.method</w:t>
            </w:r>
          </w:p>
        </w:tc>
        <w:tc>
          <w:tcPr>
            <w:tcW w:type="dxa" w:w="2880"/>
          </w:tcPr>
          <w:p>
            <w:r>
              <w:t>העתק ישיר</w:t>
            </w:r>
          </w:p>
        </w:tc>
      </w:tr>
      <w:tr>
        <w:tc>
          <w:tcPr>
            <w:tcW w:type="dxa" w:w="2880"/>
          </w:tcPr>
          <w:p>
            <w:r>
              <w:t>order.created_at</w:t>
            </w:r>
          </w:p>
        </w:tc>
        <w:tc>
          <w:tcPr>
            <w:tcW w:type="dxa" w:w="2880"/>
          </w:tcPr>
          <w:p>
            <w:r>
              <w:t>payment_request.timestamp</w:t>
            </w:r>
          </w:p>
        </w:tc>
        <w:tc>
          <w:tcPr>
            <w:tcW w:type="dxa" w:w="2880"/>
          </w:tcPr>
          <w:p>
            <w:r>
              <w:t>המרת תאריך ל-ISO 8601 UTC</w:t>
            </w:r>
          </w:p>
        </w:tc>
      </w:tr>
      <w:tr>
        <w:tc>
          <w:tcPr>
            <w:tcW w:type="dxa" w:w="2880"/>
          </w:tcPr>
          <w:p>
            <w:r>
              <w:t>order.status</w:t>
            </w:r>
          </w:p>
        </w:tc>
        <w:tc>
          <w:tcPr>
            <w:tcW w:type="dxa" w:w="2880"/>
          </w:tcPr>
          <w:p>
            <w:r>
              <w:t>payment_request.status</w:t>
            </w:r>
          </w:p>
        </w:tc>
        <w:tc>
          <w:tcPr>
            <w:tcW w:type="dxa" w:w="2880"/>
          </w:tcPr>
          <w:p>
            <w:r>
              <w:t>העתק ישיר</w:t>
            </w:r>
          </w:p>
        </w:tc>
      </w:tr>
      <w:tr>
        <w:tc>
          <w:tcPr>
            <w:tcW w:type="dxa" w:w="2880"/>
          </w:tcPr>
          <w:p>
            <w:r>
              <w:t>restaurant.address</w:t>
            </w:r>
          </w:p>
        </w:tc>
        <w:tc>
          <w:tcPr>
            <w:tcW w:type="dxa" w:w="2880"/>
          </w:tcPr>
          <w:p>
            <w:r>
              <w:t>sms_payload.address</w:t>
            </w:r>
          </w:p>
        </w:tc>
        <w:tc>
          <w:tcPr>
            <w:tcW w:type="dxa" w:w="2880"/>
          </w:tcPr>
          <w:p>
            <w:r>
              <w:t>העתק ישיר</w:t>
            </w:r>
          </w:p>
        </w:tc>
      </w:tr>
      <w:tr>
        <w:tc>
          <w:tcPr>
            <w:tcW w:type="dxa" w:w="2880"/>
          </w:tcPr>
          <w:p>
            <w:r>
              <w:t>restaurant.name</w:t>
            </w:r>
          </w:p>
        </w:tc>
        <w:tc>
          <w:tcPr>
            <w:tcW w:type="dxa" w:w="2880"/>
          </w:tcPr>
          <w:p>
            <w:r>
              <w:t>sms_payload.restaurant_name</w:t>
            </w:r>
          </w:p>
        </w:tc>
        <w:tc>
          <w:tcPr>
            <w:tcW w:type="dxa" w:w="2880"/>
          </w:tcPr>
          <w:p>
            <w:r>
              <w:t>העתק ישיר</w:t>
            </w:r>
          </w:p>
        </w:tc>
      </w:tr>
      <w:tr>
        <w:tc>
          <w:tcPr>
            <w:tcW w:type="dxa" w:w="2880"/>
          </w:tcPr>
          <w:p>
            <w:r>
              <w:t>order.id</w:t>
            </w:r>
          </w:p>
        </w:tc>
        <w:tc>
          <w:tcPr>
            <w:tcW w:type="dxa" w:w="2880"/>
          </w:tcPr>
          <w:p>
            <w:r>
              <w:t>sms_payload.order_id</w:t>
            </w:r>
          </w:p>
        </w:tc>
        <w:tc>
          <w:tcPr>
            <w:tcW w:type="dxa" w:w="2880"/>
          </w:tcPr>
          <w:p>
            <w:r>
              <w:t>העתק ישיר</w:t>
            </w:r>
          </w:p>
        </w:tc>
      </w:tr>
      <w:tr>
        <w:tc>
          <w:tcPr>
            <w:tcW w:type="dxa" w:w="2880"/>
          </w:tcPr>
          <w:p>
            <w:r>
              <w:t>order.status</w:t>
            </w:r>
          </w:p>
        </w:tc>
        <w:tc>
          <w:tcPr>
            <w:tcW w:type="dxa" w:w="2880"/>
          </w:tcPr>
          <w:p>
            <w:r>
              <w:t>sms_payload.status</w:t>
            </w:r>
          </w:p>
        </w:tc>
        <w:tc>
          <w:tcPr>
            <w:tcW w:type="dxa" w:w="2880"/>
          </w:tcPr>
          <w:p>
            <w:r>
              <w:t>העתק ישיר</w:t>
            </w:r>
          </w:p>
        </w:tc>
      </w:tr>
      <w:tr>
        <w:tc>
          <w:tcPr>
            <w:tcW w:type="dxa" w:w="2880"/>
          </w:tcPr>
          <w:p>
            <w:r>
              <w:t>order.customer.phone</w:t>
            </w:r>
          </w:p>
        </w:tc>
        <w:tc>
          <w:tcPr>
            <w:tcW w:type="dxa" w:w="2880"/>
          </w:tcPr>
          <w:p>
            <w:r>
              <w:t>sms_payload.phone</w:t>
            </w:r>
          </w:p>
        </w:tc>
        <w:tc>
          <w:tcPr>
            <w:tcW w:type="dxa" w:w="2880"/>
          </w:tcPr>
          <w:p>
            <w:r>
              <w:t>העתק ישיר</w:t>
            </w:r>
          </w:p>
        </w:tc>
      </w:tr>
      <w:tr>
        <w:tc>
          <w:tcPr>
            <w:tcW w:type="dxa" w:w="2880"/>
          </w:tcPr>
          <w:p>
            <w:r>
              <w:t>order.customer.name</w:t>
            </w:r>
          </w:p>
        </w:tc>
        <w:tc>
          <w:tcPr>
            <w:tcW w:type="dxa" w:w="2880"/>
          </w:tcPr>
          <w:p>
            <w:r>
              <w:t>sms_payload.customer_name</w:t>
            </w:r>
          </w:p>
        </w:tc>
        <w:tc>
          <w:tcPr>
            <w:tcW w:type="dxa" w:w="2880"/>
          </w:tcPr>
          <w:p>
            <w:r>
              <w:t>העתק ישיר</w:t>
            </w:r>
          </w:p>
        </w:tc>
      </w:tr>
      <w:tr>
        <w:tc>
          <w:tcPr>
            <w:tcW w:type="dxa" w:w="2880"/>
          </w:tcPr>
          <w:p>
            <w:r>
              <w:t>order.total_amount</w:t>
            </w:r>
          </w:p>
        </w:tc>
        <w:tc>
          <w:tcPr>
            <w:tcW w:type="dxa" w:w="2880"/>
          </w:tcPr>
          <w:p>
            <w:r>
              <w:t>sms_payload.amount</w:t>
            </w:r>
          </w:p>
        </w:tc>
        <w:tc>
          <w:tcPr>
            <w:tcW w:type="dxa" w:w="2880"/>
          </w:tcPr>
          <w:p>
            <w:r>
              <w:t>המרת סכום למינויים (כפול 100)</w:t>
            </w:r>
          </w:p>
        </w:tc>
      </w:tr>
      <w:tr>
        <w:tc>
          <w:tcPr>
            <w:tcW w:type="dxa" w:w="2880"/>
          </w:tcPr>
          <w:p>
            <w:r>
              <w:t>order.created_at</w:t>
            </w:r>
          </w:p>
        </w:tc>
        <w:tc>
          <w:tcPr>
            <w:tcW w:type="dxa" w:w="2880"/>
          </w:tcPr>
          <w:p>
            <w:r>
              <w:t>sms_payload.timestamp</w:t>
            </w:r>
          </w:p>
        </w:tc>
        <w:tc>
          <w:tcPr>
            <w:tcW w:type="dxa" w:w="2880"/>
          </w:tcPr>
          <w:p>
            <w:r>
              <w:t>המרת תאריך ל-ISO 8601 UTC</w:t>
            </w:r>
          </w:p>
        </w:tc>
      </w:tr>
      <w:tr>
        <w:tc>
          <w:tcPr>
            <w:tcW w:type="dxa" w:w="2880"/>
          </w:tcPr>
          <w:p>
            <w:r>
              <w:t>restaurant.address</w:t>
            </w:r>
          </w:p>
        </w:tc>
        <w:tc>
          <w:tcPr>
            <w:tcW w:type="dxa" w:w="2880"/>
          </w:tcPr>
          <w:p>
            <w:r>
              <w:t>google_maps_query.address</w:t>
            </w:r>
          </w:p>
        </w:tc>
        <w:tc>
          <w:tcPr>
            <w:tcW w:type="dxa" w:w="2880"/>
          </w:tcPr>
          <w:p>
            <w:r>
              <w:t>העתק ישיר</w:t>
            </w:r>
          </w:p>
        </w:tc>
      </w:tr>
      <w:tr>
        <w:tc>
          <w:tcPr>
            <w:tcW w:type="dxa" w:w="2880"/>
          </w:tcPr>
          <w:p>
            <w:r>
              <w:t>restaurant.name</w:t>
            </w:r>
          </w:p>
        </w:tc>
        <w:tc>
          <w:tcPr>
            <w:tcW w:type="dxa" w:w="2880"/>
          </w:tcPr>
          <w:p>
            <w:r>
              <w:t>google_maps_query.query</w:t>
            </w:r>
          </w:p>
        </w:tc>
        <w:tc>
          <w:tcPr>
            <w:tcW w:type="dxa" w:w="2880"/>
          </w:tcPr>
          <w:p>
            <w:r>
              <w:t>העתק ישיר</w:t>
            </w:r>
          </w:p>
        </w:tc>
      </w:tr>
      <w:tr>
        <w:tc>
          <w:tcPr>
            <w:tcW w:type="dxa" w:w="2880"/>
          </w:tcPr>
          <w:p>
            <w:r>
              <w:t>google_maps_response.lat</w:t>
            </w:r>
          </w:p>
        </w:tc>
        <w:tc>
          <w:tcPr>
            <w:tcW w:type="dxa" w:w="2880"/>
          </w:tcPr>
          <w:p>
            <w:r>
              <w:t>restaurant.latitude</w:t>
            </w:r>
          </w:p>
        </w:tc>
        <w:tc>
          <w:tcPr>
            <w:tcW w:type="dxa" w:w="2880"/>
          </w:tcPr>
          <w:p>
            <w:r>
              <w:t>העתק ישיר</w:t>
            </w:r>
          </w:p>
        </w:tc>
      </w:tr>
      <w:tr>
        <w:tc>
          <w:tcPr>
            <w:tcW w:type="dxa" w:w="2880"/>
          </w:tcPr>
          <w:p>
            <w:r>
              <w:t>google_maps_response.lng</w:t>
            </w:r>
          </w:p>
        </w:tc>
        <w:tc>
          <w:tcPr>
            <w:tcW w:type="dxa" w:w="2880"/>
          </w:tcPr>
          <w:p>
            <w:r>
              <w:t>restaurant.longitude</w:t>
            </w:r>
          </w:p>
        </w:tc>
        <w:tc>
          <w:tcPr>
            <w:tcW w:type="dxa" w:w="2880"/>
          </w:tcPr>
          <w:p>
            <w:r>
              <w:t>העתק ישיר</w:t>
            </w:r>
          </w:p>
        </w:tc>
      </w:tr>
      <w:tr>
        <w:tc>
          <w:tcPr>
            <w:tcW w:type="dxa" w:w="2880"/>
          </w:tcPr>
          <w:p>
            <w:r>
              <w:t>order.id</w:t>
            </w:r>
          </w:p>
        </w:tc>
        <w:tc>
          <w:tcPr>
            <w:tcW w:type="dxa" w:w="2880"/>
          </w:tcPr>
          <w:p>
            <w:r>
              <w:t>accounting.invoice_id</w:t>
            </w:r>
          </w:p>
        </w:tc>
        <w:tc>
          <w:tcPr>
            <w:tcW w:type="dxa" w:w="2880"/>
          </w:tcPr>
          <w:p>
            <w:r>
              <w:t>העתק ישיר</w:t>
            </w:r>
          </w:p>
        </w:tc>
      </w:tr>
      <w:tr>
        <w:tc>
          <w:tcPr>
            <w:tcW w:type="dxa" w:w="2880"/>
          </w:tcPr>
          <w:p>
            <w:r>
              <w:t>order.total_amount</w:t>
            </w:r>
          </w:p>
        </w:tc>
        <w:tc>
          <w:tcPr>
            <w:tcW w:type="dxa" w:w="2880"/>
          </w:tcPr>
          <w:p>
            <w:r>
              <w:t>accounting.amount</w:t>
            </w:r>
          </w:p>
        </w:tc>
        <w:tc>
          <w:tcPr>
            <w:tcW w:type="dxa" w:w="2880"/>
          </w:tcPr>
          <w:p>
            <w:r>
              <w:t>המרת סכום למינויים (כפול 100)</w:t>
            </w:r>
          </w:p>
        </w:tc>
      </w:tr>
      <w:tr>
        <w:tc>
          <w:tcPr>
            <w:tcW w:type="dxa" w:w="2880"/>
          </w:tcPr>
          <w:p>
            <w:r>
              <w:t>order.currency</w:t>
            </w:r>
          </w:p>
        </w:tc>
        <w:tc>
          <w:tcPr>
            <w:tcW w:type="dxa" w:w="2880"/>
          </w:tcPr>
          <w:p>
            <w:r>
              <w:t>accounting.currency</w:t>
            </w:r>
          </w:p>
        </w:tc>
        <w:tc>
          <w:tcPr>
            <w:tcW w:type="dxa" w:w="2880"/>
          </w:tcPr>
          <w:p>
            <w:r>
              <w:t>העתק ישיר</w:t>
            </w:r>
          </w:p>
        </w:tc>
      </w:tr>
      <w:tr>
        <w:tc>
          <w:tcPr>
            <w:tcW w:type="dxa" w:w="2880"/>
          </w:tcPr>
          <w:p>
            <w:r>
              <w:t>order.created_at</w:t>
            </w:r>
          </w:p>
        </w:tc>
        <w:tc>
          <w:tcPr>
            <w:tcW w:type="dxa" w:w="2880"/>
          </w:tcPr>
          <w:p>
            <w:r>
              <w:t>accounting.date</w:t>
            </w:r>
          </w:p>
        </w:tc>
        <w:tc>
          <w:tcPr>
            <w:tcW w:type="dxa" w:w="2880"/>
          </w:tcPr>
          <w:p>
            <w:r>
              <w:t>המרת תאריך ל-ISO 8601 UTC</w:t>
            </w:r>
          </w:p>
        </w:tc>
      </w:tr>
      <w:tr>
        <w:tc>
          <w:tcPr>
            <w:tcW w:type="dxa" w:w="2880"/>
          </w:tcPr>
          <w:p>
            <w:r>
              <w:t>order.customer.email</w:t>
            </w:r>
          </w:p>
        </w:tc>
        <w:tc>
          <w:tcPr>
            <w:tcW w:type="dxa" w:w="2880"/>
          </w:tcPr>
          <w:p>
            <w:r>
              <w:t>accounting.customer_email</w:t>
            </w:r>
          </w:p>
        </w:tc>
        <w:tc>
          <w:tcPr>
            <w:tcW w:type="dxa" w:w="2880"/>
          </w:tcPr>
          <w:p>
            <w:r>
              <w:t>העתק ישיר</w:t>
            </w:r>
          </w:p>
        </w:tc>
      </w:tr>
      <w:tr>
        <w:tc>
          <w:tcPr>
            <w:tcW w:type="dxa" w:w="2880"/>
          </w:tcPr>
          <w:p>
            <w:r>
              <w:t>order.customer.phone</w:t>
            </w:r>
          </w:p>
        </w:tc>
        <w:tc>
          <w:tcPr>
            <w:tcW w:type="dxa" w:w="2880"/>
          </w:tcPr>
          <w:p>
            <w:r>
              <w:t>accounting.customer_phone</w:t>
            </w:r>
          </w:p>
        </w:tc>
        <w:tc>
          <w:tcPr>
            <w:tcW w:type="dxa" w:w="2880"/>
          </w:tcPr>
          <w:p>
            <w:r>
              <w:t>העתק ישיר</w:t>
            </w:r>
          </w:p>
        </w:tc>
      </w:tr>
      <w:tr>
        <w:tc>
          <w:tcPr>
            <w:tcW w:type="dxa" w:w="2880"/>
          </w:tcPr>
          <w:p>
            <w:r>
              <w:t>order.status</w:t>
            </w:r>
          </w:p>
        </w:tc>
        <w:tc>
          <w:tcPr>
            <w:tcW w:type="dxa" w:w="2880"/>
          </w:tcPr>
          <w:p>
            <w:r>
              <w:t>accounting.status</w:t>
            </w:r>
          </w:p>
        </w:tc>
        <w:tc>
          <w:tcPr>
            <w:tcW w:type="dxa" w:w="2880"/>
          </w:tcPr>
          <w:p>
            <w:r>
              <w:t>העתק ישיר</w:t>
            </w:r>
          </w:p>
        </w:tc>
      </w:tr>
    </w:tbl>
    <w:p>
      <w:pPr>
        <w:pStyle w:val="Heading1"/>
        <w:jc w:val="right"/>
        <w:bidi/>
      </w:pPr>
      <w:r>
        <w:rPr>
          <w:b/>
        </w:rPr>
        <w:t>[S61] אפיון אינטגרציות — אילוצים (rate/payload/SLA)</w:t>
      </w:r>
    </w:p>
    <w:p>
      <w:pPr>
        <w:jc w:val="right"/>
        <w:bidi/>
      </w:pPr>
      <w:r>
        <w:t>&lt;ol&gt;&lt;li&gt;מגבלת קצב (Rate Limit) של 1000 קריאות לשעה לכל שירות API פנימי.&lt;/li&gt;&lt;li&gt;מגבלת גודל Payload של 2 MB לכל בקשה POST/PUT.&lt;/li&gt;&lt;li&gt;מגבלת קצב של 500 קריאות לשעה לשירות סליקת אשראי (Stripe/PayPal).&lt;/li&gt;&lt;li&gt;מגבלת קצב של 200 קריאות לשעה לשירות SMS (Twilio).&lt;/li&gt;&lt;li&gt;מגבלת קצב של 1000 קריאות לשעה לשירות Google Maps API.&lt;/li&gt;&lt;li&gt;מגבלת קצב של 300 קריאות לשעה לשירות חשבונאות (Xero/QuickBooks).&lt;/li&gt;&lt;li&gt;SLA של 99.9% זמינות עבור API פנימי ו-99.5% עבור שירותי צד שלישי.&lt;/li&gt;&lt;li&gt;מגבלת זמן תגובה של 500 ms עבור קריאות API פנימיות.&lt;/li&gt;&lt;li&gt;מגבלת זמן תגובה של 2 s עבור קריאות שירותי צד שלישי.&lt;/li&gt;&lt;li&gt;הגבלת מספר ניסיונות אימות OTP ל-3 ניסיונות תוך 15 דקות.&lt;/li&gt;&lt;/ol&gt;</w:t>
      </w:r>
    </w:p>
    <w:p>
      <w:pPr>
        <w:pStyle w:val="Heading1"/>
        <w:jc w:val="right"/>
        <w:bidi/>
      </w:pPr>
      <w:r>
        <w:rPr>
          <w:b/>
        </w:rPr>
        <w:t>[S62] אפיון אינטגרציות — טיפול בכשלים</w:t>
      </w:r>
    </w:p>
    <w:p>
      <w:pPr>
        <w:jc w:val="right"/>
        <w:bidi/>
      </w:pPr>
      <w:r>
        <w:t>&lt;p&gt;&lt;strong&gt;טיפול בכשלים – retry/alert/הודעות&lt;/strong&gt;&lt;/p&gt;&lt;p&gt;כל תהליך אינטגרציה במערכת חייב לכלול מנגנון טיפול בכשלים שמבטיח זמינות גבוהה, עקביות נתונים ושקיפות למשתמשים ולצוות הפיתוח. המנגנון מחולק לשלושה חלקים עיקריים: &lt;strong&gt;Retry&lt;/strong&gt;, &lt;strong&gt;Alert&lt;/strong&gt; ו-&lt;strong&gt;הודעות למשתמש&lt;/strong&gt;.&lt;/p&gt;&lt;p&gt;&lt;strong&gt;1. Retry – מנגנון ניסיון חוזר&lt;/strong&gt;&lt;/p&gt;&lt;p&gt;• &lt;em&gt;מגבלת ניסיונות&lt;/em&gt;: לכל קריאה חיצונית (Payment API, SMS Gateway, Google Maps, Accounting API) מוגדרת מגבלת 5 ניסיונות. אם המגבלה נרצעת, התהליך מתבצע במצב “Failed”.&lt;/p&gt;&lt;p&gt;• &lt;em&gt;Back‑off אקספוננציאלי&lt;/em&gt;: זמן המתנה בין ניסיונות הוא 1s, 2s, 4s, 8s, 16s. במידה והקריאה נכשלה עקב שגיאת רשת (timeout, 5xx), המערכת מחכה לפי סדר זה.&lt;/p&gt;&lt;p&gt;• &lt;em&gt;Circuit Breaker&lt;/em&gt;: אם 3 קריאות רצופות ל‑API מסוים נכשלות, המערכת</w:t>
      </w:r>
    </w:p>
    <w:p>
      <w:pPr>
        <w:pStyle w:val="Heading1"/>
        <w:jc w:val="right"/>
        <w:bidi/>
      </w:pPr>
      <w:r>
        <w:rPr>
          <w:b/>
        </w:rPr>
        <w:t>[S63] אפיון Workflow</w:t>
      </w:r>
    </w:p>
    <w:p>
      <w:pPr>
        <w:jc w:val="right"/>
        <w:bidi/>
      </w:pPr>
      <w:r>
        <w:t>&lt;h2&gt;אפיון Workflow&lt;/h2&gt;</w:t>
      </w:r>
    </w:p>
    <w:p>
      <w:pPr>
        <w:pStyle w:val="Heading1"/>
        <w:jc w:val="right"/>
        <w:bidi/>
      </w:pPr>
      <w:r>
        <w:rPr>
          <w:b/>
        </w:rPr>
        <w:t>[S64] אפיון Workflow — סקירת התהליך</w:t>
      </w:r>
    </w:p>
    <w:p>
      <w:pPr>
        <w:jc w:val="right"/>
        <w:bidi/>
      </w:pPr>
      <w:r>
        <w:t>&lt;p&gt;&lt;strong&gt;סקירת התהליך:&lt;/strong&gt; התהליך מתחיל כאשר לקוח בוחר סניף, תאריך ושעה דרך האפליקציה או האתר. המערכת בודקת זמינות שולחנות או תפריט, ולאחר אישור, יוצרת רשומה של הזמנה או הזמנת שולחן.&lt;/p&gt;&lt;p&gt;לאחר מכן הלקוח מזין פרטי יצירת קשר ומבצע תשלום מקוון באמצעות שער סליקה (PCI‑compliant). המערכת מעדכנת את סטטוס ההזמנה ל‑&lt;strong&gt;מתבצע&lt;/strong&gt;, שולחת אישור בדוא״ל/ SMS ומודיעה לצוות הסניף. במהלך ההכנה, מלצר מעדכן את סטטוס ההזמנה ל‑&lt;strong&gt;מוכן&lt;/strong&gt;, והלקוח מקבל התראה בזמן אמת.&lt;/p&gt;&lt;p&gt;הצדדים המעורבים: &lt;strong&gt;לקוח&lt;/strong&gt; – ביצוע הזמנה ותשלום; &lt;strong&gt;מלצר&lt;/strong&gt; – עדכון סטטוס והגשה; &lt;strong&gt;מנהל סניף&lt;/strong&gt; – ניהול שולחנות ותפריט; &lt;strong&gt;מנהל רשת&lt;/strong&gt; – ניתוח דוחות ו‑KPI; &lt;strong&gt;אדמין&lt;/strong&gt; – תחזוקה ו‑אבטחה.&lt;/p&gt;&lt;p&gt;המערכת משולבת עם שערי סליקה, מערכת SMS, Google Maps (למיקום סניף), ומערכת חשבונאות. כל המידע מאובטח לפי תקני PCI, מוצפן ב‑TLS, ומוגן באמצעות אימות דו‑שלבי. התהליך מסתיים כאשר הלקוח מקבל את התשלום המאושר, ההזמנה מוכרת כ‑&lt;strong&gt;הושלמה&lt;/strong&gt;, והמערכת מעדכנת את הדוחות והלוח המחוונים.&lt;/p&gt;</w:t>
      </w:r>
    </w:p>
    <w:p>
      <w:pPr>
        <w:pStyle w:val="Heading1"/>
        <w:jc w:val="right"/>
        <w:bidi/>
      </w:pPr>
      <w:r>
        <w:rPr>
          <w:b/>
        </w:rPr>
        <w:t>[S65] אפיון Workflow — תרשים התהליך (BPMN)</w:t>
      </w:r>
    </w:p>
    <w:p>
      <w:pPr>
        <w:jc w:val="right"/>
        <w:bidi/>
      </w:pPr>
      <w:r>
        <w:t>תרשים (flowchart):</w:t>
      </w:r>
    </w:p>
    <w:p>
      <w:pPr>
        <w:jc w:val="right"/>
        <w:bidi/>
      </w:pPr>
      <w:r>
        <w:t>flowchart TD</w:t>
        <w:br/>
        <w:t>subgraph Customer</w:t>
        <w:br/>
        <w:t xml:space="preserve">  C1[בחר שולחן או מזון]</w:t>
        <w:br/>
        <w:t>end</w:t>
        <w:br/>
        <w:t>subgraph System</w:t>
        <w:br/>
        <w:t xml:space="preserve">  S1[בדיקת זמינות]</w:t>
        <w:br/>
        <w:t xml:space="preserve">  S2[יצירת הזמנה]</w:t>
        <w:br/>
        <w:t xml:space="preserve">  S3[שליחת התראה ללקוח]</w:t>
        <w:br/>
        <w:t xml:space="preserve">  S4[שליחת התראה למלצר]</w:t>
        <w:br/>
        <w:t>end</w:t>
        <w:br/>
        <w:t>subgraph Payment</w:t>
        <w:br/>
        <w:t xml:space="preserve">  P1[הזנת פרטי תשלום]</w:t>
        <w:br/>
        <w:t xml:space="preserve">  P2{סליקה}</w:t>
        <w:br/>
        <w:t xml:space="preserve">  P3[הודעת כשל]</w:t>
        <w:br/>
        <w:t>end</w:t>
        <w:br/>
        <w:t>subgraph Restaurant</w:t>
        <w:br/>
        <w:t xml:space="preserve">  R1[אישור הזמנה]</w:t>
        <w:br/>
        <w:t>end</w:t>
        <w:br/>
        <w:t>subgraph Admin</w:t>
        <w:br/>
        <w:t xml:space="preserve">  A1[דוחות KPI]</w:t>
        <w:br/>
        <w:t>end</w:t>
        <w:br/>
        <w:t>Start[התחלת הזמנה] --&gt; C1</w:t>
        <w:br/>
        <w:t>C1 --&gt; S1</w:t>
        <w:br/>
        <w:t>S1 --&gt;|זמין| S2</w:t>
        <w:br/>
        <w:t>S1 --&gt;|לא זמין| S3</w:t>
        <w:br/>
        <w:t>S2 --&gt; P1</w:t>
        <w:br/>
        <w:t>P1 --&gt; P2</w:t>
        <w:br/>
        <w:t>P2 --&gt;|הצלחה| S3</w:t>
        <w:br/>
        <w:t>P2 --&gt;|כשל| P3</w:t>
        <w:br/>
        <w:t>P3 --&gt; S4</w:t>
        <w:br/>
        <w:t>S4 --&gt; End[סיום]</w:t>
        <w:br/>
        <w:t>S3 --&gt; R1</w:t>
        <w:br/>
        <w:t>R1 --&gt; S4</w:t>
        <w:br/>
        <w:t>S4 --&gt; End</w:t>
      </w:r>
    </w:p>
    <w:p>
      <w:pPr>
        <w:pStyle w:val="Heading1"/>
        <w:jc w:val="right"/>
        <w:bidi/>
      </w:pPr>
      <w:r>
        <w:rPr>
          <w:b/>
        </w:rPr>
        <w:t>[S66] אפיון Workflow — צעדי התהליך</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צעד</w:t>
            </w:r>
          </w:p>
        </w:tc>
        <w:tc>
          <w:tcPr>
            <w:tcW w:type="dxa" w:w="1440"/>
          </w:tcPr>
          <w:p>
            <w:r>
              <w:t>שחקן</w:t>
            </w:r>
          </w:p>
        </w:tc>
        <w:tc>
          <w:tcPr>
            <w:tcW w:type="dxa" w:w="1440"/>
          </w:tcPr>
          <w:p>
            <w:r>
              <w:t>קלט</w:t>
            </w:r>
          </w:p>
        </w:tc>
        <w:tc>
          <w:tcPr>
            <w:tcW w:type="dxa" w:w="1440"/>
          </w:tcPr>
          <w:p>
            <w:r>
              <w:t>פעולה</w:t>
            </w:r>
          </w:p>
        </w:tc>
        <w:tc>
          <w:tcPr>
            <w:tcW w:type="dxa" w:w="1440"/>
          </w:tcPr>
          <w:p>
            <w:r>
              <w:t>פלט</w:t>
            </w:r>
          </w:p>
        </w:tc>
        <w:tc>
          <w:tcPr>
            <w:tcW w:type="dxa" w:w="1440"/>
          </w:tcPr>
          <w:p>
            <w:r>
              <w:t>הבא</w:t>
            </w:r>
          </w:p>
        </w:tc>
      </w:tr>
      <w:tr>
        <w:tc>
          <w:tcPr>
            <w:tcW w:type="dxa" w:w="1440"/>
          </w:tcPr>
          <w:p>
            <w:r>
              <w:t>צעד 1</w:t>
            </w:r>
          </w:p>
        </w:tc>
        <w:tc>
          <w:tcPr>
            <w:tcW w:type="dxa" w:w="1440"/>
          </w:tcPr>
          <w:p>
            <w:r>
              <w:t>לקוח</w:t>
            </w:r>
          </w:p>
        </w:tc>
        <w:tc>
          <w:tcPr>
            <w:tcW w:type="dxa" w:w="1440"/>
          </w:tcPr>
          <w:p>
            <w:r>
              <w:t>תאריך, שעה, מספר סועדים</w:t>
            </w:r>
          </w:p>
        </w:tc>
        <w:tc>
          <w:tcPr>
            <w:tcW w:type="dxa" w:w="1440"/>
          </w:tcPr>
          <w:p>
            <w:r>
              <w:t>הצגת אפשרויות זמינות של מסעדות וסלונים</w:t>
            </w:r>
          </w:p>
        </w:tc>
        <w:tc>
          <w:tcPr>
            <w:tcW w:type="dxa" w:w="1440"/>
          </w:tcPr>
          <w:p>
            <w:r>
              <w:t>רשימת מסעדות וסלונים זמינים</w:t>
            </w:r>
          </w:p>
        </w:tc>
        <w:tc>
          <w:tcPr>
            <w:tcW w:type="dxa" w:w="1440"/>
          </w:tcPr>
          <w:p>
            <w:r>
              <w:t>צעד 2</w:t>
            </w:r>
          </w:p>
        </w:tc>
      </w:tr>
      <w:tr>
        <w:tc>
          <w:tcPr>
            <w:tcW w:type="dxa" w:w="1440"/>
          </w:tcPr>
          <w:p>
            <w:r>
              <w:t>צעד 2</w:t>
            </w:r>
          </w:p>
        </w:tc>
        <w:tc>
          <w:tcPr>
            <w:tcW w:type="dxa" w:w="1440"/>
          </w:tcPr>
          <w:p>
            <w:r>
              <w:t>מערכת</w:t>
            </w:r>
          </w:p>
        </w:tc>
        <w:tc>
          <w:tcPr>
            <w:tcW w:type="dxa" w:w="1440"/>
          </w:tcPr>
          <w:p>
            <w:r>
              <w:t>מסעדה נבחרת, מספר סועדים</w:t>
            </w:r>
          </w:p>
        </w:tc>
        <w:tc>
          <w:tcPr>
            <w:tcW w:type="dxa" w:w="1440"/>
          </w:tcPr>
          <w:p>
            <w:r>
              <w:t>בדיקת זמינות שולחן לפי שעה</w:t>
            </w:r>
          </w:p>
        </w:tc>
        <w:tc>
          <w:tcPr>
            <w:tcW w:type="dxa" w:w="1440"/>
          </w:tcPr>
          <w:p>
            <w:r>
              <w:t>שולחן פנוי או לא פנוי</w:t>
            </w:r>
          </w:p>
        </w:tc>
        <w:tc>
          <w:tcPr>
            <w:tcW w:type="dxa" w:w="1440"/>
          </w:tcPr>
          <w:p>
            <w:r>
              <w:t>צעד 3 או צעד 5</w:t>
            </w:r>
          </w:p>
        </w:tc>
      </w:tr>
      <w:tr>
        <w:tc>
          <w:tcPr>
            <w:tcW w:type="dxa" w:w="1440"/>
          </w:tcPr>
          <w:p>
            <w:r>
              <w:t>צעד 3</w:t>
            </w:r>
          </w:p>
        </w:tc>
        <w:tc>
          <w:tcPr>
            <w:tcW w:type="dxa" w:w="1440"/>
          </w:tcPr>
          <w:p>
            <w:r>
              <w:t>לקוח</w:t>
            </w:r>
          </w:p>
        </w:tc>
        <w:tc>
          <w:tcPr>
            <w:tcW w:type="dxa" w:w="1440"/>
          </w:tcPr>
          <w:p>
            <w:r>
              <w:t>שולחן נבחר</w:t>
            </w:r>
          </w:p>
        </w:tc>
        <w:tc>
          <w:tcPr>
            <w:tcW w:type="dxa" w:w="1440"/>
          </w:tcPr>
          <w:p>
            <w:r>
              <w:t>אישור הזמנה שולחן</w:t>
            </w:r>
          </w:p>
        </w:tc>
        <w:tc>
          <w:tcPr>
            <w:tcW w:type="dxa" w:w="1440"/>
          </w:tcPr>
          <w:p>
            <w:r>
              <w:t>הזמנה שולחן נוצרה במערכת עם סטטוס 'ממתין לאישור'</w:t>
            </w:r>
          </w:p>
        </w:tc>
        <w:tc>
          <w:tcPr>
            <w:tcW w:type="dxa" w:w="1440"/>
          </w:tcPr>
          <w:p>
            <w:r>
              <w:t>צעד 4</w:t>
            </w:r>
          </w:p>
        </w:tc>
      </w:tr>
      <w:tr>
        <w:tc>
          <w:tcPr>
            <w:tcW w:type="dxa" w:w="1440"/>
          </w:tcPr>
          <w:p>
            <w:r>
              <w:t>צעד 4</w:t>
            </w:r>
          </w:p>
        </w:tc>
        <w:tc>
          <w:tcPr>
            <w:tcW w:type="dxa" w:w="1440"/>
          </w:tcPr>
          <w:p>
            <w:r>
              <w:t>מערכת</w:t>
            </w:r>
          </w:p>
        </w:tc>
        <w:tc>
          <w:tcPr>
            <w:tcW w:type="dxa" w:w="1440"/>
          </w:tcPr>
          <w:p>
            <w:r>
              <w:t>הזמנה שולחן</w:t>
            </w:r>
          </w:p>
        </w:tc>
        <w:tc>
          <w:tcPr>
            <w:tcW w:type="dxa" w:w="1440"/>
          </w:tcPr>
          <w:p>
            <w:r>
              <w:t>שליחת הודעת SMS/אימייל לאישור ללקוח</w:t>
            </w:r>
          </w:p>
        </w:tc>
        <w:tc>
          <w:tcPr>
            <w:tcW w:type="dxa" w:w="1440"/>
          </w:tcPr>
          <w:p>
            <w:r>
              <w:t>הודעת אישור נשלחה</w:t>
            </w:r>
          </w:p>
        </w:tc>
        <w:tc>
          <w:tcPr>
            <w:tcW w:type="dxa" w:w="1440"/>
          </w:tcPr>
          <w:p>
            <w:r>
              <w:t>צעד 6</w:t>
            </w:r>
          </w:p>
        </w:tc>
      </w:tr>
      <w:tr>
        <w:tc>
          <w:tcPr>
            <w:tcW w:type="dxa" w:w="1440"/>
          </w:tcPr>
          <w:p>
            <w:r>
              <w:t>צעד 5</w:t>
            </w:r>
          </w:p>
        </w:tc>
        <w:tc>
          <w:tcPr>
            <w:tcW w:type="dxa" w:w="1440"/>
          </w:tcPr>
          <w:p>
            <w:r>
              <w:t>לקוח</w:t>
            </w:r>
          </w:p>
        </w:tc>
        <w:tc>
          <w:tcPr>
            <w:tcW w:type="dxa" w:w="1440"/>
          </w:tcPr>
          <w:p>
            <w:r>
              <w:t>מסעדה נבחרת, תפריט</w:t>
            </w:r>
          </w:p>
        </w:tc>
        <w:tc>
          <w:tcPr>
            <w:tcW w:type="dxa" w:w="1440"/>
          </w:tcPr>
          <w:p>
            <w:r>
              <w:t>בחירת מנות להזמנה אוכל</w:t>
            </w:r>
          </w:p>
        </w:tc>
        <w:tc>
          <w:tcPr>
            <w:tcW w:type="dxa" w:w="1440"/>
          </w:tcPr>
          <w:p>
            <w:r>
              <w:t>רשימת מנות נבחרות</w:t>
            </w:r>
          </w:p>
        </w:tc>
        <w:tc>
          <w:tcPr>
            <w:tcW w:type="dxa" w:w="1440"/>
          </w:tcPr>
          <w:p>
            <w:r>
              <w:t>צעד 6</w:t>
            </w:r>
          </w:p>
        </w:tc>
      </w:tr>
      <w:tr>
        <w:tc>
          <w:tcPr>
            <w:tcW w:type="dxa" w:w="1440"/>
          </w:tcPr>
          <w:p>
            <w:r>
              <w:t>צעד 6</w:t>
            </w:r>
          </w:p>
        </w:tc>
        <w:tc>
          <w:tcPr>
            <w:tcW w:type="dxa" w:w="1440"/>
          </w:tcPr>
          <w:p>
            <w:r>
              <w:t>מערכת</w:t>
            </w:r>
          </w:p>
        </w:tc>
        <w:tc>
          <w:tcPr>
            <w:tcW w:type="dxa" w:w="1440"/>
          </w:tcPr>
          <w:p>
            <w:r>
              <w:t>מנות נבחרות</w:t>
            </w:r>
          </w:p>
        </w:tc>
        <w:tc>
          <w:tcPr>
            <w:tcW w:type="dxa" w:w="1440"/>
          </w:tcPr>
          <w:p>
            <w:r>
              <w:t>חישוב סכום כולל, הוספת מסים</w:t>
            </w:r>
          </w:p>
        </w:tc>
        <w:tc>
          <w:tcPr>
            <w:tcW w:type="dxa" w:w="1440"/>
          </w:tcPr>
          <w:p>
            <w:r>
              <w:t>סכום כולל, סטטוס 'ממתין לתשלום'</w:t>
            </w:r>
          </w:p>
        </w:tc>
        <w:tc>
          <w:tcPr>
            <w:tcW w:type="dxa" w:w="1440"/>
          </w:tcPr>
          <w:p>
            <w:r>
              <w:t>צעד 7</w:t>
            </w:r>
          </w:p>
        </w:tc>
      </w:tr>
      <w:tr>
        <w:tc>
          <w:tcPr>
            <w:tcW w:type="dxa" w:w="1440"/>
          </w:tcPr>
          <w:p>
            <w:r>
              <w:t>צעד 7</w:t>
            </w:r>
          </w:p>
        </w:tc>
        <w:tc>
          <w:tcPr>
            <w:tcW w:type="dxa" w:w="1440"/>
          </w:tcPr>
          <w:p>
            <w:r>
              <w:t>לקוח</w:t>
            </w:r>
          </w:p>
        </w:tc>
        <w:tc>
          <w:tcPr>
            <w:tcW w:type="dxa" w:w="1440"/>
          </w:tcPr>
          <w:p>
            <w:r>
              <w:t>סכום כולל</w:t>
            </w:r>
          </w:p>
        </w:tc>
        <w:tc>
          <w:tcPr>
            <w:tcW w:type="dxa" w:w="1440"/>
          </w:tcPr>
          <w:p>
            <w:r>
              <w:t>הזנת פרטי תשלום (כרטיס אשראי)</w:t>
            </w:r>
          </w:p>
        </w:tc>
        <w:tc>
          <w:tcPr>
            <w:tcW w:type="dxa" w:w="1440"/>
          </w:tcPr>
          <w:p>
            <w:r>
              <w:t>הזנת פרטי תשלום נשלחה למערכת</w:t>
            </w:r>
          </w:p>
        </w:tc>
        <w:tc>
          <w:tcPr>
            <w:tcW w:type="dxa" w:w="1440"/>
          </w:tcPr>
          <w:p>
            <w:r>
              <w:t>צעד 8</w:t>
            </w:r>
          </w:p>
        </w:tc>
      </w:tr>
      <w:tr>
        <w:tc>
          <w:tcPr>
            <w:tcW w:type="dxa" w:w="1440"/>
          </w:tcPr>
          <w:p>
            <w:r>
              <w:t>צעד 8</w:t>
            </w:r>
          </w:p>
        </w:tc>
        <w:tc>
          <w:tcPr>
            <w:tcW w:type="dxa" w:w="1440"/>
          </w:tcPr>
          <w:p>
            <w:r>
              <w:t>מערכת</w:t>
            </w:r>
          </w:p>
        </w:tc>
        <w:tc>
          <w:tcPr>
            <w:tcW w:type="dxa" w:w="1440"/>
          </w:tcPr>
          <w:p>
            <w:r>
              <w:t>פרטי תשלום</w:t>
            </w:r>
          </w:p>
        </w:tc>
        <w:tc>
          <w:tcPr>
            <w:tcW w:type="dxa" w:w="1440"/>
          </w:tcPr>
          <w:p>
            <w:r>
              <w:t>העברת בקשה לסליקת אשראי (API REST)</w:t>
            </w:r>
          </w:p>
        </w:tc>
        <w:tc>
          <w:tcPr>
            <w:tcW w:type="dxa" w:w="1440"/>
          </w:tcPr>
          <w:p>
            <w:r>
              <w:t>תגובה מהסליקה (אישור/דחייה)</w:t>
            </w:r>
          </w:p>
        </w:tc>
        <w:tc>
          <w:tcPr>
            <w:tcW w:type="dxa" w:w="1440"/>
          </w:tcPr>
          <w:p>
            <w:r>
              <w:t>צעד 9 או צעד 10</w:t>
            </w:r>
          </w:p>
        </w:tc>
      </w:tr>
      <w:tr>
        <w:tc>
          <w:tcPr>
            <w:tcW w:type="dxa" w:w="1440"/>
          </w:tcPr>
          <w:p>
            <w:r>
              <w:t>צעד 9</w:t>
            </w:r>
          </w:p>
        </w:tc>
        <w:tc>
          <w:tcPr>
            <w:tcW w:type="dxa" w:w="1440"/>
          </w:tcPr>
          <w:p>
            <w:r>
              <w:t>מערכת</w:t>
            </w:r>
          </w:p>
        </w:tc>
        <w:tc>
          <w:tcPr>
            <w:tcW w:type="dxa" w:w="1440"/>
          </w:tcPr>
          <w:p>
            <w:r>
              <w:t>אישור סליקה</w:t>
            </w:r>
          </w:p>
        </w:tc>
        <w:tc>
          <w:tcPr>
            <w:tcW w:type="dxa" w:w="1440"/>
          </w:tcPr>
          <w:p>
            <w:r>
              <w:t>עדכון סטטוס התשלום ל'מאושר', יצירת קבלה</w:t>
            </w:r>
          </w:p>
        </w:tc>
        <w:tc>
          <w:tcPr>
            <w:tcW w:type="dxa" w:w="1440"/>
          </w:tcPr>
          <w:p>
            <w:r>
              <w:t>קבלה נוצרה, סטטוס תשלום מאושר</w:t>
            </w:r>
          </w:p>
        </w:tc>
        <w:tc>
          <w:tcPr>
            <w:tcW w:type="dxa" w:w="1440"/>
          </w:tcPr>
          <w:p>
            <w:r>
              <w:t>צעד 11</w:t>
            </w:r>
          </w:p>
        </w:tc>
      </w:tr>
      <w:tr>
        <w:tc>
          <w:tcPr>
            <w:tcW w:type="dxa" w:w="1440"/>
          </w:tcPr>
          <w:p>
            <w:r>
              <w:t>צעד 10</w:t>
            </w:r>
          </w:p>
        </w:tc>
        <w:tc>
          <w:tcPr>
            <w:tcW w:type="dxa" w:w="1440"/>
          </w:tcPr>
          <w:p>
            <w:r>
              <w:t>מערכת</w:t>
            </w:r>
          </w:p>
        </w:tc>
        <w:tc>
          <w:tcPr>
            <w:tcW w:type="dxa" w:w="1440"/>
          </w:tcPr>
          <w:p>
            <w:r>
              <w:t>דחיית סליקה</w:t>
            </w:r>
          </w:p>
        </w:tc>
        <w:tc>
          <w:tcPr>
            <w:tcW w:type="dxa" w:w="1440"/>
          </w:tcPr>
          <w:p>
            <w:r>
              <w:t>עדכון סטטוס התשלום ל'דחוי', שליחת הודעת שגיאה ללקוח</w:t>
            </w:r>
          </w:p>
        </w:tc>
        <w:tc>
          <w:tcPr>
            <w:tcW w:type="dxa" w:w="1440"/>
          </w:tcPr>
          <w:p>
            <w:r>
              <w:t>הודעת שגיאה נשלחה</w:t>
            </w:r>
          </w:p>
        </w:tc>
        <w:tc>
          <w:tcPr>
            <w:tcW w:type="dxa" w:w="1440"/>
          </w:tcPr>
          <w:p>
            <w:r>
              <w:t>צעד 12</w:t>
            </w:r>
          </w:p>
        </w:tc>
      </w:tr>
      <w:tr>
        <w:tc>
          <w:tcPr>
            <w:tcW w:type="dxa" w:w="1440"/>
          </w:tcPr>
          <w:p>
            <w:r>
              <w:t>צעד 11</w:t>
            </w:r>
          </w:p>
        </w:tc>
        <w:tc>
          <w:tcPr>
            <w:tcW w:type="dxa" w:w="1440"/>
          </w:tcPr>
          <w:p>
            <w:r>
              <w:t>מערכת</w:t>
            </w:r>
          </w:p>
        </w:tc>
        <w:tc>
          <w:tcPr>
            <w:tcW w:type="dxa" w:w="1440"/>
          </w:tcPr>
          <w:p>
            <w:r>
              <w:t>קבלה</w:t>
            </w:r>
          </w:p>
        </w:tc>
        <w:tc>
          <w:tcPr>
            <w:tcW w:type="dxa" w:w="1440"/>
          </w:tcPr>
          <w:p>
            <w:r>
              <w:t>שליחת קבלה ללקוח (אימייל/SMS)</w:t>
            </w:r>
          </w:p>
        </w:tc>
        <w:tc>
          <w:tcPr>
            <w:tcW w:type="dxa" w:w="1440"/>
          </w:tcPr>
          <w:p>
            <w:r>
              <w:t>קבלה נשלחה</w:t>
            </w:r>
          </w:p>
        </w:tc>
        <w:tc>
          <w:tcPr>
            <w:tcW w:type="dxa" w:w="1440"/>
          </w:tcPr>
          <w:p>
            <w:r>
              <w:t>צעד 13</w:t>
            </w:r>
          </w:p>
        </w:tc>
      </w:tr>
      <w:tr>
        <w:tc>
          <w:tcPr>
            <w:tcW w:type="dxa" w:w="1440"/>
          </w:tcPr>
          <w:p>
            <w:r>
              <w:t>צעד 12</w:t>
            </w:r>
          </w:p>
        </w:tc>
        <w:tc>
          <w:tcPr>
            <w:tcW w:type="dxa" w:w="1440"/>
          </w:tcPr>
          <w:p>
            <w:r>
              <w:t>מערכת</w:t>
            </w:r>
          </w:p>
        </w:tc>
        <w:tc>
          <w:tcPr>
            <w:tcW w:type="dxa" w:w="1440"/>
          </w:tcPr>
          <w:p>
            <w:r>
              <w:t>הודעת שגיאה</w:t>
            </w:r>
          </w:p>
        </w:tc>
        <w:tc>
          <w:tcPr>
            <w:tcW w:type="dxa" w:w="1440"/>
          </w:tcPr>
          <w:p>
            <w:r>
              <w:t>הצגת הודעת שגיאה ללקוח</w:t>
            </w:r>
          </w:p>
        </w:tc>
        <w:tc>
          <w:tcPr>
            <w:tcW w:type="dxa" w:w="1440"/>
          </w:tcPr>
          <w:p>
            <w:r>
              <w:t>הודעת שגיאה מוצגת</w:t>
            </w:r>
          </w:p>
        </w:tc>
        <w:tc>
          <w:tcPr>
            <w:tcW w:type="dxa" w:w="1440"/>
          </w:tcPr>
          <w:p>
            <w:r>
              <w:t>צעד 13</w:t>
            </w:r>
          </w:p>
        </w:tc>
      </w:tr>
      <w:tr>
        <w:tc>
          <w:tcPr>
            <w:tcW w:type="dxa" w:w="1440"/>
          </w:tcPr>
          <w:p>
            <w:r>
              <w:t>צעד 13</w:t>
            </w:r>
          </w:p>
        </w:tc>
        <w:tc>
          <w:tcPr>
            <w:tcW w:type="dxa" w:w="1440"/>
          </w:tcPr>
          <w:p>
            <w:r>
              <w:t>מערכת</w:t>
            </w:r>
          </w:p>
        </w:tc>
        <w:tc>
          <w:tcPr>
            <w:tcW w:type="dxa" w:w="1440"/>
          </w:tcPr>
          <w:p>
            <w:r>
              <w:t>הזמנה שולחן או הזמנת אוכל</w:t>
            </w:r>
          </w:p>
        </w:tc>
        <w:tc>
          <w:tcPr>
            <w:tcW w:type="dxa" w:w="1440"/>
          </w:tcPr>
          <w:p>
            <w:r>
              <w:t>הצגת סטטוס ההזמנה ללקוח (ממתין, מאושר, בטעינה)</w:t>
            </w:r>
          </w:p>
        </w:tc>
        <w:tc>
          <w:tcPr>
            <w:tcW w:type="dxa" w:w="1440"/>
          </w:tcPr>
          <w:p>
            <w:r>
              <w:t>סטטוס ההזמנה מעודכן</w:t>
            </w:r>
          </w:p>
        </w:tc>
        <w:tc>
          <w:tcPr>
            <w:tcW w:type="dxa" w:w="1440"/>
          </w:tcPr>
          <w:p>
            <w:r>
              <w:t>צעד 14</w:t>
            </w:r>
          </w:p>
        </w:tc>
      </w:tr>
      <w:tr>
        <w:tc>
          <w:tcPr>
            <w:tcW w:type="dxa" w:w="1440"/>
          </w:tcPr>
          <w:p>
            <w:r>
              <w:t>צעד 14</w:t>
            </w:r>
          </w:p>
        </w:tc>
        <w:tc>
          <w:tcPr>
            <w:tcW w:type="dxa" w:w="1440"/>
          </w:tcPr>
          <w:p>
            <w:r>
              <w:t>מלצר</w:t>
            </w:r>
          </w:p>
        </w:tc>
        <w:tc>
          <w:tcPr>
            <w:tcW w:type="dxa" w:w="1440"/>
          </w:tcPr>
          <w:p>
            <w:r>
              <w:t>הזמנה מאושרת</w:t>
            </w:r>
          </w:p>
        </w:tc>
        <w:tc>
          <w:tcPr>
            <w:tcW w:type="dxa" w:w="1440"/>
          </w:tcPr>
          <w:p>
            <w:r>
              <w:t>הצגת פרטי ההזמנה במסך הצוות</w:t>
            </w:r>
          </w:p>
        </w:tc>
        <w:tc>
          <w:tcPr>
            <w:tcW w:type="dxa" w:w="1440"/>
          </w:tcPr>
          <w:p>
            <w:r>
              <w:t>הזמנה מוכנה לשירות</w:t>
            </w:r>
          </w:p>
        </w:tc>
        <w:tc>
          <w:tcPr>
            <w:tcW w:type="dxa" w:w="1440"/>
          </w:tcPr>
          <w:p>
            <w:r>
              <w:t>צעד 15</w:t>
            </w:r>
          </w:p>
        </w:tc>
      </w:tr>
      <w:tr>
        <w:tc>
          <w:tcPr>
            <w:tcW w:type="dxa" w:w="1440"/>
          </w:tcPr>
          <w:p>
            <w:r>
              <w:t>צעד 15</w:t>
            </w:r>
          </w:p>
        </w:tc>
        <w:tc>
          <w:tcPr>
            <w:tcW w:type="dxa" w:w="1440"/>
          </w:tcPr>
          <w:p>
            <w:r>
              <w:t>מערכת</w:t>
            </w:r>
          </w:p>
        </w:tc>
        <w:tc>
          <w:tcPr>
            <w:tcW w:type="dxa" w:w="1440"/>
          </w:tcPr>
          <w:p>
            <w:r>
              <w:t>הזמנה מאושרת</w:t>
            </w:r>
          </w:p>
        </w:tc>
        <w:tc>
          <w:tcPr>
            <w:tcW w:type="dxa" w:w="1440"/>
          </w:tcPr>
          <w:p>
            <w:r>
              <w:t>שליחת התראה למנהל סניף (דוח KPI)</w:t>
            </w:r>
          </w:p>
        </w:tc>
        <w:tc>
          <w:tcPr>
            <w:tcW w:type="dxa" w:w="1440"/>
          </w:tcPr>
          <w:p>
            <w:r>
              <w:t>דוח KPI נשלח</w:t>
            </w:r>
          </w:p>
        </w:tc>
        <w:tc>
          <w:tcPr>
            <w:tcW w:type="dxa" w:w="1440"/>
          </w:tcPr>
          <w:p>
            <w:r>
              <w:t>צעד 16</w:t>
            </w:r>
          </w:p>
        </w:tc>
      </w:tr>
      <w:tr>
        <w:tc>
          <w:tcPr>
            <w:tcW w:type="dxa" w:w="1440"/>
          </w:tcPr>
          <w:p>
            <w:r>
              <w:t>צעד 16</w:t>
            </w:r>
          </w:p>
        </w:tc>
        <w:tc>
          <w:tcPr>
            <w:tcW w:type="dxa" w:w="1440"/>
          </w:tcPr>
          <w:p>
            <w:r>
              <w:t>לקוח</w:t>
            </w:r>
          </w:p>
        </w:tc>
        <w:tc>
          <w:tcPr>
            <w:tcW w:type="dxa" w:w="1440"/>
          </w:tcPr>
          <w:p>
            <w:r>
              <w:t>הגעה למסעדה</w:t>
            </w:r>
          </w:p>
        </w:tc>
        <w:tc>
          <w:tcPr>
            <w:tcW w:type="dxa" w:w="1440"/>
          </w:tcPr>
          <w:p>
            <w:r>
              <w:t>אישור הגעה במערכת (אפליקציה/קוד QR)</w:t>
            </w:r>
          </w:p>
        </w:tc>
        <w:tc>
          <w:tcPr>
            <w:tcW w:type="dxa" w:w="1440"/>
          </w:tcPr>
          <w:p>
            <w:r>
              <w:t>הזמנה מעודכנת ל'בביצוע'</w:t>
            </w:r>
          </w:p>
        </w:tc>
        <w:tc>
          <w:tcPr>
            <w:tcW w:type="dxa" w:w="1440"/>
          </w:tcPr>
          <w:p>
            <w:r>
              <w:t>צעד 17</w:t>
            </w:r>
          </w:p>
        </w:tc>
      </w:tr>
      <w:tr>
        <w:tc>
          <w:tcPr>
            <w:tcW w:type="dxa" w:w="1440"/>
          </w:tcPr>
          <w:p>
            <w:r>
              <w:t>צעד 17</w:t>
            </w:r>
          </w:p>
        </w:tc>
        <w:tc>
          <w:tcPr>
            <w:tcW w:type="dxa" w:w="1440"/>
          </w:tcPr>
          <w:p>
            <w:r>
              <w:t>מערכת</w:t>
            </w:r>
          </w:p>
        </w:tc>
        <w:tc>
          <w:tcPr>
            <w:tcW w:type="dxa" w:w="1440"/>
          </w:tcPr>
          <w:p>
            <w:r>
              <w:t>הזמנה בביצוע</w:t>
            </w:r>
          </w:p>
        </w:tc>
        <w:tc>
          <w:tcPr>
            <w:tcW w:type="dxa" w:w="1440"/>
          </w:tcPr>
          <w:p>
            <w:r>
              <w:t>עדכון סטטוס ל'הושלם', יצירת קבלה סופית</w:t>
            </w:r>
          </w:p>
        </w:tc>
        <w:tc>
          <w:tcPr>
            <w:tcW w:type="dxa" w:w="1440"/>
          </w:tcPr>
          <w:p>
            <w:r>
              <w:t>קבלה סופית נשלחה ללקוח</w:t>
            </w:r>
          </w:p>
        </w:tc>
        <w:tc>
          <w:tcPr>
            <w:tcW w:type="dxa" w:w="1440"/>
          </w:tcPr>
          <w:p>
            <w:r>
              <w:t>צעד 18</w:t>
            </w:r>
          </w:p>
        </w:tc>
      </w:tr>
      <w:tr>
        <w:tc>
          <w:tcPr>
            <w:tcW w:type="dxa" w:w="1440"/>
          </w:tcPr>
          <w:p>
            <w:r>
              <w:t>צעד 18</w:t>
            </w:r>
          </w:p>
        </w:tc>
        <w:tc>
          <w:tcPr>
            <w:tcW w:type="dxa" w:w="1440"/>
          </w:tcPr>
          <w:p>
            <w:r>
              <w:t>מערכת</w:t>
            </w:r>
          </w:p>
        </w:tc>
        <w:tc>
          <w:tcPr>
            <w:tcW w:type="dxa" w:w="1440"/>
          </w:tcPr>
          <w:p>
            <w:r>
              <w:t>קבלה סופית</w:t>
            </w:r>
          </w:p>
        </w:tc>
        <w:tc>
          <w:tcPr>
            <w:tcW w:type="dxa" w:w="1440"/>
          </w:tcPr>
          <w:p>
            <w:r>
              <w:t>שליחת בקשה משוב ללקוח (אימייל/SMS)</w:t>
            </w:r>
          </w:p>
        </w:tc>
        <w:tc>
          <w:tcPr>
            <w:tcW w:type="dxa" w:w="1440"/>
          </w:tcPr>
          <w:p>
            <w:r>
              <w:t>בקשת משוב נשלחה</w:t>
            </w:r>
          </w:p>
        </w:tc>
        <w:tc>
          <w:tcPr>
            <w:tcW w:type="dxa" w:w="1440"/>
          </w:tcPr>
          <w:p>
            <w:r>
              <w:t>צעד 19</w:t>
            </w:r>
          </w:p>
        </w:tc>
      </w:tr>
      <w:tr>
        <w:tc>
          <w:tcPr>
            <w:tcW w:type="dxa" w:w="1440"/>
          </w:tcPr>
          <w:p>
            <w:r>
              <w:t>צעד 19</w:t>
            </w:r>
          </w:p>
        </w:tc>
        <w:tc>
          <w:tcPr>
            <w:tcW w:type="dxa" w:w="1440"/>
          </w:tcPr>
          <w:p>
            <w:r>
              <w:t>לקוח</w:t>
            </w:r>
          </w:p>
        </w:tc>
        <w:tc>
          <w:tcPr>
            <w:tcW w:type="dxa" w:w="1440"/>
          </w:tcPr>
          <w:p>
            <w:r>
              <w:t>משוב</w:t>
            </w:r>
          </w:p>
        </w:tc>
        <w:tc>
          <w:tcPr>
            <w:tcW w:type="dxa" w:w="1440"/>
          </w:tcPr>
          <w:p>
            <w:r>
              <w:t>הגשת משוב (דירוג, הערות)</w:t>
            </w:r>
          </w:p>
        </w:tc>
        <w:tc>
          <w:tcPr>
            <w:tcW w:type="dxa" w:w="1440"/>
          </w:tcPr>
          <w:p>
            <w:r>
              <w:t>משוב נשמר במערכת</w:t>
            </w:r>
          </w:p>
        </w:tc>
        <w:tc>
          <w:tcPr>
            <w:tcW w:type="dxa" w:w="1440"/>
          </w:tcPr>
          <w:p>
            <w:r>
              <w:t>צעד 20</w:t>
            </w:r>
          </w:p>
        </w:tc>
      </w:tr>
      <w:tr>
        <w:tc>
          <w:tcPr>
            <w:tcW w:type="dxa" w:w="1440"/>
          </w:tcPr>
          <w:p>
            <w:r>
              <w:t>צעד 20</w:t>
            </w:r>
          </w:p>
        </w:tc>
        <w:tc>
          <w:tcPr>
            <w:tcW w:type="dxa" w:w="1440"/>
          </w:tcPr>
          <w:p>
            <w:r>
              <w:t>מערכת</w:t>
            </w:r>
          </w:p>
        </w:tc>
        <w:tc>
          <w:tcPr>
            <w:tcW w:type="dxa" w:w="1440"/>
          </w:tcPr>
          <w:p>
            <w:r>
              <w:t>משוב</w:t>
            </w:r>
          </w:p>
        </w:tc>
        <w:tc>
          <w:tcPr>
            <w:tcW w:type="dxa" w:w="1440"/>
          </w:tcPr>
          <w:p>
            <w:r>
              <w:t>עדכון דוחות KPI, לוח מחוונים</w:t>
            </w:r>
          </w:p>
        </w:tc>
        <w:tc>
          <w:tcPr>
            <w:tcW w:type="dxa" w:w="1440"/>
          </w:tcPr>
          <w:p>
            <w:r>
              <w:t>דוחות מעודכנים</w:t>
            </w:r>
          </w:p>
        </w:tc>
        <w:tc>
          <w:tcPr>
            <w:tcW w:type="dxa" w:w="1440"/>
          </w:tcPr>
          <w:p>
            <w:r>
              <w:t>הסיום</w:t>
            </w:r>
          </w:p>
        </w:tc>
      </w:tr>
    </w:tbl>
    <w:p>
      <w:pPr>
        <w:pStyle w:val="Heading1"/>
        <w:jc w:val="right"/>
        <w:bidi/>
      </w:pPr>
      <w:r>
        <w:rPr>
          <w:b/>
        </w:rPr>
        <w:t>[S67] אפיון Workflow — חוקים ו-SLA</w:t>
      </w:r>
    </w:p>
    <w:p>
      <w:pPr>
        <w:jc w:val="right"/>
        <w:bidi/>
      </w:pPr>
      <w:r>
        <w:t>&lt;ol&gt;&lt;li&gt;זמינות מערכת: 99.9% uptime לכל היישומים (UI, API, Mobile).&lt;/li&gt;&lt;li&gt;זמני תגובה: API response ≤ 200 ms במצב עומס נמוך, ≤ 500 ms במצב עומס גבוה.&lt;/li&gt;&lt;li&gt;סליקת תשלום: תהליך סליקה חייב להסתיים תוך 5 שניות ממועד ההזמנה, או ביטול מיידי.&lt;/li&gt;&lt;li&gt;אבטחת נתונים: הצפנת נתוני תשלום (PCI DSS), גיבוי יומי של בסיס הנתונים, גיבוי חצי‑שנתי של נתוני הלקוח.&lt;/li&gt;&lt;li&gt;חלון תחזוקה: תחזוקה יומית 02:00–03:00 UTC, הודעה מראש 24 שעות.&lt;/li&gt;&lt;li&gt;תמיכה טכנית: זמינות 24/7, זמן תגובה ראשוני &lt; 1 שעה, פתרון מלא &lt; 4 שעות.&lt;/li&gt;&lt;li&gt;אינטגרציה עם SMS ו‑Google Maps: uptime 99.5% לכל השירותים.&lt;/li&gt;&lt;li&gt;דוחות KPI: זמינות דוחות בתוך 30 שניות מ‑API request, עדכון נתונים בזמן אמת.&lt;/li&gt;&lt;li&gt;ריבוי שפות: תמיכה ב‑עברית, אנגלית, צרפתית, UI עד 2 שעות מ‑API update.&lt;/li&gt;&lt;li&gt;גיבוי ושחזור: תהליך שחזור מלא של המערכת חייב להסתיים תוך 4 שעות מ‑בקשה.&lt;/li&gt;&lt;li&gt;בדיקות אבטחה: בדיקות חדירה חצי‑שנתיות, עדכון אבטחה תוך 48 שעות מ‑פגיעות.&lt;/li&gt;&lt;li&gt;פיצוי: כל הפרת SLA תגרום לפיצוי לפי מדיניות החברה.&lt;/li&gt;&lt;/ol&gt;</w:t>
      </w:r>
    </w:p>
    <w:p>
      <w:pPr>
        <w:pStyle w:val="Heading1"/>
        <w:jc w:val="right"/>
        <w:bidi/>
      </w:pPr>
      <w:r>
        <w:rPr>
          <w:b/>
        </w:rPr>
        <w:t>[S68] אפיון Workflow — זרימות חריגה</w:t>
      </w:r>
    </w:p>
    <w:p>
      <w:pPr>
        <w:jc w:val="right"/>
        <w:bidi/>
      </w:pPr>
      <w:r>
        <w:t>&lt;ol&gt;&lt;li&gt;כשל באימות תשלום כרטיס אשראי – המערכת מחזירה הודעת כשל למלצר/לקוח ומאפשרת ניסיון חוזר או תשלום באמצעי אחר.&lt;/li&gt;&lt;li&gt;הזמנה כפולה – אם לקוח מנסה להזמין שולחן שכבר תפוס באותו זמן, המערכת מזהה את התנגשויות ומציעה חלופות או מבטל את ההזמנה.&lt;/li&gt;&lt;li&gt;חוסר זמינות שולחן – במידה ושולחן נעלם מהזמינות עקב תקלה או תחזוקה, המערכת מעדכנת את מצב הזמנה ל‑“ממתין” ומודיעה למנהל הסניף.&lt;/li&gt;&lt;li&gt;תשלום לא תקין – אם סכום התשלום אינו תואם לסכום ההזמנה, המערכת מבקשת תיקון או ביטול התשלום ומעדכנת את סטטוס התשלום ל‑“נכשל”.&lt;/li&gt;&lt;li&gt;כשל באינטגרציה עם מערכת SMS – הודעות אישור לא נשלחות, המערכת לוג את הכשל ומנסה לשלוח שוב תוך 5 דקות; אם כשל חוזר, מתבצעת התראה למנהל.&lt;/li&gt;&lt;li&gt;תקלת מערכת – במצב קריסה, המערכת מעבירה את כל הזמנות החולפות למצב “ממתין” ומודיעה למשתמשים על זמני השבתה משוערים.&lt;/li&gt;&lt;li&gt;חריגה בזמן אמת – אם זמן ההמתנה לשולחן עולה על 30 דקות, המערכת שולחת התראה למלצר ומציעה קופון הנחה.&lt;/li&gt;&lt;li&gt;קבלת נתונים לא תקינים – אם נתוני הלקוח (טלפון, אימייל) אינם תקינים, המערכת מבקשת תיקון לפני המשך ההזמנה.&lt;/li&gt;&lt;li&gt;חוסר זמינות מנה – אם מנה נבחרה אך אינה זמינה (לדוגמה, נעלמה מהתפריט), המערכת מציעה חלופה או מבטל את המנה מההזמנה.&lt;/li&gt;&lt;li&gt;כשל באינטגרציה עם Google Maps – אם לא ניתן לקבל את מיקום הסניף, המערכת מציגה הודעת שגיאה ומאפשרת בחירה ידנית של סניף.&lt;/li&gt;&lt;li&gt;תשלום כפול – אם כרטיס אשראי נשלח פעמיים, המערכת מזהה את הכפילות ומחייבת רק את הסכום המופיע פעם אחת.&lt;/li&gt;&lt;li&gt;חריגה של SLA – אם זמן תגובה של המערכת עולה על 2 שניות, המערכת מעדכנת את לוגים ומודיעה למנהל.&lt;/li&gt;&lt;li&gt;תשלום לא מאושר – אם תהליך הסליקה לא מאושר בזמן, המערכת מבטלת את ההזמנה ומחזירה את סכום ההזמנה למשתמש.&lt;/li&gt;&lt;li&gt;חוסר התאמה בין תאריך ההזמנה למועד הפתיחה – אם הלקוח מזמין ליום שבו המסעדה סגורה, המערכת מציעה תאריכים חלופיים.&lt;/li&gt;&lt;li&gt;חריגה במערכת חשבונאות – אם תהליך יצירת חשבונית נכשל, המערכת מעדכנת את סטטוס התשלום ל‑“במתנה” ומודיעה למנהל לחשבונית.&lt;/li&gt;&lt;/ol&gt;</w:t>
      </w:r>
    </w:p>
    <w:p>
      <w:pPr>
        <w:pStyle w:val="Heading1"/>
        <w:jc w:val="right"/>
        <w:bidi/>
      </w:pPr>
      <w:r>
        <w:rPr>
          <w:b/>
        </w:rPr>
        <w:t>[S69] אפיון הרשאות ואבטחה</w:t>
      </w:r>
    </w:p>
    <w:p>
      <w:pPr>
        <w:jc w:val="right"/>
        <w:bidi/>
      </w:pPr>
      <w:r>
        <w:t>&lt;h2&gt;אפיון הרשאות ואבטחה&lt;/h2&gt;</w:t>
      </w:r>
    </w:p>
    <w:p>
      <w:pPr>
        <w:pStyle w:val="Heading1"/>
        <w:jc w:val="right"/>
        <w:bidi/>
      </w:pPr>
      <w:r>
        <w:rPr>
          <w:b/>
        </w:rPr>
        <w:t>[S70] אפיון הרשאות ואבטחה — Scope ופרופיל סיכון</w:t>
      </w:r>
    </w:p>
    <w:p>
      <w:pPr>
        <w:jc w:val="right"/>
        <w:bidi/>
      </w:pPr>
      <w:r>
        <w:t>&lt;p&gt;&lt;strong&gt;הגדרת ה‑Scope&lt;/strong&gt;&lt;/p&gt;&lt;p&gt;המערכת מוגדרת כ‑SaaS לניהול הזמנות וניהול לקוחות למסעדות רב‑סניפיות. הגבולות של המערכת כוללים את הישויות הבאות: לקוח, מסעדה/סניף, שולחן, הזמנה, מנה, תשלום, משתמש‑מערכת. תהליכים עיקריים: הזמנת שולחן או מזון, סליקת תשלום, שליחת התראות, ניהול תפריט, ניהול שולחנות, דוחות KPI. אינטגרציות חיצוניות: סליקת אשראי (PCI‑DSS), מערכת SMS, Google Maps, מערכת חשבונאות. המערכת תופעל על שרתים מבוזרים עם זמינות גבוהה ויישום TLS 1.3 לכל התקשורת.&lt;/p&gt;&lt;p&gt;&lt;strong&gt;פרופיל סיכון&lt;/strong&gt;&lt;/p&gt;&lt;p&gt;הנתונים המוגדרים כ‑High Risk: מידע תשלום (מספר כרטיס, CVV, תאריכי תפוגה), מידע אישי של לקוחות (שם, טלפון, אימייל). מידע Medium Risk: היסטוריית הזמנות, פרטי שולחן, תפריט. מידע Low Risk: פרטי מסעדה, שעות פעילות, מיקום. אי‑הגנה על נתוני תשלום עלולה לגרום להפרת PCI‑DSS ולפגיעה באמון הלקוחות. אי‑הגנה על מידע אישי עלולה לגרום להפרת GDPR/תנאי פרטיות. אי‑הגנה על זמינות עלולה להשפיע על רווחיות העסק.&lt;/p&gt;&lt;p&gt;&lt;strong&gt;OWASP ASVS – רמות ודרישות&lt;/strong&gt;&lt;/p&gt;&lt;p&gt;&lt;strong&gt;L1 – בסיסי&lt;/strong&gt; – &lt;em&gt;הגנה על תקשורת, אימות בסיסי, ניהול סשנים, בדיקת קלט, רישום אירועים בסיסי.&lt;/em&gt; &lt;strong&gt;דרישות testable:&lt;/strong&gt; 1) כל בקשה חייבת לכלול TLS 1.3; 2) אימות משתמש מבוסס סיסמה עם Hashing (bcrypt) ו‑salt; 3) סשנים חייבים לכלול CSRF token; 4) כל קלט חייב לעבור סינון XSS/SQLi; 5) כל אירוע אבטחה (הזדהות, הרשאה, שגיאות) חייב להיות logged עם timestamp ו‑IP.&lt;/p&gt;&lt;p&gt;&lt;strong&gt;L2 – בינוני&lt;/strong&gt; – &lt;em&gt;הגנה מתקדמת על נתונים, בקרת גישה מבוססת תפקידים, אימות דו‑שלבי, ניהול סיכונים, בדיקות קוד.&lt;/em&gt; &lt;strong&gt;דרישות testable:&lt;/strong&gt; 1) כל מידע רגיש (כרטיס אשראי, CVV) חייב להיות מאופק באופציית encryption at rest (AES‑256) ו‑key‑management מבוסס HSM; 2) אימות דו‑שלבי (OTP SMS/Authenticator) עבור תפקידים מנהליים; 3) RBAC מיישם Least Privilege לכל תפקיד (לקוח, מלצר, מנהל סניף, מנהל רשת, אדמין); 4) כל שינוי תפריט/שולחן חייב לעבור audit trail עם מי, מתי, מה; 5) בדיקות קוד סטטיות (SAST) חייבות לעבור 100% ללא חולשות OWASP Top‑10.&lt;/p&gt;&lt;p&gt;&lt;strong&gt;L3 – מתקדם&lt;/strong&gt; – &lt;em&gt;הגנה על נתוני תשלום לפי PCI‑DSS, ניתוח אי‑שגרתיות, מדיניות אבטחה מתקדמת, בדיקות penetration.&lt;/em&gt; &lt;strong&gt;דרישות testable:&lt;/strong&gt; 1) כל תהליך סליקה חייב לעמוד ב‑PCI‑DSS 3.2 (Tokenization, 3‑D Secure, PCI‑DSS monitoring); 2) ניתוח אי‑שגרתיות (Anomaly Detection) על תנועות תשלום חריגות (threshold &gt; 3× ממוצע); 3) בדיקות penetration חצי‑שנתיות עם תיעוד ותיקון של כל חולשה; 4) מדיניות אבטחה מתקדמת (Zero Trust) – כל שירות מיישם אימות מיקרו‑שירותים עם JWT signed by asymmetric keys; 5) backup ו‑DR עם failover 99.99% וזמן שחזור &lt; 5 דקות.&lt;/p&gt;&lt;p&gt;&lt;strong&gt;קריטריונים לקבלת רמות&lt;/strong&gt;&lt;/p&gt;&lt;p&gt;• L1: עמידה ב‑100% הדרישות L1 ו‑L2 בסיסיות. &lt;br&gt;• L2: עמידה ב‑100% הדרישות L1 ו‑L2 + 80% מהדרישות L3 בסיסיות (encryption at rest, MFA). &lt;br&gt;• L3: עמידה ב‑100% הדרישות L1, L2 ו‑L3 כולל תהליך PCI‑DSS מלא, penetration testing, ו‑Zero Trust.&lt;/p&gt;&lt;p&gt;&lt;strong&gt;סיכום&lt;/strong&gt;&lt;/p&gt;&lt;p&gt;המערכת מוגדרת כ‑SaaS עם גבולות ברורים, פרופיל סיכון מוגדר לפי סוג הנתונים, ודרישות אבטחה מפורטות לפי רמות ASVS. כל דרישה testable מצוינת עם רמת קבלה וקריטריונים מדידים. המערכת תעמוד ב‑PCI‑DSS, GDPR ו‑OWASP ASVS L3, תוך שמירה על זמינות גבוהה ותמיכה במובייל וריבוי שפות.&lt;/p&gt;</w:t>
      </w:r>
    </w:p>
    <w:p>
      <w:pPr>
        <w:pStyle w:val="Heading1"/>
        <w:jc w:val="right"/>
        <w:bidi/>
      </w:pPr>
      <w:r>
        <w:rPr>
          <w:b/>
        </w:rPr>
        <w:t>[S71] אפיון הרשאות ואבטחה — מטריצת הרשאות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תפקיד</w:t>
            </w:r>
          </w:p>
        </w:tc>
        <w:tc>
          <w:tcPr>
            <w:tcW w:type="dxa" w:w="2160"/>
          </w:tcPr>
          <w:p>
            <w:r>
              <w:t>משאב</w:t>
            </w:r>
          </w:p>
        </w:tc>
        <w:tc>
          <w:tcPr>
            <w:tcW w:type="dxa" w:w="2160"/>
          </w:tcPr>
          <w:p>
            <w:r>
              <w:t>פעולה</w:t>
            </w:r>
          </w:p>
        </w:tc>
        <w:tc>
          <w:tcPr>
            <w:tcW w:type="dxa" w:w="2160"/>
          </w:tcPr>
          <w:p>
            <w:r>
              <w:t>מורשה</w:t>
            </w:r>
          </w:p>
        </w:tc>
      </w:tr>
      <w:tr>
        <w:tc>
          <w:tcPr>
            <w:tcW w:type="dxa" w:w="2160"/>
          </w:tcPr>
          <w:p>
            <w:r>
              <w:t>לקוח</w:t>
            </w:r>
          </w:p>
        </w:tc>
        <w:tc>
          <w:tcPr>
            <w:tcW w:type="dxa" w:w="2160"/>
          </w:tcPr>
          <w:p>
            <w:r>
              <w:t>לקוח</w:t>
            </w:r>
          </w:p>
        </w:tc>
        <w:tc>
          <w:tcPr>
            <w:tcW w:type="dxa" w:w="2160"/>
          </w:tcPr>
          <w:p>
            <w:r>
              <w:t>create</w:t>
            </w:r>
          </w:p>
        </w:tc>
        <w:tc>
          <w:tcPr>
            <w:tcW w:type="dxa" w:w="2160"/>
          </w:tcPr>
          <w:p>
            <w:r>
              <w:t>כן</w:t>
            </w:r>
          </w:p>
        </w:tc>
      </w:tr>
      <w:tr>
        <w:tc>
          <w:tcPr>
            <w:tcW w:type="dxa" w:w="2160"/>
          </w:tcPr>
          <w:p>
            <w:r>
              <w:t>לקוח</w:t>
            </w:r>
          </w:p>
        </w:tc>
        <w:tc>
          <w:tcPr>
            <w:tcW w:type="dxa" w:w="2160"/>
          </w:tcPr>
          <w:p>
            <w:r>
              <w:t>לקוח</w:t>
            </w:r>
          </w:p>
        </w:tc>
        <w:tc>
          <w:tcPr>
            <w:tcW w:type="dxa" w:w="2160"/>
          </w:tcPr>
          <w:p>
            <w:r>
              <w:t>read</w:t>
            </w:r>
          </w:p>
        </w:tc>
        <w:tc>
          <w:tcPr>
            <w:tcW w:type="dxa" w:w="2160"/>
          </w:tcPr>
          <w:p>
            <w:r>
              <w:t>כן</w:t>
            </w:r>
          </w:p>
        </w:tc>
      </w:tr>
      <w:tr>
        <w:tc>
          <w:tcPr>
            <w:tcW w:type="dxa" w:w="2160"/>
          </w:tcPr>
          <w:p>
            <w:r>
              <w:t>לקוח</w:t>
            </w:r>
          </w:p>
        </w:tc>
        <w:tc>
          <w:tcPr>
            <w:tcW w:type="dxa" w:w="2160"/>
          </w:tcPr>
          <w:p>
            <w:r>
              <w:t>לקוח</w:t>
            </w:r>
          </w:p>
        </w:tc>
        <w:tc>
          <w:tcPr>
            <w:tcW w:type="dxa" w:w="2160"/>
          </w:tcPr>
          <w:p>
            <w:r>
              <w:t>update</w:t>
            </w:r>
          </w:p>
        </w:tc>
        <w:tc>
          <w:tcPr>
            <w:tcW w:type="dxa" w:w="2160"/>
          </w:tcPr>
          <w:p>
            <w:r>
              <w:t>כן</w:t>
            </w:r>
          </w:p>
        </w:tc>
      </w:tr>
      <w:tr>
        <w:tc>
          <w:tcPr>
            <w:tcW w:type="dxa" w:w="2160"/>
          </w:tcPr>
          <w:p>
            <w:r>
              <w:t>לקוח</w:t>
            </w:r>
          </w:p>
        </w:tc>
        <w:tc>
          <w:tcPr>
            <w:tcW w:type="dxa" w:w="2160"/>
          </w:tcPr>
          <w:p>
            <w:r>
              <w:t>לקוח</w:t>
            </w:r>
          </w:p>
        </w:tc>
        <w:tc>
          <w:tcPr>
            <w:tcW w:type="dxa" w:w="2160"/>
          </w:tcPr>
          <w:p>
            <w:r>
              <w:t>delete</w:t>
            </w:r>
          </w:p>
        </w:tc>
        <w:tc>
          <w:tcPr>
            <w:tcW w:type="dxa" w:w="2160"/>
          </w:tcPr>
          <w:p>
            <w:r>
              <w:t>לא</w:t>
            </w:r>
          </w:p>
        </w:tc>
      </w:tr>
      <w:tr>
        <w:tc>
          <w:tcPr>
            <w:tcW w:type="dxa" w:w="2160"/>
          </w:tcPr>
          <w:p>
            <w:r>
              <w:t>לקוח</w:t>
            </w:r>
          </w:p>
        </w:tc>
        <w:tc>
          <w:tcPr>
            <w:tcW w:type="dxa" w:w="2160"/>
          </w:tcPr>
          <w:p>
            <w:r>
              <w:t>מסעדה/סניף</w:t>
            </w:r>
          </w:p>
        </w:tc>
        <w:tc>
          <w:tcPr>
            <w:tcW w:type="dxa" w:w="2160"/>
          </w:tcPr>
          <w:p>
            <w:r>
              <w:t>read</w:t>
            </w:r>
          </w:p>
        </w:tc>
        <w:tc>
          <w:tcPr>
            <w:tcW w:type="dxa" w:w="2160"/>
          </w:tcPr>
          <w:p>
            <w:r>
              <w:t>כן</w:t>
            </w:r>
          </w:p>
        </w:tc>
      </w:tr>
      <w:tr>
        <w:tc>
          <w:tcPr>
            <w:tcW w:type="dxa" w:w="2160"/>
          </w:tcPr>
          <w:p>
            <w:r>
              <w:t>לקוח</w:t>
            </w:r>
          </w:p>
        </w:tc>
        <w:tc>
          <w:tcPr>
            <w:tcW w:type="dxa" w:w="2160"/>
          </w:tcPr>
          <w:p>
            <w:r>
              <w:t>שולחן</w:t>
            </w:r>
          </w:p>
        </w:tc>
        <w:tc>
          <w:tcPr>
            <w:tcW w:type="dxa" w:w="2160"/>
          </w:tcPr>
          <w:p>
            <w:r>
              <w:t>read</w:t>
            </w:r>
          </w:p>
        </w:tc>
        <w:tc>
          <w:tcPr>
            <w:tcW w:type="dxa" w:w="2160"/>
          </w:tcPr>
          <w:p>
            <w:r>
              <w:t>כן</w:t>
            </w:r>
          </w:p>
        </w:tc>
      </w:tr>
      <w:tr>
        <w:tc>
          <w:tcPr>
            <w:tcW w:type="dxa" w:w="2160"/>
          </w:tcPr>
          <w:p>
            <w:r>
              <w:t>לקוח</w:t>
            </w:r>
          </w:p>
        </w:tc>
        <w:tc>
          <w:tcPr>
            <w:tcW w:type="dxa" w:w="2160"/>
          </w:tcPr>
          <w:p>
            <w:r>
              <w:t>הזמנה</w:t>
            </w:r>
          </w:p>
        </w:tc>
        <w:tc>
          <w:tcPr>
            <w:tcW w:type="dxa" w:w="2160"/>
          </w:tcPr>
          <w:p>
            <w:r>
              <w:t>create</w:t>
            </w:r>
          </w:p>
        </w:tc>
        <w:tc>
          <w:tcPr>
            <w:tcW w:type="dxa" w:w="2160"/>
          </w:tcPr>
          <w:p>
            <w:r>
              <w:t>כן</w:t>
            </w:r>
          </w:p>
        </w:tc>
      </w:tr>
      <w:tr>
        <w:tc>
          <w:tcPr>
            <w:tcW w:type="dxa" w:w="2160"/>
          </w:tcPr>
          <w:p>
            <w:r>
              <w:t>לקוח</w:t>
            </w:r>
          </w:p>
        </w:tc>
        <w:tc>
          <w:tcPr>
            <w:tcW w:type="dxa" w:w="2160"/>
          </w:tcPr>
          <w:p>
            <w:r>
              <w:t>הזמנה</w:t>
            </w:r>
          </w:p>
        </w:tc>
        <w:tc>
          <w:tcPr>
            <w:tcW w:type="dxa" w:w="2160"/>
          </w:tcPr>
          <w:p>
            <w:r>
              <w:t>read</w:t>
            </w:r>
          </w:p>
        </w:tc>
        <w:tc>
          <w:tcPr>
            <w:tcW w:type="dxa" w:w="2160"/>
          </w:tcPr>
          <w:p>
            <w:r>
              <w:t>כן</w:t>
            </w:r>
          </w:p>
        </w:tc>
      </w:tr>
      <w:tr>
        <w:tc>
          <w:tcPr>
            <w:tcW w:type="dxa" w:w="2160"/>
          </w:tcPr>
          <w:p>
            <w:r>
              <w:t>לקוח</w:t>
            </w:r>
          </w:p>
        </w:tc>
        <w:tc>
          <w:tcPr>
            <w:tcW w:type="dxa" w:w="2160"/>
          </w:tcPr>
          <w:p>
            <w:r>
              <w:t>הזמנה</w:t>
            </w:r>
          </w:p>
        </w:tc>
        <w:tc>
          <w:tcPr>
            <w:tcW w:type="dxa" w:w="2160"/>
          </w:tcPr>
          <w:p>
            <w:r>
              <w:t>update</w:t>
            </w:r>
          </w:p>
        </w:tc>
        <w:tc>
          <w:tcPr>
            <w:tcW w:type="dxa" w:w="2160"/>
          </w:tcPr>
          <w:p>
            <w:r>
              <w:t>כן</w:t>
            </w:r>
          </w:p>
        </w:tc>
      </w:tr>
      <w:tr>
        <w:tc>
          <w:tcPr>
            <w:tcW w:type="dxa" w:w="2160"/>
          </w:tcPr>
          <w:p>
            <w:r>
              <w:t>לקוח</w:t>
            </w:r>
          </w:p>
        </w:tc>
        <w:tc>
          <w:tcPr>
            <w:tcW w:type="dxa" w:w="2160"/>
          </w:tcPr>
          <w:p>
            <w:r>
              <w:t>הזמנה</w:t>
            </w:r>
          </w:p>
        </w:tc>
        <w:tc>
          <w:tcPr>
            <w:tcW w:type="dxa" w:w="2160"/>
          </w:tcPr>
          <w:p>
            <w:r>
              <w:t>delete</w:t>
            </w:r>
          </w:p>
        </w:tc>
        <w:tc>
          <w:tcPr>
            <w:tcW w:type="dxa" w:w="2160"/>
          </w:tcPr>
          <w:p>
            <w:r>
              <w:t>לא</w:t>
            </w:r>
          </w:p>
        </w:tc>
      </w:tr>
      <w:tr>
        <w:tc>
          <w:tcPr>
            <w:tcW w:type="dxa" w:w="2160"/>
          </w:tcPr>
          <w:p>
            <w:r>
              <w:t>לקוח</w:t>
            </w:r>
          </w:p>
        </w:tc>
        <w:tc>
          <w:tcPr>
            <w:tcW w:type="dxa" w:w="2160"/>
          </w:tcPr>
          <w:p>
            <w:r>
              <w:t>תשלום</w:t>
            </w:r>
          </w:p>
        </w:tc>
        <w:tc>
          <w:tcPr>
            <w:tcW w:type="dxa" w:w="2160"/>
          </w:tcPr>
          <w:p>
            <w:r>
              <w:t>create</w:t>
            </w:r>
          </w:p>
        </w:tc>
        <w:tc>
          <w:tcPr>
            <w:tcW w:type="dxa" w:w="2160"/>
          </w:tcPr>
          <w:p>
            <w:r>
              <w:t>כן</w:t>
            </w:r>
          </w:p>
        </w:tc>
      </w:tr>
      <w:tr>
        <w:tc>
          <w:tcPr>
            <w:tcW w:type="dxa" w:w="2160"/>
          </w:tcPr>
          <w:p>
            <w:r>
              <w:t>לקוח</w:t>
            </w:r>
          </w:p>
        </w:tc>
        <w:tc>
          <w:tcPr>
            <w:tcW w:type="dxa" w:w="2160"/>
          </w:tcPr>
          <w:p>
            <w:r>
              <w:t>תשלום</w:t>
            </w:r>
          </w:p>
        </w:tc>
        <w:tc>
          <w:tcPr>
            <w:tcW w:type="dxa" w:w="2160"/>
          </w:tcPr>
          <w:p>
            <w:r>
              <w:t>read</w:t>
            </w:r>
          </w:p>
        </w:tc>
        <w:tc>
          <w:tcPr>
            <w:tcW w:type="dxa" w:w="2160"/>
          </w:tcPr>
          <w:p>
            <w:r>
              <w:t>כן</w:t>
            </w:r>
          </w:p>
        </w:tc>
      </w:tr>
      <w:tr>
        <w:tc>
          <w:tcPr>
            <w:tcW w:type="dxa" w:w="2160"/>
          </w:tcPr>
          <w:p>
            <w:r>
              <w:t>לקוח</w:t>
            </w:r>
          </w:p>
        </w:tc>
        <w:tc>
          <w:tcPr>
            <w:tcW w:type="dxa" w:w="2160"/>
          </w:tcPr>
          <w:p>
            <w:r>
              <w:t>תשלום</w:t>
            </w:r>
          </w:p>
        </w:tc>
        <w:tc>
          <w:tcPr>
            <w:tcW w:type="dxa" w:w="2160"/>
          </w:tcPr>
          <w:p>
            <w:r>
              <w:t>update</w:t>
            </w:r>
          </w:p>
        </w:tc>
        <w:tc>
          <w:tcPr>
            <w:tcW w:type="dxa" w:w="2160"/>
          </w:tcPr>
          <w:p>
            <w:r>
              <w:t>לא</w:t>
            </w:r>
          </w:p>
        </w:tc>
      </w:tr>
      <w:tr>
        <w:tc>
          <w:tcPr>
            <w:tcW w:type="dxa" w:w="2160"/>
          </w:tcPr>
          <w:p>
            <w:r>
              <w:t>לקוח</w:t>
            </w:r>
          </w:p>
        </w:tc>
        <w:tc>
          <w:tcPr>
            <w:tcW w:type="dxa" w:w="2160"/>
          </w:tcPr>
          <w:p>
            <w:r>
              <w:t>תשלום</w:t>
            </w:r>
          </w:p>
        </w:tc>
        <w:tc>
          <w:tcPr>
            <w:tcW w:type="dxa" w:w="2160"/>
          </w:tcPr>
          <w:p>
            <w:r>
              <w:t>delete</w:t>
            </w:r>
          </w:p>
        </w:tc>
        <w:tc>
          <w:tcPr>
            <w:tcW w:type="dxa" w:w="2160"/>
          </w:tcPr>
          <w:p>
            <w:r>
              <w:t>לא</w:t>
            </w:r>
          </w:p>
        </w:tc>
      </w:tr>
      <w:tr>
        <w:tc>
          <w:tcPr>
            <w:tcW w:type="dxa" w:w="2160"/>
          </w:tcPr>
          <w:p>
            <w:r>
              <w:t>לקוח</w:t>
            </w:r>
          </w:p>
        </w:tc>
        <w:tc>
          <w:tcPr>
            <w:tcW w:type="dxa" w:w="2160"/>
          </w:tcPr>
          <w:p>
            <w:r>
              <w:t>תפריט</w:t>
            </w:r>
          </w:p>
        </w:tc>
        <w:tc>
          <w:tcPr>
            <w:tcW w:type="dxa" w:w="2160"/>
          </w:tcPr>
          <w:p>
            <w:r>
              <w:t>read</w:t>
            </w:r>
          </w:p>
        </w:tc>
        <w:tc>
          <w:tcPr>
            <w:tcW w:type="dxa" w:w="2160"/>
          </w:tcPr>
          <w:p>
            <w:r>
              <w:t>כן</w:t>
            </w:r>
          </w:p>
        </w:tc>
      </w:tr>
      <w:tr>
        <w:tc>
          <w:tcPr>
            <w:tcW w:type="dxa" w:w="2160"/>
          </w:tcPr>
          <w:p>
            <w:r>
              <w:t>לקוח</w:t>
            </w:r>
          </w:p>
        </w:tc>
        <w:tc>
          <w:tcPr>
            <w:tcW w:type="dxa" w:w="2160"/>
          </w:tcPr>
          <w:p>
            <w:r>
              <w:t>מערכת SMS</w:t>
            </w:r>
          </w:p>
        </w:tc>
        <w:tc>
          <w:tcPr>
            <w:tcW w:type="dxa" w:w="2160"/>
          </w:tcPr>
          <w:p>
            <w:r>
              <w:t>read</w:t>
            </w:r>
          </w:p>
        </w:tc>
        <w:tc>
          <w:tcPr>
            <w:tcW w:type="dxa" w:w="2160"/>
          </w:tcPr>
          <w:p>
            <w:r>
              <w:t>כן</w:t>
            </w:r>
          </w:p>
        </w:tc>
      </w:tr>
      <w:tr>
        <w:tc>
          <w:tcPr>
            <w:tcW w:type="dxa" w:w="2160"/>
          </w:tcPr>
          <w:p>
            <w:r>
              <w:t>לקוח</w:t>
            </w:r>
          </w:p>
        </w:tc>
        <w:tc>
          <w:tcPr>
            <w:tcW w:type="dxa" w:w="2160"/>
          </w:tcPr>
          <w:p>
            <w:r>
              <w:t>Google Maps</w:t>
            </w:r>
          </w:p>
        </w:tc>
        <w:tc>
          <w:tcPr>
            <w:tcW w:type="dxa" w:w="2160"/>
          </w:tcPr>
          <w:p>
            <w:r>
              <w:t>read</w:t>
            </w:r>
          </w:p>
        </w:tc>
        <w:tc>
          <w:tcPr>
            <w:tcW w:type="dxa" w:w="2160"/>
          </w:tcPr>
          <w:p>
            <w:r>
              <w:t>כן</w:t>
            </w:r>
          </w:p>
        </w:tc>
      </w:tr>
      <w:tr>
        <w:tc>
          <w:tcPr>
            <w:tcW w:type="dxa" w:w="2160"/>
          </w:tcPr>
          <w:p>
            <w:r>
              <w:t>מלצר</w:t>
            </w:r>
          </w:p>
        </w:tc>
        <w:tc>
          <w:tcPr>
            <w:tcW w:type="dxa" w:w="2160"/>
          </w:tcPr>
          <w:p>
            <w:r>
              <w:t>הזמנה</w:t>
            </w:r>
          </w:p>
        </w:tc>
        <w:tc>
          <w:tcPr>
            <w:tcW w:type="dxa" w:w="2160"/>
          </w:tcPr>
          <w:p>
            <w:r>
              <w:t>read</w:t>
            </w:r>
          </w:p>
        </w:tc>
        <w:tc>
          <w:tcPr>
            <w:tcW w:type="dxa" w:w="2160"/>
          </w:tcPr>
          <w:p>
            <w:r>
              <w:t>כן</w:t>
            </w:r>
          </w:p>
        </w:tc>
      </w:tr>
      <w:tr>
        <w:tc>
          <w:tcPr>
            <w:tcW w:type="dxa" w:w="2160"/>
          </w:tcPr>
          <w:p>
            <w:r>
              <w:t>מלצר</w:t>
            </w:r>
          </w:p>
        </w:tc>
        <w:tc>
          <w:tcPr>
            <w:tcW w:type="dxa" w:w="2160"/>
          </w:tcPr>
          <w:p>
            <w:r>
              <w:t>הזמנה</w:t>
            </w:r>
          </w:p>
        </w:tc>
        <w:tc>
          <w:tcPr>
            <w:tcW w:type="dxa" w:w="2160"/>
          </w:tcPr>
          <w:p>
            <w:r>
              <w:t>update</w:t>
            </w:r>
          </w:p>
        </w:tc>
        <w:tc>
          <w:tcPr>
            <w:tcW w:type="dxa" w:w="2160"/>
          </w:tcPr>
          <w:p>
            <w:r>
              <w:t>כן</w:t>
            </w:r>
          </w:p>
        </w:tc>
      </w:tr>
      <w:tr>
        <w:tc>
          <w:tcPr>
            <w:tcW w:type="dxa" w:w="2160"/>
          </w:tcPr>
          <w:p>
            <w:r>
              <w:t>מלצר</w:t>
            </w:r>
          </w:p>
        </w:tc>
        <w:tc>
          <w:tcPr>
            <w:tcW w:type="dxa" w:w="2160"/>
          </w:tcPr>
          <w:p>
            <w:r>
              <w:t>הזמנה</w:t>
            </w:r>
          </w:p>
        </w:tc>
        <w:tc>
          <w:tcPr>
            <w:tcW w:type="dxa" w:w="2160"/>
          </w:tcPr>
          <w:p>
            <w:r>
              <w:t>delete</w:t>
            </w:r>
          </w:p>
        </w:tc>
        <w:tc>
          <w:tcPr>
            <w:tcW w:type="dxa" w:w="2160"/>
          </w:tcPr>
          <w:p>
            <w:r>
              <w:t>לא</w:t>
            </w:r>
          </w:p>
        </w:tc>
      </w:tr>
      <w:tr>
        <w:tc>
          <w:tcPr>
            <w:tcW w:type="dxa" w:w="2160"/>
          </w:tcPr>
          <w:p>
            <w:r>
              <w:t>מלצר</w:t>
            </w:r>
          </w:p>
        </w:tc>
        <w:tc>
          <w:tcPr>
            <w:tcW w:type="dxa" w:w="2160"/>
          </w:tcPr>
          <w:p>
            <w:r>
              <w:t>תשלום</w:t>
            </w:r>
          </w:p>
        </w:tc>
        <w:tc>
          <w:tcPr>
            <w:tcW w:type="dxa" w:w="2160"/>
          </w:tcPr>
          <w:p>
            <w:r>
              <w:t>read</w:t>
            </w:r>
          </w:p>
        </w:tc>
        <w:tc>
          <w:tcPr>
            <w:tcW w:type="dxa" w:w="2160"/>
          </w:tcPr>
          <w:p>
            <w:r>
              <w:t>כן</w:t>
            </w:r>
          </w:p>
        </w:tc>
      </w:tr>
      <w:tr>
        <w:tc>
          <w:tcPr>
            <w:tcW w:type="dxa" w:w="2160"/>
          </w:tcPr>
          <w:p>
            <w:r>
              <w:t>מלצר</w:t>
            </w:r>
          </w:p>
        </w:tc>
        <w:tc>
          <w:tcPr>
            <w:tcW w:type="dxa" w:w="2160"/>
          </w:tcPr>
          <w:p>
            <w:r>
              <w:t>תשלום</w:t>
            </w:r>
          </w:p>
        </w:tc>
        <w:tc>
          <w:tcPr>
            <w:tcW w:type="dxa" w:w="2160"/>
          </w:tcPr>
          <w:p>
            <w:r>
              <w:t>update</w:t>
            </w:r>
          </w:p>
        </w:tc>
        <w:tc>
          <w:tcPr>
            <w:tcW w:type="dxa" w:w="2160"/>
          </w:tcPr>
          <w:p>
            <w:r>
              <w:t>כן</w:t>
            </w:r>
          </w:p>
        </w:tc>
      </w:tr>
      <w:tr>
        <w:tc>
          <w:tcPr>
            <w:tcW w:type="dxa" w:w="2160"/>
          </w:tcPr>
          <w:p>
            <w:r>
              <w:t>מלצר</w:t>
            </w:r>
          </w:p>
        </w:tc>
        <w:tc>
          <w:tcPr>
            <w:tcW w:type="dxa" w:w="2160"/>
          </w:tcPr>
          <w:p>
            <w:r>
              <w:t>תשלום</w:t>
            </w:r>
          </w:p>
        </w:tc>
        <w:tc>
          <w:tcPr>
            <w:tcW w:type="dxa" w:w="2160"/>
          </w:tcPr>
          <w:p>
            <w:r>
              <w:t>delete</w:t>
            </w:r>
          </w:p>
        </w:tc>
        <w:tc>
          <w:tcPr>
            <w:tcW w:type="dxa" w:w="2160"/>
          </w:tcPr>
          <w:p>
            <w:r>
              <w:t>לא</w:t>
            </w:r>
          </w:p>
        </w:tc>
      </w:tr>
      <w:tr>
        <w:tc>
          <w:tcPr>
            <w:tcW w:type="dxa" w:w="2160"/>
          </w:tcPr>
          <w:p>
            <w:r>
              <w:t>מלצר</w:t>
            </w:r>
          </w:p>
        </w:tc>
        <w:tc>
          <w:tcPr>
            <w:tcW w:type="dxa" w:w="2160"/>
          </w:tcPr>
          <w:p>
            <w:r>
              <w:t>שולחן</w:t>
            </w:r>
          </w:p>
        </w:tc>
        <w:tc>
          <w:tcPr>
            <w:tcW w:type="dxa" w:w="2160"/>
          </w:tcPr>
          <w:p>
            <w:r>
              <w:t>read</w:t>
            </w:r>
          </w:p>
        </w:tc>
        <w:tc>
          <w:tcPr>
            <w:tcW w:type="dxa" w:w="2160"/>
          </w:tcPr>
          <w:p>
            <w:r>
              <w:t>כן</w:t>
            </w:r>
          </w:p>
        </w:tc>
      </w:tr>
      <w:tr>
        <w:tc>
          <w:tcPr>
            <w:tcW w:type="dxa" w:w="2160"/>
          </w:tcPr>
          <w:p>
            <w:r>
              <w:t>מלצר</w:t>
            </w:r>
          </w:p>
        </w:tc>
        <w:tc>
          <w:tcPr>
            <w:tcW w:type="dxa" w:w="2160"/>
          </w:tcPr>
          <w:p>
            <w:r>
              <w:t>שולחן</w:t>
            </w:r>
          </w:p>
        </w:tc>
        <w:tc>
          <w:tcPr>
            <w:tcW w:type="dxa" w:w="2160"/>
          </w:tcPr>
          <w:p>
            <w:r>
              <w:t>update</w:t>
            </w:r>
          </w:p>
        </w:tc>
        <w:tc>
          <w:tcPr>
            <w:tcW w:type="dxa" w:w="2160"/>
          </w:tcPr>
          <w:p>
            <w:r>
              <w:t>כן</w:t>
            </w:r>
          </w:p>
        </w:tc>
      </w:tr>
      <w:tr>
        <w:tc>
          <w:tcPr>
            <w:tcW w:type="dxa" w:w="2160"/>
          </w:tcPr>
          <w:p>
            <w:r>
              <w:t>מלצר</w:t>
            </w:r>
          </w:p>
        </w:tc>
        <w:tc>
          <w:tcPr>
            <w:tcW w:type="dxa" w:w="2160"/>
          </w:tcPr>
          <w:p>
            <w:r>
              <w:t>שולחן</w:t>
            </w:r>
          </w:p>
        </w:tc>
        <w:tc>
          <w:tcPr>
            <w:tcW w:type="dxa" w:w="2160"/>
          </w:tcPr>
          <w:p>
            <w:r>
              <w:t>delete</w:t>
            </w:r>
          </w:p>
        </w:tc>
        <w:tc>
          <w:tcPr>
            <w:tcW w:type="dxa" w:w="2160"/>
          </w:tcPr>
          <w:p>
            <w:r>
              <w:t>לא</w:t>
            </w:r>
          </w:p>
        </w:tc>
      </w:tr>
      <w:tr>
        <w:tc>
          <w:tcPr>
            <w:tcW w:type="dxa" w:w="2160"/>
          </w:tcPr>
          <w:p>
            <w:r>
              <w:t>מלצר</w:t>
            </w:r>
          </w:p>
        </w:tc>
        <w:tc>
          <w:tcPr>
            <w:tcW w:type="dxa" w:w="2160"/>
          </w:tcPr>
          <w:p>
            <w:r>
              <w:t>תפריט</w:t>
            </w:r>
          </w:p>
        </w:tc>
        <w:tc>
          <w:tcPr>
            <w:tcW w:type="dxa" w:w="2160"/>
          </w:tcPr>
          <w:p>
            <w:r>
              <w:t>read</w:t>
            </w:r>
          </w:p>
        </w:tc>
        <w:tc>
          <w:tcPr>
            <w:tcW w:type="dxa" w:w="2160"/>
          </w:tcPr>
          <w:p>
            <w:r>
              <w:t>כן</w:t>
            </w:r>
          </w:p>
        </w:tc>
      </w:tr>
      <w:tr>
        <w:tc>
          <w:tcPr>
            <w:tcW w:type="dxa" w:w="2160"/>
          </w:tcPr>
          <w:p>
            <w:r>
              <w:t>מלצר</w:t>
            </w:r>
          </w:p>
        </w:tc>
        <w:tc>
          <w:tcPr>
            <w:tcW w:type="dxa" w:w="2160"/>
          </w:tcPr>
          <w:p>
            <w:r>
              <w:t>תפריט</w:t>
            </w:r>
          </w:p>
        </w:tc>
        <w:tc>
          <w:tcPr>
            <w:tcW w:type="dxa" w:w="2160"/>
          </w:tcPr>
          <w:p>
            <w:r>
              <w:t>update</w:t>
            </w:r>
          </w:p>
        </w:tc>
        <w:tc>
          <w:tcPr>
            <w:tcW w:type="dxa" w:w="2160"/>
          </w:tcPr>
          <w:p>
            <w:r>
              <w:t>כן</w:t>
            </w:r>
          </w:p>
        </w:tc>
      </w:tr>
      <w:tr>
        <w:tc>
          <w:tcPr>
            <w:tcW w:type="dxa" w:w="2160"/>
          </w:tcPr>
          <w:p>
            <w:r>
              <w:t>מלצר</w:t>
            </w:r>
          </w:p>
        </w:tc>
        <w:tc>
          <w:tcPr>
            <w:tcW w:type="dxa" w:w="2160"/>
          </w:tcPr>
          <w:p>
            <w:r>
              <w:t>תפריט</w:t>
            </w:r>
          </w:p>
        </w:tc>
        <w:tc>
          <w:tcPr>
            <w:tcW w:type="dxa" w:w="2160"/>
          </w:tcPr>
          <w:p>
            <w:r>
              <w:t>delete</w:t>
            </w:r>
          </w:p>
        </w:tc>
        <w:tc>
          <w:tcPr>
            <w:tcW w:type="dxa" w:w="2160"/>
          </w:tcPr>
          <w:p>
            <w:r>
              <w:t>לא</w:t>
            </w:r>
          </w:p>
        </w:tc>
      </w:tr>
      <w:tr>
        <w:tc>
          <w:tcPr>
            <w:tcW w:type="dxa" w:w="2160"/>
          </w:tcPr>
          <w:p>
            <w:r>
              <w:t>מנהל סניף</w:t>
            </w:r>
          </w:p>
        </w:tc>
        <w:tc>
          <w:tcPr>
            <w:tcW w:type="dxa" w:w="2160"/>
          </w:tcPr>
          <w:p>
            <w:r>
              <w:t>מסעדה/סניף</w:t>
            </w:r>
          </w:p>
        </w:tc>
        <w:tc>
          <w:tcPr>
            <w:tcW w:type="dxa" w:w="2160"/>
          </w:tcPr>
          <w:p>
            <w:r>
              <w:t>read</w:t>
            </w:r>
          </w:p>
        </w:tc>
        <w:tc>
          <w:tcPr>
            <w:tcW w:type="dxa" w:w="2160"/>
          </w:tcPr>
          <w:p>
            <w:r>
              <w:t>כן</w:t>
            </w:r>
          </w:p>
        </w:tc>
      </w:tr>
      <w:tr>
        <w:tc>
          <w:tcPr>
            <w:tcW w:type="dxa" w:w="2160"/>
          </w:tcPr>
          <w:p>
            <w:r>
              <w:t>מנהל סניף</w:t>
            </w:r>
          </w:p>
        </w:tc>
        <w:tc>
          <w:tcPr>
            <w:tcW w:type="dxa" w:w="2160"/>
          </w:tcPr>
          <w:p>
            <w:r>
              <w:t>מסעדה/סניף</w:t>
            </w:r>
          </w:p>
        </w:tc>
        <w:tc>
          <w:tcPr>
            <w:tcW w:type="dxa" w:w="2160"/>
          </w:tcPr>
          <w:p>
            <w:r>
              <w:t>update</w:t>
            </w:r>
          </w:p>
        </w:tc>
        <w:tc>
          <w:tcPr>
            <w:tcW w:type="dxa" w:w="2160"/>
          </w:tcPr>
          <w:p>
            <w:r>
              <w:t>כן</w:t>
            </w:r>
          </w:p>
        </w:tc>
      </w:tr>
      <w:tr>
        <w:tc>
          <w:tcPr>
            <w:tcW w:type="dxa" w:w="2160"/>
          </w:tcPr>
          <w:p>
            <w:r>
              <w:t>מנהל סניף</w:t>
            </w:r>
          </w:p>
        </w:tc>
        <w:tc>
          <w:tcPr>
            <w:tcW w:type="dxa" w:w="2160"/>
          </w:tcPr>
          <w:p>
            <w:r>
              <w:t>מסעדה/סניף</w:t>
            </w:r>
          </w:p>
        </w:tc>
        <w:tc>
          <w:tcPr>
            <w:tcW w:type="dxa" w:w="2160"/>
          </w:tcPr>
          <w:p>
            <w:r>
              <w:t>delete</w:t>
            </w:r>
          </w:p>
        </w:tc>
        <w:tc>
          <w:tcPr>
            <w:tcW w:type="dxa" w:w="2160"/>
          </w:tcPr>
          <w:p>
            <w:r>
              <w:t>לא</w:t>
            </w:r>
          </w:p>
        </w:tc>
      </w:tr>
      <w:tr>
        <w:tc>
          <w:tcPr>
            <w:tcW w:type="dxa" w:w="2160"/>
          </w:tcPr>
          <w:p>
            <w:r>
              <w:t>מנהל סניף</w:t>
            </w:r>
          </w:p>
        </w:tc>
        <w:tc>
          <w:tcPr>
            <w:tcW w:type="dxa" w:w="2160"/>
          </w:tcPr>
          <w:p>
            <w:r>
              <w:t>שולחן</w:t>
            </w:r>
          </w:p>
        </w:tc>
        <w:tc>
          <w:tcPr>
            <w:tcW w:type="dxa" w:w="2160"/>
          </w:tcPr>
          <w:p>
            <w:r>
              <w:t>create</w:t>
            </w:r>
          </w:p>
        </w:tc>
        <w:tc>
          <w:tcPr>
            <w:tcW w:type="dxa" w:w="2160"/>
          </w:tcPr>
          <w:p>
            <w:r>
              <w:t>כן</w:t>
            </w:r>
          </w:p>
        </w:tc>
      </w:tr>
      <w:tr>
        <w:tc>
          <w:tcPr>
            <w:tcW w:type="dxa" w:w="2160"/>
          </w:tcPr>
          <w:p>
            <w:r>
              <w:t>מנהל סניף</w:t>
            </w:r>
          </w:p>
        </w:tc>
        <w:tc>
          <w:tcPr>
            <w:tcW w:type="dxa" w:w="2160"/>
          </w:tcPr>
          <w:p>
            <w:r>
              <w:t>שולחן</w:t>
            </w:r>
          </w:p>
        </w:tc>
        <w:tc>
          <w:tcPr>
            <w:tcW w:type="dxa" w:w="2160"/>
          </w:tcPr>
          <w:p>
            <w:r>
              <w:t>read</w:t>
            </w:r>
          </w:p>
        </w:tc>
        <w:tc>
          <w:tcPr>
            <w:tcW w:type="dxa" w:w="2160"/>
          </w:tcPr>
          <w:p>
            <w:r>
              <w:t>כן</w:t>
            </w:r>
          </w:p>
        </w:tc>
      </w:tr>
      <w:tr>
        <w:tc>
          <w:tcPr>
            <w:tcW w:type="dxa" w:w="2160"/>
          </w:tcPr>
          <w:p>
            <w:r>
              <w:t>מנהל סניף</w:t>
            </w:r>
          </w:p>
        </w:tc>
        <w:tc>
          <w:tcPr>
            <w:tcW w:type="dxa" w:w="2160"/>
          </w:tcPr>
          <w:p>
            <w:r>
              <w:t>שולחן</w:t>
            </w:r>
          </w:p>
        </w:tc>
        <w:tc>
          <w:tcPr>
            <w:tcW w:type="dxa" w:w="2160"/>
          </w:tcPr>
          <w:p>
            <w:r>
              <w:t>update</w:t>
            </w:r>
          </w:p>
        </w:tc>
        <w:tc>
          <w:tcPr>
            <w:tcW w:type="dxa" w:w="2160"/>
          </w:tcPr>
          <w:p>
            <w:r>
              <w:t>כן</w:t>
            </w:r>
          </w:p>
        </w:tc>
      </w:tr>
      <w:tr>
        <w:tc>
          <w:tcPr>
            <w:tcW w:type="dxa" w:w="2160"/>
          </w:tcPr>
          <w:p>
            <w:r>
              <w:t>מנהל סניף</w:t>
            </w:r>
          </w:p>
        </w:tc>
        <w:tc>
          <w:tcPr>
            <w:tcW w:type="dxa" w:w="2160"/>
          </w:tcPr>
          <w:p>
            <w:r>
              <w:t>שולחן</w:t>
            </w:r>
          </w:p>
        </w:tc>
        <w:tc>
          <w:tcPr>
            <w:tcW w:type="dxa" w:w="2160"/>
          </w:tcPr>
          <w:p>
            <w:r>
              <w:t>delete</w:t>
            </w:r>
          </w:p>
        </w:tc>
        <w:tc>
          <w:tcPr>
            <w:tcW w:type="dxa" w:w="2160"/>
          </w:tcPr>
          <w:p>
            <w:r>
              <w:t>כן</w:t>
            </w:r>
          </w:p>
        </w:tc>
      </w:tr>
      <w:tr>
        <w:tc>
          <w:tcPr>
            <w:tcW w:type="dxa" w:w="2160"/>
          </w:tcPr>
          <w:p>
            <w:r>
              <w:t>מנהל סניף</w:t>
            </w:r>
          </w:p>
        </w:tc>
        <w:tc>
          <w:tcPr>
            <w:tcW w:type="dxa" w:w="2160"/>
          </w:tcPr>
          <w:p>
            <w:r>
              <w:t>הזמנה</w:t>
            </w:r>
          </w:p>
        </w:tc>
        <w:tc>
          <w:tcPr>
            <w:tcW w:type="dxa" w:w="2160"/>
          </w:tcPr>
          <w:p>
            <w:r>
              <w:t>read</w:t>
            </w:r>
          </w:p>
        </w:tc>
        <w:tc>
          <w:tcPr>
            <w:tcW w:type="dxa" w:w="2160"/>
          </w:tcPr>
          <w:p>
            <w:r>
              <w:t>כן</w:t>
            </w:r>
          </w:p>
        </w:tc>
      </w:tr>
      <w:tr>
        <w:tc>
          <w:tcPr>
            <w:tcW w:type="dxa" w:w="2160"/>
          </w:tcPr>
          <w:p>
            <w:r>
              <w:t>מנהל סניף</w:t>
            </w:r>
          </w:p>
        </w:tc>
        <w:tc>
          <w:tcPr>
            <w:tcW w:type="dxa" w:w="2160"/>
          </w:tcPr>
          <w:p>
            <w:r>
              <w:t>הזמנה</w:t>
            </w:r>
          </w:p>
        </w:tc>
        <w:tc>
          <w:tcPr>
            <w:tcW w:type="dxa" w:w="2160"/>
          </w:tcPr>
          <w:p>
            <w:r>
              <w:t>update</w:t>
            </w:r>
          </w:p>
        </w:tc>
        <w:tc>
          <w:tcPr>
            <w:tcW w:type="dxa" w:w="2160"/>
          </w:tcPr>
          <w:p>
            <w:r>
              <w:t>כן</w:t>
            </w:r>
          </w:p>
        </w:tc>
      </w:tr>
      <w:tr>
        <w:tc>
          <w:tcPr>
            <w:tcW w:type="dxa" w:w="2160"/>
          </w:tcPr>
          <w:p>
            <w:r>
              <w:t>מנהל סניף</w:t>
            </w:r>
          </w:p>
        </w:tc>
        <w:tc>
          <w:tcPr>
            <w:tcW w:type="dxa" w:w="2160"/>
          </w:tcPr>
          <w:p>
            <w:r>
              <w:t>הזמנה</w:t>
            </w:r>
          </w:p>
        </w:tc>
        <w:tc>
          <w:tcPr>
            <w:tcW w:type="dxa" w:w="2160"/>
          </w:tcPr>
          <w:p>
            <w:r>
              <w:t>delete</w:t>
            </w:r>
          </w:p>
        </w:tc>
        <w:tc>
          <w:tcPr>
            <w:tcW w:type="dxa" w:w="2160"/>
          </w:tcPr>
          <w:p>
            <w:r>
              <w:t>כן</w:t>
            </w:r>
          </w:p>
        </w:tc>
      </w:tr>
      <w:tr>
        <w:tc>
          <w:tcPr>
            <w:tcW w:type="dxa" w:w="2160"/>
          </w:tcPr>
          <w:p>
            <w:r>
              <w:t>מנהל סניף</w:t>
            </w:r>
          </w:p>
        </w:tc>
        <w:tc>
          <w:tcPr>
            <w:tcW w:type="dxa" w:w="2160"/>
          </w:tcPr>
          <w:p>
            <w:r>
              <w:t>תשלום</w:t>
            </w:r>
          </w:p>
        </w:tc>
        <w:tc>
          <w:tcPr>
            <w:tcW w:type="dxa" w:w="2160"/>
          </w:tcPr>
          <w:p>
            <w:r>
              <w:t>read</w:t>
            </w:r>
          </w:p>
        </w:tc>
        <w:tc>
          <w:tcPr>
            <w:tcW w:type="dxa" w:w="2160"/>
          </w:tcPr>
          <w:p>
            <w:r>
              <w:t>כן</w:t>
            </w:r>
          </w:p>
        </w:tc>
      </w:tr>
      <w:tr>
        <w:tc>
          <w:tcPr>
            <w:tcW w:type="dxa" w:w="2160"/>
          </w:tcPr>
          <w:p>
            <w:r>
              <w:t>מנהל סניף</w:t>
            </w:r>
          </w:p>
        </w:tc>
        <w:tc>
          <w:tcPr>
            <w:tcW w:type="dxa" w:w="2160"/>
          </w:tcPr>
          <w:p>
            <w:r>
              <w:t>תשלום</w:t>
            </w:r>
          </w:p>
        </w:tc>
        <w:tc>
          <w:tcPr>
            <w:tcW w:type="dxa" w:w="2160"/>
          </w:tcPr>
          <w:p>
            <w:r>
              <w:t>update</w:t>
            </w:r>
          </w:p>
        </w:tc>
        <w:tc>
          <w:tcPr>
            <w:tcW w:type="dxa" w:w="2160"/>
          </w:tcPr>
          <w:p>
            <w:r>
              <w:t>כן</w:t>
            </w:r>
          </w:p>
        </w:tc>
      </w:tr>
      <w:tr>
        <w:tc>
          <w:tcPr>
            <w:tcW w:type="dxa" w:w="2160"/>
          </w:tcPr>
          <w:p>
            <w:r>
              <w:t>מנהל סניף</w:t>
            </w:r>
          </w:p>
        </w:tc>
        <w:tc>
          <w:tcPr>
            <w:tcW w:type="dxa" w:w="2160"/>
          </w:tcPr>
          <w:p>
            <w:r>
              <w:t>תשלום</w:t>
            </w:r>
          </w:p>
        </w:tc>
        <w:tc>
          <w:tcPr>
            <w:tcW w:type="dxa" w:w="2160"/>
          </w:tcPr>
          <w:p>
            <w:r>
              <w:t>delete</w:t>
            </w:r>
          </w:p>
        </w:tc>
        <w:tc>
          <w:tcPr>
            <w:tcW w:type="dxa" w:w="2160"/>
          </w:tcPr>
          <w:p>
            <w:r>
              <w:t>כן</w:t>
            </w:r>
          </w:p>
        </w:tc>
      </w:tr>
      <w:tr>
        <w:tc>
          <w:tcPr>
            <w:tcW w:type="dxa" w:w="2160"/>
          </w:tcPr>
          <w:p>
            <w:r>
              <w:t>מנהל סניף</w:t>
            </w:r>
          </w:p>
        </w:tc>
        <w:tc>
          <w:tcPr>
            <w:tcW w:type="dxa" w:w="2160"/>
          </w:tcPr>
          <w:p>
            <w:r>
              <w:t>תפריט</w:t>
            </w:r>
          </w:p>
        </w:tc>
        <w:tc>
          <w:tcPr>
            <w:tcW w:type="dxa" w:w="2160"/>
          </w:tcPr>
          <w:p>
            <w:r>
              <w:t>create</w:t>
            </w:r>
          </w:p>
        </w:tc>
        <w:tc>
          <w:tcPr>
            <w:tcW w:type="dxa" w:w="2160"/>
          </w:tcPr>
          <w:p>
            <w:r>
              <w:t>כן</w:t>
            </w:r>
          </w:p>
        </w:tc>
      </w:tr>
      <w:tr>
        <w:tc>
          <w:tcPr>
            <w:tcW w:type="dxa" w:w="2160"/>
          </w:tcPr>
          <w:p>
            <w:r>
              <w:t>מנהל סניף</w:t>
            </w:r>
          </w:p>
        </w:tc>
        <w:tc>
          <w:tcPr>
            <w:tcW w:type="dxa" w:w="2160"/>
          </w:tcPr>
          <w:p>
            <w:r>
              <w:t>תפריט</w:t>
            </w:r>
          </w:p>
        </w:tc>
        <w:tc>
          <w:tcPr>
            <w:tcW w:type="dxa" w:w="2160"/>
          </w:tcPr>
          <w:p>
            <w:r>
              <w:t>read</w:t>
            </w:r>
          </w:p>
        </w:tc>
        <w:tc>
          <w:tcPr>
            <w:tcW w:type="dxa" w:w="2160"/>
          </w:tcPr>
          <w:p>
            <w:r>
              <w:t>כן</w:t>
            </w:r>
          </w:p>
        </w:tc>
      </w:tr>
      <w:tr>
        <w:tc>
          <w:tcPr>
            <w:tcW w:type="dxa" w:w="2160"/>
          </w:tcPr>
          <w:p>
            <w:r>
              <w:t>מנהל סניף</w:t>
            </w:r>
          </w:p>
        </w:tc>
        <w:tc>
          <w:tcPr>
            <w:tcW w:type="dxa" w:w="2160"/>
          </w:tcPr>
          <w:p>
            <w:r>
              <w:t>תפריט</w:t>
            </w:r>
          </w:p>
        </w:tc>
        <w:tc>
          <w:tcPr>
            <w:tcW w:type="dxa" w:w="2160"/>
          </w:tcPr>
          <w:p>
            <w:r>
              <w:t>update</w:t>
            </w:r>
          </w:p>
        </w:tc>
        <w:tc>
          <w:tcPr>
            <w:tcW w:type="dxa" w:w="2160"/>
          </w:tcPr>
          <w:p>
            <w:r>
              <w:t>כן</w:t>
            </w:r>
          </w:p>
        </w:tc>
      </w:tr>
      <w:tr>
        <w:tc>
          <w:tcPr>
            <w:tcW w:type="dxa" w:w="2160"/>
          </w:tcPr>
          <w:p>
            <w:r>
              <w:t>מנהל סניף</w:t>
            </w:r>
          </w:p>
        </w:tc>
        <w:tc>
          <w:tcPr>
            <w:tcW w:type="dxa" w:w="2160"/>
          </w:tcPr>
          <w:p>
            <w:r>
              <w:t>תפריט</w:t>
            </w:r>
          </w:p>
        </w:tc>
        <w:tc>
          <w:tcPr>
            <w:tcW w:type="dxa" w:w="2160"/>
          </w:tcPr>
          <w:p>
            <w:r>
              <w:t>delete</w:t>
            </w:r>
          </w:p>
        </w:tc>
        <w:tc>
          <w:tcPr>
            <w:tcW w:type="dxa" w:w="2160"/>
          </w:tcPr>
          <w:p>
            <w:r>
              <w:t>כן</w:t>
            </w:r>
          </w:p>
        </w:tc>
      </w:tr>
      <w:tr>
        <w:tc>
          <w:tcPr>
            <w:tcW w:type="dxa" w:w="2160"/>
          </w:tcPr>
          <w:p>
            <w:r>
              <w:t>מנהל סניף</w:t>
            </w:r>
          </w:p>
        </w:tc>
        <w:tc>
          <w:tcPr>
            <w:tcW w:type="dxa" w:w="2160"/>
          </w:tcPr>
          <w:p>
            <w:r>
              <w:t>דוחות</w:t>
            </w:r>
          </w:p>
        </w:tc>
        <w:tc>
          <w:tcPr>
            <w:tcW w:type="dxa" w:w="2160"/>
          </w:tcPr>
          <w:p>
            <w:r>
              <w:t>read</w:t>
            </w:r>
          </w:p>
        </w:tc>
        <w:tc>
          <w:tcPr>
            <w:tcW w:type="dxa" w:w="2160"/>
          </w:tcPr>
          <w:p>
            <w:r>
              <w:t>כן</w:t>
            </w:r>
          </w:p>
        </w:tc>
      </w:tr>
      <w:tr>
        <w:tc>
          <w:tcPr>
            <w:tcW w:type="dxa" w:w="2160"/>
          </w:tcPr>
          <w:p>
            <w:r>
              <w:t>מנהל סניף</w:t>
            </w:r>
          </w:p>
        </w:tc>
        <w:tc>
          <w:tcPr>
            <w:tcW w:type="dxa" w:w="2160"/>
          </w:tcPr>
          <w:p>
            <w:r>
              <w:t>דוחות</w:t>
            </w:r>
          </w:p>
        </w:tc>
        <w:tc>
          <w:tcPr>
            <w:tcW w:type="dxa" w:w="2160"/>
          </w:tcPr>
          <w:p>
            <w:r>
              <w:t>update</w:t>
            </w:r>
          </w:p>
        </w:tc>
        <w:tc>
          <w:tcPr>
            <w:tcW w:type="dxa" w:w="2160"/>
          </w:tcPr>
          <w:p>
            <w:r>
              <w:t>לא</w:t>
            </w:r>
          </w:p>
        </w:tc>
      </w:tr>
      <w:tr>
        <w:tc>
          <w:tcPr>
            <w:tcW w:type="dxa" w:w="2160"/>
          </w:tcPr>
          <w:p>
            <w:r>
              <w:t>מנהל סניף</w:t>
            </w:r>
          </w:p>
        </w:tc>
        <w:tc>
          <w:tcPr>
            <w:tcW w:type="dxa" w:w="2160"/>
          </w:tcPr>
          <w:p>
            <w:r>
              <w:t>דוחות</w:t>
            </w:r>
          </w:p>
        </w:tc>
        <w:tc>
          <w:tcPr>
            <w:tcW w:type="dxa" w:w="2160"/>
          </w:tcPr>
          <w:p>
            <w:r>
              <w:t>delete</w:t>
            </w:r>
          </w:p>
        </w:tc>
        <w:tc>
          <w:tcPr>
            <w:tcW w:type="dxa" w:w="2160"/>
          </w:tcPr>
          <w:p>
            <w:r>
              <w:t>לא</w:t>
            </w:r>
          </w:p>
        </w:tc>
      </w:tr>
      <w:tr>
        <w:tc>
          <w:tcPr>
            <w:tcW w:type="dxa" w:w="2160"/>
          </w:tcPr>
          <w:p>
            <w:r>
              <w:t>מנהל רשת</w:t>
            </w:r>
          </w:p>
        </w:tc>
        <w:tc>
          <w:tcPr>
            <w:tcW w:type="dxa" w:w="2160"/>
          </w:tcPr>
          <w:p>
            <w:r>
              <w:t>מסעדה/סניף</w:t>
            </w:r>
          </w:p>
        </w:tc>
        <w:tc>
          <w:tcPr>
            <w:tcW w:type="dxa" w:w="2160"/>
          </w:tcPr>
          <w:p>
            <w:r>
              <w:t>read</w:t>
            </w:r>
          </w:p>
        </w:tc>
        <w:tc>
          <w:tcPr>
            <w:tcW w:type="dxa" w:w="2160"/>
          </w:tcPr>
          <w:p>
            <w:r>
              <w:t>כן</w:t>
            </w:r>
          </w:p>
        </w:tc>
      </w:tr>
      <w:tr>
        <w:tc>
          <w:tcPr>
            <w:tcW w:type="dxa" w:w="2160"/>
          </w:tcPr>
          <w:p>
            <w:r>
              <w:t>מנהל רשת</w:t>
            </w:r>
          </w:p>
        </w:tc>
        <w:tc>
          <w:tcPr>
            <w:tcW w:type="dxa" w:w="2160"/>
          </w:tcPr>
          <w:p>
            <w:r>
              <w:t>מסעדה/סניף</w:t>
            </w:r>
          </w:p>
        </w:tc>
        <w:tc>
          <w:tcPr>
            <w:tcW w:type="dxa" w:w="2160"/>
          </w:tcPr>
          <w:p>
            <w:r>
              <w:t>update</w:t>
            </w:r>
          </w:p>
        </w:tc>
        <w:tc>
          <w:tcPr>
            <w:tcW w:type="dxa" w:w="2160"/>
          </w:tcPr>
          <w:p>
            <w:r>
              <w:t>כן</w:t>
            </w:r>
          </w:p>
        </w:tc>
      </w:tr>
      <w:tr>
        <w:tc>
          <w:tcPr>
            <w:tcW w:type="dxa" w:w="2160"/>
          </w:tcPr>
          <w:p>
            <w:r>
              <w:t>מנהל רשת</w:t>
            </w:r>
          </w:p>
        </w:tc>
        <w:tc>
          <w:tcPr>
            <w:tcW w:type="dxa" w:w="2160"/>
          </w:tcPr>
          <w:p>
            <w:r>
              <w:t>מסעדה/סניף</w:t>
            </w:r>
          </w:p>
        </w:tc>
        <w:tc>
          <w:tcPr>
            <w:tcW w:type="dxa" w:w="2160"/>
          </w:tcPr>
          <w:p>
            <w:r>
              <w:t>delete</w:t>
            </w:r>
          </w:p>
        </w:tc>
        <w:tc>
          <w:tcPr>
            <w:tcW w:type="dxa" w:w="2160"/>
          </w:tcPr>
          <w:p>
            <w:r>
              <w:t>כן</w:t>
            </w:r>
          </w:p>
        </w:tc>
      </w:tr>
      <w:tr>
        <w:tc>
          <w:tcPr>
            <w:tcW w:type="dxa" w:w="2160"/>
          </w:tcPr>
          <w:p>
            <w:r>
              <w:t>מנהל רשת</w:t>
            </w:r>
          </w:p>
        </w:tc>
        <w:tc>
          <w:tcPr>
            <w:tcW w:type="dxa" w:w="2160"/>
          </w:tcPr>
          <w:p>
            <w:r>
              <w:t>שולחן</w:t>
            </w:r>
          </w:p>
        </w:tc>
        <w:tc>
          <w:tcPr>
            <w:tcW w:type="dxa" w:w="2160"/>
          </w:tcPr>
          <w:p>
            <w:r>
              <w:t>read</w:t>
            </w:r>
          </w:p>
        </w:tc>
        <w:tc>
          <w:tcPr>
            <w:tcW w:type="dxa" w:w="2160"/>
          </w:tcPr>
          <w:p>
            <w:r>
              <w:t>כן</w:t>
            </w:r>
          </w:p>
        </w:tc>
      </w:tr>
      <w:tr>
        <w:tc>
          <w:tcPr>
            <w:tcW w:type="dxa" w:w="2160"/>
          </w:tcPr>
          <w:p>
            <w:r>
              <w:t>מנהל רשת</w:t>
            </w:r>
          </w:p>
        </w:tc>
        <w:tc>
          <w:tcPr>
            <w:tcW w:type="dxa" w:w="2160"/>
          </w:tcPr>
          <w:p>
            <w:r>
              <w:t>שולחן</w:t>
            </w:r>
          </w:p>
        </w:tc>
        <w:tc>
          <w:tcPr>
            <w:tcW w:type="dxa" w:w="2160"/>
          </w:tcPr>
          <w:p>
            <w:r>
              <w:t>update</w:t>
            </w:r>
          </w:p>
        </w:tc>
        <w:tc>
          <w:tcPr>
            <w:tcW w:type="dxa" w:w="2160"/>
          </w:tcPr>
          <w:p>
            <w:r>
              <w:t>כן</w:t>
            </w:r>
          </w:p>
        </w:tc>
      </w:tr>
      <w:tr>
        <w:tc>
          <w:tcPr>
            <w:tcW w:type="dxa" w:w="2160"/>
          </w:tcPr>
          <w:p>
            <w:r>
              <w:t>מנהל רשת</w:t>
            </w:r>
          </w:p>
        </w:tc>
        <w:tc>
          <w:tcPr>
            <w:tcW w:type="dxa" w:w="2160"/>
          </w:tcPr>
          <w:p>
            <w:r>
              <w:t>שולחן</w:t>
            </w:r>
          </w:p>
        </w:tc>
        <w:tc>
          <w:tcPr>
            <w:tcW w:type="dxa" w:w="2160"/>
          </w:tcPr>
          <w:p>
            <w:r>
              <w:t>delete</w:t>
            </w:r>
          </w:p>
        </w:tc>
        <w:tc>
          <w:tcPr>
            <w:tcW w:type="dxa" w:w="2160"/>
          </w:tcPr>
          <w:p>
            <w:r>
              <w:t>כן</w:t>
            </w:r>
          </w:p>
        </w:tc>
      </w:tr>
      <w:tr>
        <w:tc>
          <w:tcPr>
            <w:tcW w:type="dxa" w:w="2160"/>
          </w:tcPr>
          <w:p>
            <w:r>
              <w:t>מנהל רשת</w:t>
            </w:r>
          </w:p>
        </w:tc>
        <w:tc>
          <w:tcPr>
            <w:tcW w:type="dxa" w:w="2160"/>
          </w:tcPr>
          <w:p>
            <w:r>
              <w:t>הזמנה</w:t>
            </w:r>
          </w:p>
        </w:tc>
        <w:tc>
          <w:tcPr>
            <w:tcW w:type="dxa" w:w="2160"/>
          </w:tcPr>
          <w:p>
            <w:r>
              <w:t>read</w:t>
            </w:r>
          </w:p>
        </w:tc>
        <w:tc>
          <w:tcPr>
            <w:tcW w:type="dxa" w:w="2160"/>
          </w:tcPr>
          <w:p>
            <w:r>
              <w:t>כן</w:t>
            </w:r>
          </w:p>
        </w:tc>
      </w:tr>
      <w:tr>
        <w:tc>
          <w:tcPr>
            <w:tcW w:type="dxa" w:w="2160"/>
          </w:tcPr>
          <w:p>
            <w:r>
              <w:t>מנהל רשת</w:t>
            </w:r>
          </w:p>
        </w:tc>
        <w:tc>
          <w:tcPr>
            <w:tcW w:type="dxa" w:w="2160"/>
          </w:tcPr>
          <w:p>
            <w:r>
              <w:t>הזמנה</w:t>
            </w:r>
          </w:p>
        </w:tc>
        <w:tc>
          <w:tcPr>
            <w:tcW w:type="dxa" w:w="2160"/>
          </w:tcPr>
          <w:p>
            <w:r>
              <w:t>update</w:t>
            </w:r>
          </w:p>
        </w:tc>
        <w:tc>
          <w:tcPr>
            <w:tcW w:type="dxa" w:w="2160"/>
          </w:tcPr>
          <w:p>
            <w:r>
              <w:t>כן</w:t>
            </w:r>
          </w:p>
        </w:tc>
      </w:tr>
      <w:tr>
        <w:tc>
          <w:tcPr>
            <w:tcW w:type="dxa" w:w="2160"/>
          </w:tcPr>
          <w:p>
            <w:r>
              <w:t>מנהל רשת</w:t>
            </w:r>
          </w:p>
        </w:tc>
        <w:tc>
          <w:tcPr>
            <w:tcW w:type="dxa" w:w="2160"/>
          </w:tcPr>
          <w:p>
            <w:r>
              <w:t>הזמנה</w:t>
            </w:r>
          </w:p>
        </w:tc>
        <w:tc>
          <w:tcPr>
            <w:tcW w:type="dxa" w:w="2160"/>
          </w:tcPr>
          <w:p>
            <w:r>
              <w:t>delete</w:t>
            </w:r>
          </w:p>
        </w:tc>
        <w:tc>
          <w:tcPr>
            <w:tcW w:type="dxa" w:w="2160"/>
          </w:tcPr>
          <w:p>
            <w:r>
              <w:t>כן</w:t>
            </w:r>
          </w:p>
        </w:tc>
      </w:tr>
      <w:tr>
        <w:tc>
          <w:tcPr>
            <w:tcW w:type="dxa" w:w="2160"/>
          </w:tcPr>
          <w:p>
            <w:r>
              <w:t>מנהל רשת</w:t>
            </w:r>
          </w:p>
        </w:tc>
        <w:tc>
          <w:tcPr>
            <w:tcW w:type="dxa" w:w="2160"/>
          </w:tcPr>
          <w:p>
            <w:r>
              <w:t>תשלום</w:t>
            </w:r>
          </w:p>
        </w:tc>
        <w:tc>
          <w:tcPr>
            <w:tcW w:type="dxa" w:w="2160"/>
          </w:tcPr>
          <w:p>
            <w:r>
              <w:t>read</w:t>
            </w:r>
          </w:p>
        </w:tc>
        <w:tc>
          <w:tcPr>
            <w:tcW w:type="dxa" w:w="2160"/>
          </w:tcPr>
          <w:p>
            <w:r>
              <w:t>כן</w:t>
            </w:r>
          </w:p>
        </w:tc>
      </w:tr>
      <w:tr>
        <w:tc>
          <w:tcPr>
            <w:tcW w:type="dxa" w:w="2160"/>
          </w:tcPr>
          <w:p>
            <w:r>
              <w:t>מנהל רשת</w:t>
            </w:r>
          </w:p>
        </w:tc>
        <w:tc>
          <w:tcPr>
            <w:tcW w:type="dxa" w:w="2160"/>
          </w:tcPr>
          <w:p>
            <w:r>
              <w:t>תשלום</w:t>
            </w:r>
          </w:p>
        </w:tc>
        <w:tc>
          <w:tcPr>
            <w:tcW w:type="dxa" w:w="2160"/>
          </w:tcPr>
          <w:p>
            <w:r>
              <w:t>update</w:t>
            </w:r>
          </w:p>
        </w:tc>
        <w:tc>
          <w:tcPr>
            <w:tcW w:type="dxa" w:w="2160"/>
          </w:tcPr>
          <w:p>
            <w:r>
              <w:t>כן</w:t>
            </w:r>
          </w:p>
        </w:tc>
      </w:tr>
      <w:tr>
        <w:tc>
          <w:tcPr>
            <w:tcW w:type="dxa" w:w="2160"/>
          </w:tcPr>
          <w:p>
            <w:r>
              <w:t>מנהל רשת</w:t>
            </w:r>
          </w:p>
        </w:tc>
        <w:tc>
          <w:tcPr>
            <w:tcW w:type="dxa" w:w="2160"/>
          </w:tcPr>
          <w:p>
            <w:r>
              <w:t>תשלום</w:t>
            </w:r>
          </w:p>
        </w:tc>
        <w:tc>
          <w:tcPr>
            <w:tcW w:type="dxa" w:w="2160"/>
          </w:tcPr>
          <w:p>
            <w:r>
              <w:t>delete</w:t>
            </w:r>
          </w:p>
        </w:tc>
        <w:tc>
          <w:tcPr>
            <w:tcW w:type="dxa" w:w="2160"/>
          </w:tcPr>
          <w:p>
            <w:r>
              <w:t>כן</w:t>
            </w:r>
          </w:p>
        </w:tc>
      </w:tr>
      <w:tr>
        <w:tc>
          <w:tcPr>
            <w:tcW w:type="dxa" w:w="2160"/>
          </w:tcPr>
          <w:p>
            <w:r>
              <w:t>מנהל רשת</w:t>
            </w:r>
          </w:p>
        </w:tc>
        <w:tc>
          <w:tcPr>
            <w:tcW w:type="dxa" w:w="2160"/>
          </w:tcPr>
          <w:p>
            <w:r>
              <w:t>תפריט</w:t>
            </w:r>
          </w:p>
        </w:tc>
        <w:tc>
          <w:tcPr>
            <w:tcW w:type="dxa" w:w="2160"/>
          </w:tcPr>
          <w:p>
            <w:r>
              <w:t>read</w:t>
            </w:r>
          </w:p>
        </w:tc>
        <w:tc>
          <w:tcPr>
            <w:tcW w:type="dxa" w:w="2160"/>
          </w:tcPr>
          <w:p>
            <w:r>
              <w:t>כן</w:t>
            </w:r>
          </w:p>
        </w:tc>
      </w:tr>
      <w:tr>
        <w:tc>
          <w:tcPr>
            <w:tcW w:type="dxa" w:w="2160"/>
          </w:tcPr>
          <w:p>
            <w:r>
              <w:t>מנהל רשת</w:t>
            </w:r>
          </w:p>
        </w:tc>
        <w:tc>
          <w:tcPr>
            <w:tcW w:type="dxa" w:w="2160"/>
          </w:tcPr>
          <w:p>
            <w:r>
              <w:t>תפריט</w:t>
            </w:r>
          </w:p>
        </w:tc>
        <w:tc>
          <w:tcPr>
            <w:tcW w:type="dxa" w:w="2160"/>
          </w:tcPr>
          <w:p>
            <w:r>
              <w:t>update</w:t>
            </w:r>
          </w:p>
        </w:tc>
        <w:tc>
          <w:tcPr>
            <w:tcW w:type="dxa" w:w="2160"/>
          </w:tcPr>
          <w:p>
            <w:r>
              <w:t>כן</w:t>
            </w:r>
          </w:p>
        </w:tc>
      </w:tr>
      <w:tr>
        <w:tc>
          <w:tcPr>
            <w:tcW w:type="dxa" w:w="2160"/>
          </w:tcPr>
          <w:p>
            <w:r>
              <w:t>מנהל רשת</w:t>
            </w:r>
          </w:p>
        </w:tc>
        <w:tc>
          <w:tcPr>
            <w:tcW w:type="dxa" w:w="2160"/>
          </w:tcPr>
          <w:p>
            <w:r>
              <w:t>תפריט</w:t>
            </w:r>
          </w:p>
        </w:tc>
        <w:tc>
          <w:tcPr>
            <w:tcW w:type="dxa" w:w="2160"/>
          </w:tcPr>
          <w:p>
            <w:r>
              <w:t>delete</w:t>
            </w:r>
          </w:p>
        </w:tc>
        <w:tc>
          <w:tcPr>
            <w:tcW w:type="dxa" w:w="2160"/>
          </w:tcPr>
          <w:p>
            <w:r>
              <w:t>כן</w:t>
            </w:r>
          </w:p>
        </w:tc>
      </w:tr>
      <w:tr>
        <w:tc>
          <w:tcPr>
            <w:tcW w:type="dxa" w:w="2160"/>
          </w:tcPr>
          <w:p>
            <w:r>
              <w:t>מנהל רשת</w:t>
            </w:r>
          </w:p>
        </w:tc>
        <w:tc>
          <w:tcPr>
            <w:tcW w:type="dxa" w:w="2160"/>
          </w:tcPr>
          <w:p>
            <w:r>
              <w:t>דוחות</w:t>
            </w:r>
          </w:p>
        </w:tc>
        <w:tc>
          <w:tcPr>
            <w:tcW w:type="dxa" w:w="2160"/>
          </w:tcPr>
          <w:p>
            <w:r>
              <w:t>read</w:t>
            </w:r>
          </w:p>
        </w:tc>
        <w:tc>
          <w:tcPr>
            <w:tcW w:type="dxa" w:w="2160"/>
          </w:tcPr>
          <w:p>
            <w:r>
              <w:t>כן</w:t>
            </w:r>
          </w:p>
        </w:tc>
      </w:tr>
      <w:tr>
        <w:tc>
          <w:tcPr>
            <w:tcW w:type="dxa" w:w="2160"/>
          </w:tcPr>
          <w:p>
            <w:r>
              <w:t>מנהל רשת</w:t>
            </w:r>
          </w:p>
        </w:tc>
        <w:tc>
          <w:tcPr>
            <w:tcW w:type="dxa" w:w="2160"/>
          </w:tcPr>
          <w:p>
            <w:r>
              <w:t>דוחות</w:t>
            </w:r>
          </w:p>
        </w:tc>
        <w:tc>
          <w:tcPr>
            <w:tcW w:type="dxa" w:w="2160"/>
          </w:tcPr>
          <w:p>
            <w:r>
              <w:t>update</w:t>
            </w:r>
          </w:p>
        </w:tc>
        <w:tc>
          <w:tcPr>
            <w:tcW w:type="dxa" w:w="2160"/>
          </w:tcPr>
          <w:p>
            <w:r>
              <w:t>כן</w:t>
            </w:r>
          </w:p>
        </w:tc>
      </w:tr>
      <w:tr>
        <w:tc>
          <w:tcPr>
            <w:tcW w:type="dxa" w:w="2160"/>
          </w:tcPr>
          <w:p>
            <w:r>
              <w:t>מנהל רשת</w:t>
            </w:r>
          </w:p>
        </w:tc>
        <w:tc>
          <w:tcPr>
            <w:tcW w:type="dxa" w:w="2160"/>
          </w:tcPr>
          <w:p>
            <w:r>
              <w:t>דוחות</w:t>
            </w:r>
          </w:p>
        </w:tc>
        <w:tc>
          <w:tcPr>
            <w:tcW w:type="dxa" w:w="2160"/>
          </w:tcPr>
          <w:p>
            <w:r>
              <w:t>delete</w:t>
            </w:r>
          </w:p>
        </w:tc>
        <w:tc>
          <w:tcPr>
            <w:tcW w:type="dxa" w:w="2160"/>
          </w:tcPr>
          <w:p>
            <w:r>
              <w:t>כן</w:t>
            </w:r>
          </w:p>
        </w:tc>
      </w:tr>
      <w:tr>
        <w:tc>
          <w:tcPr>
            <w:tcW w:type="dxa" w:w="2160"/>
          </w:tcPr>
          <w:p>
            <w:r>
              <w:t>אדמין</w:t>
            </w:r>
          </w:p>
        </w:tc>
        <w:tc>
          <w:tcPr>
            <w:tcW w:type="dxa" w:w="2160"/>
          </w:tcPr>
          <w:p>
            <w:r>
              <w:t>משתמש-מערכת</w:t>
            </w:r>
          </w:p>
        </w:tc>
        <w:tc>
          <w:tcPr>
            <w:tcW w:type="dxa" w:w="2160"/>
          </w:tcPr>
          <w:p>
            <w:r>
              <w:t>create</w:t>
            </w:r>
          </w:p>
        </w:tc>
        <w:tc>
          <w:tcPr>
            <w:tcW w:type="dxa" w:w="2160"/>
          </w:tcPr>
          <w:p>
            <w:r>
              <w:t>כן</w:t>
            </w:r>
          </w:p>
        </w:tc>
      </w:tr>
      <w:tr>
        <w:tc>
          <w:tcPr>
            <w:tcW w:type="dxa" w:w="2160"/>
          </w:tcPr>
          <w:p>
            <w:r>
              <w:t>אדמין</w:t>
            </w:r>
          </w:p>
        </w:tc>
        <w:tc>
          <w:tcPr>
            <w:tcW w:type="dxa" w:w="2160"/>
          </w:tcPr>
          <w:p>
            <w:r>
              <w:t>משתמש-מערכת</w:t>
            </w:r>
          </w:p>
        </w:tc>
        <w:tc>
          <w:tcPr>
            <w:tcW w:type="dxa" w:w="2160"/>
          </w:tcPr>
          <w:p>
            <w:r>
              <w:t>read</w:t>
            </w:r>
          </w:p>
        </w:tc>
        <w:tc>
          <w:tcPr>
            <w:tcW w:type="dxa" w:w="2160"/>
          </w:tcPr>
          <w:p>
            <w:r>
              <w:t>כן</w:t>
            </w:r>
          </w:p>
        </w:tc>
      </w:tr>
      <w:tr>
        <w:tc>
          <w:tcPr>
            <w:tcW w:type="dxa" w:w="2160"/>
          </w:tcPr>
          <w:p>
            <w:r>
              <w:t>אדמין</w:t>
            </w:r>
          </w:p>
        </w:tc>
        <w:tc>
          <w:tcPr>
            <w:tcW w:type="dxa" w:w="2160"/>
          </w:tcPr>
          <w:p>
            <w:r>
              <w:t>משתמש-מערכת</w:t>
            </w:r>
          </w:p>
        </w:tc>
        <w:tc>
          <w:tcPr>
            <w:tcW w:type="dxa" w:w="2160"/>
          </w:tcPr>
          <w:p>
            <w:r>
              <w:t>update</w:t>
            </w:r>
          </w:p>
        </w:tc>
        <w:tc>
          <w:tcPr>
            <w:tcW w:type="dxa" w:w="2160"/>
          </w:tcPr>
          <w:p>
            <w:r>
              <w:t>כן</w:t>
            </w:r>
          </w:p>
        </w:tc>
      </w:tr>
      <w:tr>
        <w:tc>
          <w:tcPr>
            <w:tcW w:type="dxa" w:w="2160"/>
          </w:tcPr>
          <w:p>
            <w:r>
              <w:t>אדמין</w:t>
            </w:r>
          </w:p>
        </w:tc>
        <w:tc>
          <w:tcPr>
            <w:tcW w:type="dxa" w:w="2160"/>
          </w:tcPr>
          <w:p>
            <w:r>
              <w:t>משתמש-מערכת</w:t>
            </w:r>
          </w:p>
        </w:tc>
        <w:tc>
          <w:tcPr>
            <w:tcW w:type="dxa" w:w="2160"/>
          </w:tcPr>
          <w:p>
            <w:r>
              <w:t>delete</w:t>
            </w:r>
          </w:p>
        </w:tc>
        <w:tc>
          <w:tcPr>
            <w:tcW w:type="dxa" w:w="2160"/>
          </w:tcPr>
          <w:p>
            <w:r>
              <w:t>כן</w:t>
            </w:r>
          </w:p>
        </w:tc>
      </w:tr>
      <w:tr>
        <w:tc>
          <w:tcPr>
            <w:tcW w:type="dxa" w:w="2160"/>
          </w:tcPr>
          <w:p>
            <w:r>
              <w:t>אדמין</w:t>
            </w:r>
          </w:p>
        </w:tc>
        <w:tc>
          <w:tcPr>
            <w:tcW w:type="dxa" w:w="2160"/>
          </w:tcPr>
          <w:p>
            <w:r>
              <w:t>תפריט</w:t>
            </w:r>
          </w:p>
        </w:tc>
        <w:tc>
          <w:tcPr>
            <w:tcW w:type="dxa" w:w="2160"/>
          </w:tcPr>
          <w:p>
            <w:r>
              <w:t>read</w:t>
            </w:r>
          </w:p>
        </w:tc>
        <w:tc>
          <w:tcPr>
            <w:tcW w:type="dxa" w:w="2160"/>
          </w:tcPr>
          <w:p>
            <w:r>
              <w:t>כן</w:t>
            </w:r>
          </w:p>
        </w:tc>
      </w:tr>
      <w:tr>
        <w:tc>
          <w:tcPr>
            <w:tcW w:type="dxa" w:w="2160"/>
          </w:tcPr>
          <w:p>
            <w:r>
              <w:t>אדמין</w:t>
            </w:r>
          </w:p>
        </w:tc>
        <w:tc>
          <w:tcPr>
            <w:tcW w:type="dxa" w:w="2160"/>
          </w:tcPr>
          <w:p>
            <w:r>
              <w:t>תפריט</w:t>
            </w:r>
          </w:p>
        </w:tc>
        <w:tc>
          <w:tcPr>
            <w:tcW w:type="dxa" w:w="2160"/>
          </w:tcPr>
          <w:p>
            <w:r>
              <w:t>update</w:t>
            </w:r>
          </w:p>
        </w:tc>
        <w:tc>
          <w:tcPr>
            <w:tcW w:type="dxa" w:w="2160"/>
          </w:tcPr>
          <w:p>
            <w:r>
              <w:t>כן</w:t>
            </w:r>
          </w:p>
        </w:tc>
      </w:tr>
      <w:tr>
        <w:tc>
          <w:tcPr>
            <w:tcW w:type="dxa" w:w="2160"/>
          </w:tcPr>
          <w:p>
            <w:r>
              <w:t>אדמין</w:t>
            </w:r>
          </w:p>
        </w:tc>
        <w:tc>
          <w:tcPr>
            <w:tcW w:type="dxa" w:w="2160"/>
          </w:tcPr>
          <w:p>
            <w:r>
              <w:t>תפריט</w:t>
            </w:r>
          </w:p>
        </w:tc>
        <w:tc>
          <w:tcPr>
            <w:tcW w:type="dxa" w:w="2160"/>
          </w:tcPr>
          <w:p>
            <w:r>
              <w:t>delete</w:t>
            </w:r>
          </w:p>
        </w:tc>
        <w:tc>
          <w:tcPr>
            <w:tcW w:type="dxa" w:w="2160"/>
          </w:tcPr>
          <w:p>
            <w:r>
              <w:t>כן</w:t>
            </w:r>
          </w:p>
        </w:tc>
      </w:tr>
      <w:tr>
        <w:tc>
          <w:tcPr>
            <w:tcW w:type="dxa" w:w="2160"/>
          </w:tcPr>
          <w:p>
            <w:r>
              <w:t>אדמין</w:t>
            </w:r>
          </w:p>
        </w:tc>
        <w:tc>
          <w:tcPr>
            <w:tcW w:type="dxa" w:w="2160"/>
          </w:tcPr>
          <w:p>
            <w:r>
              <w:t>דוחות</w:t>
            </w:r>
          </w:p>
        </w:tc>
        <w:tc>
          <w:tcPr>
            <w:tcW w:type="dxa" w:w="2160"/>
          </w:tcPr>
          <w:p>
            <w:r>
              <w:t>read</w:t>
            </w:r>
          </w:p>
        </w:tc>
        <w:tc>
          <w:tcPr>
            <w:tcW w:type="dxa" w:w="2160"/>
          </w:tcPr>
          <w:p>
            <w:r>
              <w:t>כן</w:t>
            </w:r>
          </w:p>
        </w:tc>
      </w:tr>
      <w:tr>
        <w:tc>
          <w:tcPr>
            <w:tcW w:type="dxa" w:w="2160"/>
          </w:tcPr>
          <w:p>
            <w:r>
              <w:t>אדמין</w:t>
            </w:r>
          </w:p>
        </w:tc>
        <w:tc>
          <w:tcPr>
            <w:tcW w:type="dxa" w:w="2160"/>
          </w:tcPr>
          <w:p>
            <w:r>
              <w:t>דוחות</w:t>
            </w:r>
          </w:p>
        </w:tc>
        <w:tc>
          <w:tcPr>
            <w:tcW w:type="dxa" w:w="2160"/>
          </w:tcPr>
          <w:p>
            <w:r>
              <w:t>update</w:t>
            </w:r>
          </w:p>
        </w:tc>
        <w:tc>
          <w:tcPr>
            <w:tcW w:type="dxa" w:w="2160"/>
          </w:tcPr>
          <w:p>
            <w:r>
              <w:t>כן</w:t>
            </w:r>
          </w:p>
        </w:tc>
      </w:tr>
      <w:tr>
        <w:tc>
          <w:tcPr>
            <w:tcW w:type="dxa" w:w="2160"/>
          </w:tcPr>
          <w:p>
            <w:r>
              <w:t>אדמין</w:t>
            </w:r>
          </w:p>
        </w:tc>
        <w:tc>
          <w:tcPr>
            <w:tcW w:type="dxa" w:w="2160"/>
          </w:tcPr>
          <w:p>
            <w:r>
              <w:t>דוחות</w:t>
            </w:r>
          </w:p>
        </w:tc>
        <w:tc>
          <w:tcPr>
            <w:tcW w:type="dxa" w:w="2160"/>
          </w:tcPr>
          <w:p>
            <w:r>
              <w:t>delete</w:t>
            </w:r>
          </w:p>
        </w:tc>
        <w:tc>
          <w:tcPr>
            <w:tcW w:type="dxa" w:w="2160"/>
          </w:tcPr>
          <w:p>
            <w:r>
              <w:t>כן</w:t>
            </w:r>
          </w:p>
        </w:tc>
      </w:tr>
      <w:tr>
        <w:tc>
          <w:tcPr>
            <w:tcW w:type="dxa" w:w="2160"/>
          </w:tcPr>
          <w:p>
            <w:r>
              <w:t>אדמין</w:t>
            </w:r>
          </w:p>
        </w:tc>
        <w:tc>
          <w:tcPr>
            <w:tcW w:type="dxa" w:w="2160"/>
          </w:tcPr>
          <w:p>
            <w:r>
              <w:t>מערכת SMS</w:t>
            </w:r>
          </w:p>
        </w:tc>
        <w:tc>
          <w:tcPr>
            <w:tcW w:type="dxa" w:w="2160"/>
          </w:tcPr>
          <w:p>
            <w:r>
              <w:t>read</w:t>
            </w:r>
          </w:p>
        </w:tc>
        <w:tc>
          <w:tcPr>
            <w:tcW w:type="dxa" w:w="2160"/>
          </w:tcPr>
          <w:p>
            <w:r>
              <w:t>כן</w:t>
            </w:r>
          </w:p>
        </w:tc>
      </w:tr>
      <w:tr>
        <w:tc>
          <w:tcPr>
            <w:tcW w:type="dxa" w:w="2160"/>
          </w:tcPr>
          <w:p>
            <w:r>
              <w:t>אדמין</w:t>
            </w:r>
          </w:p>
        </w:tc>
        <w:tc>
          <w:tcPr>
            <w:tcW w:type="dxa" w:w="2160"/>
          </w:tcPr>
          <w:p>
            <w:r>
              <w:t>מערכת SMS</w:t>
            </w:r>
          </w:p>
        </w:tc>
        <w:tc>
          <w:tcPr>
            <w:tcW w:type="dxa" w:w="2160"/>
          </w:tcPr>
          <w:p>
            <w:r>
              <w:t>update</w:t>
            </w:r>
          </w:p>
        </w:tc>
        <w:tc>
          <w:tcPr>
            <w:tcW w:type="dxa" w:w="2160"/>
          </w:tcPr>
          <w:p>
            <w:r>
              <w:t>כן</w:t>
            </w:r>
          </w:p>
        </w:tc>
      </w:tr>
      <w:tr>
        <w:tc>
          <w:tcPr>
            <w:tcW w:type="dxa" w:w="2160"/>
          </w:tcPr>
          <w:p>
            <w:r>
              <w:t>אדמין</w:t>
            </w:r>
          </w:p>
        </w:tc>
        <w:tc>
          <w:tcPr>
            <w:tcW w:type="dxa" w:w="2160"/>
          </w:tcPr>
          <w:p>
            <w:r>
              <w:t>מערכת SMS</w:t>
            </w:r>
          </w:p>
        </w:tc>
        <w:tc>
          <w:tcPr>
            <w:tcW w:type="dxa" w:w="2160"/>
          </w:tcPr>
          <w:p>
            <w:r>
              <w:t>delete</w:t>
            </w:r>
          </w:p>
        </w:tc>
        <w:tc>
          <w:tcPr>
            <w:tcW w:type="dxa" w:w="2160"/>
          </w:tcPr>
          <w:p>
            <w:r>
              <w:t>כן</w:t>
            </w:r>
          </w:p>
        </w:tc>
      </w:tr>
      <w:tr>
        <w:tc>
          <w:tcPr>
            <w:tcW w:type="dxa" w:w="2160"/>
          </w:tcPr>
          <w:p>
            <w:r>
              <w:t>אדמין</w:t>
            </w:r>
          </w:p>
        </w:tc>
        <w:tc>
          <w:tcPr>
            <w:tcW w:type="dxa" w:w="2160"/>
          </w:tcPr>
          <w:p>
            <w:r>
              <w:t>Google Maps</w:t>
            </w:r>
          </w:p>
        </w:tc>
        <w:tc>
          <w:tcPr>
            <w:tcW w:type="dxa" w:w="2160"/>
          </w:tcPr>
          <w:p>
            <w:r>
              <w:t>read</w:t>
            </w:r>
          </w:p>
        </w:tc>
        <w:tc>
          <w:tcPr>
            <w:tcW w:type="dxa" w:w="2160"/>
          </w:tcPr>
          <w:p>
            <w:r>
              <w:t>כן</w:t>
            </w:r>
          </w:p>
        </w:tc>
      </w:tr>
      <w:tr>
        <w:tc>
          <w:tcPr>
            <w:tcW w:type="dxa" w:w="2160"/>
          </w:tcPr>
          <w:p>
            <w:r>
              <w:t>אדמין</w:t>
            </w:r>
          </w:p>
        </w:tc>
        <w:tc>
          <w:tcPr>
            <w:tcW w:type="dxa" w:w="2160"/>
          </w:tcPr>
          <w:p>
            <w:r>
              <w:t>Google Maps</w:t>
            </w:r>
          </w:p>
        </w:tc>
        <w:tc>
          <w:tcPr>
            <w:tcW w:type="dxa" w:w="2160"/>
          </w:tcPr>
          <w:p>
            <w:r>
              <w:t>update</w:t>
            </w:r>
          </w:p>
        </w:tc>
        <w:tc>
          <w:tcPr>
            <w:tcW w:type="dxa" w:w="2160"/>
          </w:tcPr>
          <w:p>
            <w:r>
              <w:t>כן</w:t>
            </w:r>
          </w:p>
        </w:tc>
      </w:tr>
      <w:tr>
        <w:tc>
          <w:tcPr>
            <w:tcW w:type="dxa" w:w="2160"/>
          </w:tcPr>
          <w:p>
            <w:r>
              <w:t>אדמין</w:t>
            </w:r>
          </w:p>
        </w:tc>
        <w:tc>
          <w:tcPr>
            <w:tcW w:type="dxa" w:w="2160"/>
          </w:tcPr>
          <w:p>
            <w:r>
              <w:t>Google Maps</w:t>
            </w:r>
          </w:p>
        </w:tc>
        <w:tc>
          <w:tcPr>
            <w:tcW w:type="dxa" w:w="2160"/>
          </w:tcPr>
          <w:p>
            <w:r>
              <w:t>delete</w:t>
            </w:r>
          </w:p>
        </w:tc>
        <w:tc>
          <w:tcPr>
            <w:tcW w:type="dxa" w:w="2160"/>
          </w:tcPr>
          <w:p>
            <w:r>
              <w:t>כן</w:t>
            </w:r>
          </w:p>
        </w:tc>
      </w:tr>
      <w:tr>
        <w:tc>
          <w:tcPr>
            <w:tcW w:type="dxa" w:w="2160"/>
          </w:tcPr>
          <w:p>
            <w:r>
              <w:t>אדמין</w:t>
            </w:r>
          </w:p>
        </w:tc>
        <w:tc>
          <w:tcPr>
            <w:tcW w:type="dxa" w:w="2160"/>
          </w:tcPr>
          <w:p>
            <w:r>
              <w:t>מערכת חשבונאות</w:t>
            </w:r>
          </w:p>
        </w:tc>
        <w:tc>
          <w:tcPr>
            <w:tcW w:type="dxa" w:w="2160"/>
          </w:tcPr>
          <w:p>
            <w:r>
              <w:t>read</w:t>
            </w:r>
          </w:p>
        </w:tc>
        <w:tc>
          <w:tcPr>
            <w:tcW w:type="dxa" w:w="2160"/>
          </w:tcPr>
          <w:p>
            <w:r>
              <w:t>כן</w:t>
            </w:r>
          </w:p>
        </w:tc>
      </w:tr>
      <w:tr>
        <w:tc>
          <w:tcPr>
            <w:tcW w:type="dxa" w:w="2160"/>
          </w:tcPr>
          <w:p>
            <w:r>
              <w:t>אדמין</w:t>
            </w:r>
          </w:p>
        </w:tc>
        <w:tc>
          <w:tcPr>
            <w:tcW w:type="dxa" w:w="2160"/>
          </w:tcPr>
          <w:p>
            <w:r>
              <w:t>מערכת חשבונאות</w:t>
            </w:r>
          </w:p>
        </w:tc>
        <w:tc>
          <w:tcPr>
            <w:tcW w:type="dxa" w:w="2160"/>
          </w:tcPr>
          <w:p>
            <w:r>
              <w:t>update</w:t>
            </w:r>
          </w:p>
        </w:tc>
        <w:tc>
          <w:tcPr>
            <w:tcW w:type="dxa" w:w="2160"/>
          </w:tcPr>
          <w:p>
            <w:r>
              <w:t>כן</w:t>
            </w:r>
          </w:p>
        </w:tc>
      </w:tr>
      <w:tr>
        <w:tc>
          <w:tcPr>
            <w:tcW w:type="dxa" w:w="2160"/>
          </w:tcPr>
          <w:p>
            <w:r>
              <w:t>אדמין</w:t>
            </w:r>
          </w:p>
        </w:tc>
        <w:tc>
          <w:tcPr>
            <w:tcW w:type="dxa" w:w="2160"/>
          </w:tcPr>
          <w:p>
            <w:r>
              <w:t>מערכת חשבונאות</w:t>
            </w:r>
          </w:p>
        </w:tc>
        <w:tc>
          <w:tcPr>
            <w:tcW w:type="dxa" w:w="2160"/>
          </w:tcPr>
          <w:p>
            <w:r>
              <w:t>delete</w:t>
            </w:r>
          </w:p>
        </w:tc>
        <w:tc>
          <w:tcPr>
            <w:tcW w:type="dxa" w:w="2160"/>
          </w:tcPr>
          <w:p>
            <w:r>
              <w:t>כן</w:t>
            </w:r>
          </w:p>
        </w:tc>
      </w:tr>
    </w:tbl>
    <w:p>
      <w:pPr>
        <w:pStyle w:val="Heading1"/>
        <w:jc w:val="right"/>
        <w:bidi/>
      </w:pPr>
      <w:r>
        <w:rPr>
          <w:b/>
        </w:rPr>
        <w:t>[S72] אפיון הרשאות ואבטחה — בקרות אבטחה</w:t>
      </w:r>
    </w:p>
    <w:p>
      <w:pPr>
        <w:jc w:val="right"/>
        <w:bidi/>
      </w:pPr>
      <w:r>
        <w:t>&lt;ol&gt;</w:t>
        <w:br/>
        <w:t>&lt;li id='REQ-001'&gt;ASVS-1.1 MUST (L1) – המערכת תאפשר אימות דו‑שלבי עבור כל משתמש בעל תפקיד מנהל, מנהל רשת, אדמין, מלצר ולקוח.</w:t>
        <w:br/>
        <w:t>&lt;/li&gt;</w:t>
        <w:br/>
        <w:t>&lt;li id='REQ-002'&gt;ASVS-1.2 MUST (L1) – המערכת תאפשר קביעת סיסמה מינימלית באורך 12 תווים, הכוללת אות גדולה, אות קטנה, מספר וסמל.</w:t>
        <w:br/>
        <w:t>&lt;/li&gt;</w:t>
        <w:br/>
        <w:t>&lt;li id='REQ-003'&gt;ASVS-1.3 MUST (L1) – המערכת תשתמש באלגוריתם חזק (bcrypt או Argon2) לאחסון סיסמאות.</w:t>
        <w:br/>
        <w:t>&lt;/li&gt;</w:t>
        <w:br/>
        <w:t>&lt;li id='REQ-004'&gt;ASVS-1.4 MUST (L1) – המערכת תסגור חשבון לאחר 5 ניסיונות אימות נכשל.</w:t>
        <w:br/>
        <w:t>&lt;/li&gt;</w:t>
        <w:br/>
        <w:t>&lt;li id='REQ-005'&gt;ASVS-2.1 MUST (L1) – המערכת תשתמש בטוקן JWT חתום דיגיטלית עם תקופת חיות של 30 דקות.</w:t>
        <w:br/>
        <w:t>&lt;/li&gt;</w:t>
        <w:br/>
        <w:t>&lt;li id='REQ-006'&gt;ASVS-2.2 MUST (L1) – המערכת תבקש אימות נוסף לאחר 15 דקות של חוסר פעילות.</w:t>
        <w:br/>
        <w:t>&lt;/li&gt;</w:t>
        <w:br/>
        <w:t>&lt;li id='REQ-007'&gt;ASVS-3.1 MUST (L1) – המערכת תשתמש בטוקן CSRF לכל פעולה רגיש.</w:t>
        <w:br/>
        <w:t>&lt;/li&gt;</w:t>
        <w:br/>
        <w:t>&lt;li id='REQ-008'&gt;ASVS-3.2 MUST (L1) – המערכת תצנזור/הצפנה של קלט משתמש לפני הצגתו בדף.</w:t>
        <w:br/>
        <w:t>&lt;/li&gt;</w:t>
        <w:br/>
        <w:t>&lt;li id='REQ-009'&gt;ASVS-4.1 MUST (L1) – המערכת תוודא שכל קלט משתמש עומד בתבניות מוגדרות (למשל, אימייל תקין, מספר טלפון תקין).</w:t>
        <w:br/>
        <w:t>&lt;/li&gt;</w:t>
        <w:br/>
        <w:t>&lt;li id='REQ-010'&gt;ASVS-4.2 MUST (L1) – המערכת תצנזור כל נתונים לפני הצגתם בדף.</w:t>
        <w:br/>
        <w:t>&lt;/li&gt;</w:t>
        <w:br/>
        <w:t>&lt;li id='REQ-011'&gt;ASVS-5.1 MUST (L1) – המערכת תציג הודעות שגיאה כלליות ללא פרטים רגישים.</w:t>
        <w:br/>
        <w:t>&lt;/li&gt;</w:t>
        <w:br/>
        <w:t>&lt;li id='REQ-012'&gt;ASVS-6.1 MUST (L1) – המערכת תרשום כל אירוע אימות, גישה, שינוי נתונים ותשלום.</w:t>
        <w:br/>
        <w:t>&lt;/li&gt;</w:t>
        <w:br/>
        <w:t>&lt;li id='REQ-013'&gt;ASVS-6.2 MUST (L1) – המערכת תאפשר גישה למנהל רשת לדוחות audit.</w:t>
        <w:br/>
        <w:t>&lt;/li&gt;</w:t>
        <w:br/>
        <w:t>&lt;li id='REQ-014'&gt;ASVS-7.1 MUST (L1) – המערכת תשתמש ב-HTTPS (TLS 1.2+) לכל תקשורת.</w:t>
        <w:br/>
        <w:t>&lt;/li&gt;</w:t>
        <w:br/>
        <w:t>&lt;li id='REQ-015'&gt;ASVS-7.2 MUST (L1) – המערכת תצפין את בסיס הנתונים של נתוני תשלום (PCI).</w:t>
        <w:br/>
        <w:t>&lt;/li&gt;</w:t>
        <w:br/>
        <w:t>&lt;li id='REQ-016'&gt;ASVS-8.1 MUST (L3) – המערכת תעמוד בדרישות PCI DSS 4.0 עבור אחסון, העברה ועיבוד נתוני כרטיסי אשראי.</w:t>
        <w:br/>
        <w:t>&lt;/li&gt;</w:t>
        <w:br/>
        <w:t>&lt;li id='REQ-017'&gt;ASVS-9.1 MUST (L1) – כל API תדרוש אימות JWT ו-HTTPS.</w:t>
        <w:br/>
        <w:t>&lt;/li&gt;</w:t>
        <w:br/>
        <w:t>&lt;li id='REQ-018'&gt;ASVS-10.1 MUST (L1) – המערכת תגבול בקשות ל-API ל-100 בקשות/דקה לכל משתמש.</w:t>
        <w:br/>
        <w:t>&lt;/li&gt;</w:t>
        <w:br/>
        <w:t>&lt;li id='REQ-019'&gt;ASVS-11.1 MUST (L1) – המערכת תוודא שהאינטגרציה עם מערכת סליקת אשראי משתמשת ב-PCI-compliant channel.</w:t>
        <w:br/>
        <w:t>&lt;/li&gt;</w:t>
        <w:br/>
        <w:t>&lt;li id='REQ-020'&gt;ASVS-12.1 MUST (L1) – המערכת תבצע גיבוי יומי של בסיס הנתונים ותחזיק גיבויים למשך 30 ימים.</w:t>
        <w:br/>
        <w:t>&lt;/li&gt;</w:t>
        <w:br/>
        <w:t>&lt;li id='REQ-021'&gt;ASVS-13.1 MUST (L1) – המערכת תכלול תכנית התאוששות מאסון עם זמינות גבוהה (SLA 99.9%).</w:t>
        <w:br/>
        <w:t>&lt;/li&gt;</w:t>
        <w:br/>
        <w:t>&lt;li id='REQ-022'&gt;ASVS-14.1 MUST (L1) – המערכת תאפשר למשתמשים למחוק את פרטי הקשר שלהם.</w:t>
        <w:br/>
        <w:t>&lt;/li&gt;</w:t>
        <w:br/>
        <w:t>&lt;li id='REQ-023'&gt;ASVS-14.2 MUST (L1) – המערכת תאפשר למשתמשים לבקש העתק של נתונים אישיים.</w:t>
        <w:br/>
        <w:t>&lt;/li&gt;</w:t>
        <w:br/>
        <w:t>&lt;li id='REQ-024'&gt;ASVS-15.1 MUST (L1) – המערכת תאפשר תצוגה במספר שפות (עברית, אנגלית, צרפתית).</w:t>
        <w:br/>
        <w:t>&lt;/li&gt;</w:t>
        <w:br/>
        <w:t>&lt;li id='REQ-025'&gt;ASVS-18.1 MUST (L1) – המערכת תיישם RBAC לפי תפקידים (לקוח, מלצר, מנהל סניף, מנהל רשת, אדמין) ותחזיק הרשאות מינימליות.</w:t>
        <w:br/>
        <w:t>&lt;/li&gt;</w:t>
        <w:br/>
        <w:t>&lt;/ol&gt;</w:t>
      </w:r>
    </w:p>
    <w:p>
      <w:pPr>
        <w:pStyle w:val="Heading1"/>
        <w:jc w:val="right"/>
        <w:bidi/>
      </w:pPr>
      <w:r>
        <w:rPr>
          <w:b/>
        </w:rPr>
        <w:t>[S73] אפיון הרשאות ואבטחה — הגנת מידע</w:t>
      </w:r>
    </w:p>
    <w:p>
      <w:pPr>
        <w:jc w:val="right"/>
        <w:bidi/>
      </w:pPr>
      <w:r>
        <w:t>&lt;ol&gt;&lt;li&gt;כל סיסמה של משתמש חייבת להיות מאוחסנת כ-Hash באמצעות PBKDF2-HMAC-SHA256 עם 200,000 iterations, salt 16 bytes, L1.&lt;/li&gt;&lt;li&gt;כל טוקן JWT חייב להיות חתום באמצעות HMAC-SHA256 עם מפתח סודי באורך 256 ביט, L1.&lt;/li&gt;&lt;li&gt;מפתחות הצפנה של נתוני תשלום חייבים להיות מאוחסנים ב-HSM או שירות קלאוד עם תמיכה ב-TPM, L2.&lt;/li&gt;&lt;li&gt;מפתחות סודיים חייבים להיות מעודכנים (rotated) כל 6 חודשים, L3.&lt;/li&gt;&lt;li&gt;מפתחות ישנים חייבים להימחק באופן אוטומטי לאחר 30 ימים מהתוקף, L3.&lt;/li&gt;&lt;li&gt;כל מפתח סודי חייב להיות מאוחסן ב-Encrypted File System עם AES-256, L1.&lt;/li&gt;&lt;li&gt;גישה למפתחות סודיים חייבת להיות מוגבלת רק לשירותים מורשים באמצעות IAM, L2.&lt;/li&gt;&lt;li&gt;כל גישה למפתחות חייבת להיות מתועדת ביומן audit עם timestamp, user, action, L1.&lt;/li&gt;&lt;li&gt;כל מפתח סודי חייב להיות מוגן באמצעות MFA בעת גישה, L3.&lt;/li&gt;&lt;li&gt;מפתחות סודיים חייבים להיות מאוחסנים במיקום גאוגרפי מבודד, L2.&lt;/li&gt;&lt;li&gt;כל מפתח סודי חייב להיות מוגן מפני סיכונים של side‑channel attacks באמצעות hardening, L3.&lt;/li&gt;&lt;li&gt;כל מפתח סודי חייב להיות מעודכן באמצעות תהליך CI/CD עם בדיקות unit ו-acceptance, L2.&lt;/li&gt;&lt;/ol&gt;</w:t>
      </w:r>
    </w:p>
    <w:p>
      <w:pPr>
        <w:pStyle w:val="Heading1"/>
        <w:jc w:val="right"/>
        <w:bidi/>
      </w:pPr>
      <w:r>
        <w:rPr>
          <w:b/>
        </w:rPr>
        <w:t>[S74] אפיון הרשאות ואבטחה — אימות ומעקב</w:t>
      </w:r>
    </w:p>
    <w:tbl>
      <w:tblPr>
        <w:tblStyle w:val="TableGrid"/>
        <w:tblW w:type="auto" w:w="0"/>
        <w:tblLook w:firstColumn="1" w:firstRow="1" w:lastColumn="0" w:lastRow="0" w:noHBand="0" w:noVBand="1" w:val="04A0"/>
      </w:tblPr>
      <w:tblGrid>
        <w:gridCol w:w="2880"/>
        <w:gridCol w:w="2880"/>
        <w:gridCol w:w="2880"/>
      </w:tblGrid>
      <w:tr>
        <w:tc>
          <w:tcPr>
            <w:tcW w:type="dxa" w:w="2880"/>
          </w:tcPr>
          <w:p>
            <w:r>
              <w:t>בקרה</w:t>
            </w:r>
          </w:p>
        </w:tc>
        <w:tc>
          <w:tcPr>
            <w:tcW w:type="dxa" w:w="2880"/>
          </w:tcPr>
          <w:p>
            <w:r>
              <w:t>שיטת אימות</w:t>
            </w:r>
          </w:p>
        </w:tc>
        <w:tc>
          <w:tcPr>
            <w:tcW w:type="dxa" w:w="2880"/>
          </w:tcPr>
          <w:p>
            <w:r>
              <w:t>סטטוס</w:t>
            </w:r>
          </w:p>
        </w:tc>
      </w:tr>
      <w:tr>
        <w:tc>
          <w:tcPr>
            <w:tcW w:type="dxa" w:w="2880"/>
          </w:tcPr>
          <w:p>
            <w:r>
              <w:t>אימות סיסמה: אורך מינימלי 12 תווים ושילוב אותיות, מספרים וסימנים</w:t>
            </w:r>
          </w:p>
        </w:tc>
        <w:tc>
          <w:tcPr>
            <w:tcW w:type="dxa" w:w="2880"/>
          </w:tcPr>
          <w:p>
            <w:r>
              <w:t>סיסמה</w:t>
            </w:r>
          </w:p>
        </w:tc>
        <w:tc>
          <w:tcPr>
            <w:tcW w:type="dxa" w:w="2880"/>
          </w:tcPr>
          <w:p>
            <w:r>
              <w:t>L1</w:t>
            </w:r>
          </w:p>
        </w:tc>
      </w:tr>
      <w:tr>
        <w:tc>
          <w:tcPr>
            <w:tcW w:type="dxa" w:w="2880"/>
          </w:tcPr>
          <w:p>
            <w:r>
              <w:t>הצפנת סיסמאות: bcrypt/scrypt עם salt ייחודי לכל משתמש</w:t>
            </w:r>
          </w:p>
        </w:tc>
        <w:tc>
          <w:tcPr>
            <w:tcW w:type="dxa" w:w="2880"/>
          </w:tcPr>
          <w:p>
            <w:r>
              <w:t>סיסמה</w:t>
            </w:r>
          </w:p>
        </w:tc>
        <w:tc>
          <w:tcPr>
            <w:tcW w:type="dxa" w:w="2880"/>
          </w:tcPr>
          <w:p>
            <w:r>
              <w:t>L1</w:t>
            </w:r>
          </w:p>
        </w:tc>
      </w:tr>
      <w:tr>
        <w:tc>
          <w:tcPr>
            <w:tcW w:type="dxa" w:w="2880"/>
          </w:tcPr>
          <w:p>
            <w:r>
              <w:t>נעילת חשבון לאחר 5 ניסיונות כושלים</w:t>
            </w:r>
          </w:p>
        </w:tc>
        <w:tc>
          <w:tcPr>
            <w:tcW w:type="dxa" w:w="2880"/>
          </w:tcPr>
          <w:p>
            <w:r>
              <w:t>סיסמה</w:t>
            </w:r>
          </w:p>
        </w:tc>
        <w:tc>
          <w:tcPr>
            <w:tcW w:type="dxa" w:w="2880"/>
          </w:tcPr>
          <w:p>
            <w:r>
              <w:t>L2</w:t>
            </w:r>
          </w:p>
        </w:tc>
      </w:tr>
      <w:tr>
        <w:tc>
          <w:tcPr>
            <w:tcW w:type="dxa" w:w="2880"/>
          </w:tcPr>
          <w:p>
            <w:r>
              <w:t>אימות דו‑גורמי (MFA) עבור תפקידים מנהל/אדמין</w:t>
            </w:r>
          </w:p>
        </w:tc>
        <w:tc>
          <w:tcPr>
            <w:tcW w:type="dxa" w:w="2880"/>
          </w:tcPr>
          <w:p>
            <w:r>
              <w:t>MFA</w:t>
            </w:r>
          </w:p>
        </w:tc>
        <w:tc>
          <w:tcPr>
            <w:tcW w:type="dxa" w:w="2880"/>
          </w:tcPr>
          <w:p>
            <w:r>
              <w:t>L2</w:t>
            </w:r>
          </w:p>
        </w:tc>
      </w:tr>
      <w:tr>
        <w:tc>
          <w:tcPr>
            <w:tcW w:type="dxa" w:w="2880"/>
          </w:tcPr>
          <w:p>
            <w:r>
              <w:t>סגירת סשן לאחר 15 דקות של חוסר פעילות</w:t>
            </w:r>
          </w:p>
        </w:tc>
        <w:tc>
          <w:tcPr>
            <w:tcW w:type="dxa" w:w="2880"/>
          </w:tcPr>
          <w:p>
            <w:r>
              <w:t>סשן</w:t>
            </w:r>
          </w:p>
        </w:tc>
        <w:tc>
          <w:tcPr>
            <w:tcW w:type="dxa" w:w="2880"/>
          </w:tcPr>
          <w:p>
            <w:r>
              <w:t>L1</w:t>
            </w:r>
          </w:p>
        </w:tc>
      </w:tr>
      <w:tr>
        <w:tc>
          <w:tcPr>
            <w:tcW w:type="dxa" w:w="2880"/>
          </w:tcPr>
          <w:p>
            <w:r>
              <w:t>הגדרת קבצי cookie סשן כ-HttpOnly, Secure, SameSite=Lax</w:t>
            </w:r>
          </w:p>
        </w:tc>
        <w:tc>
          <w:tcPr>
            <w:tcW w:type="dxa" w:w="2880"/>
          </w:tcPr>
          <w:p>
            <w:r>
              <w:t>סשן</w:t>
            </w:r>
          </w:p>
        </w:tc>
        <w:tc>
          <w:tcPr>
            <w:tcW w:type="dxa" w:w="2880"/>
          </w:tcPr>
          <w:p>
            <w:r>
              <w:t>L1</w:t>
            </w:r>
          </w:p>
        </w:tc>
      </w:tr>
      <w:tr>
        <w:tc>
          <w:tcPr>
            <w:tcW w:type="dxa" w:w="2880"/>
          </w:tcPr>
          <w:p>
            <w:r>
              <w:t>הגנה מפני CSRF באמצעות טוקנים ייחודיים לכל בקשה</w:t>
            </w:r>
          </w:p>
        </w:tc>
        <w:tc>
          <w:tcPr>
            <w:tcW w:type="dxa" w:w="2880"/>
          </w:tcPr>
          <w:p>
            <w:r>
              <w:t>CSRF</w:t>
            </w:r>
          </w:p>
        </w:tc>
        <w:tc>
          <w:tcPr>
            <w:tcW w:type="dxa" w:w="2880"/>
          </w:tcPr>
          <w:p>
            <w:r>
              <w:t>L1</w:t>
            </w:r>
          </w:p>
        </w:tc>
      </w:tr>
      <w:tr>
        <w:tc>
          <w:tcPr>
            <w:tcW w:type="dxa" w:w="2880"/>
          </w:tcPr>
          <w:p>
            <w:r>
              <w:t>אימות קלט בכל נקודת קצה אימות</w:t>
            </w:r>
          </w:p>
        </w:tc>
        <w:tc>
          <w:tcPr>
            <w:tcW w:type="dxa" w:w="2880"/>
          </w:tcPr>
          <w:p>
            <w:r>
              <w:t>קלט</w:t>
            </w:r>
          </w:p>
        </w:tc>
        <w:tc>
          <w:tcPr>
            <w:tcW w:type="dxa" w:w="2880"/>
          </w:tcPr>
          <w:p>
            <w:r>
              <w:t>L1</w:t>
            </w:r>
          </w:p>
        </w:tc>
      </w:tr>
      <w:tr>
        <w:tc>
          <w:tcPr>
            <w:tcW w:type="dxa" w:w="2880"/>
          </w:tcPr>
          <w:p>
            <w:r>
              <w:t>רישום אירועי אימות (הצלחה/כישלון) ביומן אבטחה</w:t>
            </w:r>
          </w:p>
        </w:tc>
        <w:tc>
          <w:tcPr>
            <w:tcW w:type="dxa" w:w="2880"/>
          </w:tcPr>
          <w:p>
            <w:r>
              <w:t>לוגים</w:t>
            </w:r>
          </w:p>
        </w:tc>
        <w:tc>
          <w:tcPr>
            <w:tcW w:type="dxa" w:w="2880"/>
          </w:tcPr>
          <w:p>
            <w:r>
              <w:t>L2</w:t>
            </w:r>
          </w:p>
        </w:tc>
      </w:tr>
      <w:tr>
        <w:tc>
          <w:tcPr>
            <w:tcW w:type="dxa" w:w="2880"/>
          </w:tcPr>
          <w:p>
            <w:r>
              <w:t>מעקב והתרעה על ניסיונות כניסה חריגים (IP, מיקום)</w:t>
            </w:r>
          </w:p>
        </w:tc>
        <w:tc>
          <w:tcPr>
            <w:tcW w:type="dxa" w:w="2880"/>
          </w:tcPr>
          <w:p>
            <w:r>
              <w:t>מעקב</w:t>
            </w:r>
          </w:p>
        </w:tc>
        <w:tc>
          <w:tcPr>
            <w:tcW w:type="dxa" w:w="2880"/>
          </w:tcPr>
          <w:p>
            <w:r>
              <w:t>L3</w:t>
            </w:r>
          </w:p>
        </w:tc>
      </w:tr>
      <w:tr>
        <w:tc>
          <w:tcPr>
            <w:tcW w:type="dxa" w:w="2880"/>
          </w:tcPr>
          <w:p>
            <w:r>
              <w:t>הצפנת נתוני תשלום (PCI DSS) במאגר</w:t>
            </w:r>
          </w:p>
        </w:tc>
        <w:tc>
          <w:tcPr>
            <w:tcW w:type="dxa" w:w="2880"/>
          </w:tcPr>
          <w:p>
            <w:r>
              <w:t>אחסון</w:t>
            </w:r>
          </w:p>
        </w:tc>
        <w:tc>
          <w:tcPr>
            <w:tcW w:type="dxa" w:w="2880"/>
          </w:tcPr>
          <w:p>
            <w:r>
              <w:t>L3</w:t>
            </w:r>
          </w:p>
        </w:tc>
      </w:tr>
      <w:tr>
        <w:tc>
          <w:tcPr>
            <w:tcW w:type="dxa" w:w="2880"/>
          </w:tcPr>
          <w:p>
            <w:r>
              <w:t>הגדרת הרשאות מבוססות תפקיד (RBAC) לכל משאב</w:t>
            </w:r>
          </w:p>
        </w:tc>
        <w:tc>
          <w:tcPr>
            <w:tcW w:type="dxa" w:w="2880"/>
          </w:tcPr>
          <w:p>
            <w:r>
              <w:t>הרשאות</w:t>
            </w:r>
          </w:p>
        </w:tc>
        <w:tc>
          <w:tcPr>
            <w:tcW w:type="dxa" w:w="2880"/>
          </w:tcPr>
          <w:p>
            <w:r>
              <w:t>L1</w:t>
            </w:r>
          </w:p>
        </w:tc>
      </w:tr>
      <w:tr>
        <w:tc>
          <w:tcPr>
            <w:tcW w:type="dxa" w:w="2880"/>
          </w:tcPr>
          <w:p>
            <w:r>
              <w:t>בדיקות חדירה תקופתיות של זרימות אימות</w:t>
            </w:r>
          </w:p>
        </w:tc>
        <w:tc>
          <w:tcPr>
            <w:tcW w:type="dxa" w:w="2880"/>
          </w:tcPr>
          <w:p>
            <w:r>
              <w:t>בדיקות</w:t>
            </w:r>
          </w:p>
        </w:tc>
        <w:tc>
          <w:tcPr>
            <w:tcW w:type="dxa" w:w="2880"/>
          </w:tcPr>
          <w:p>
            <w:r>
              <w:t>L3</w:t>
            </w:r>
          </w:p>
        </w:tc>
      </w:tr>
      <w:tr>
        <w:tc>
          <w:tcPr>
            <w:tcW w:type="dxa" w:w="2880"/>
          </w:tcPr>
          <w:p>
            <w:r>
              <w:t>שימוש OAuth2/OpenID Connect לאינטגרציות צד‑שלישי</w:t>
            </w:r>
          </w:p>
        </w:tc>
        <w:tc>
          <w:tcPr>
            <w:tcW w:type="dxa" w:w="2880"/>
          </w:tcPr>
          <w:p>
            <w:r>
              <w:t>אינטגרציה</w:t>
            </w:r>
          </w:p>
        </w:tc>
        <w:tc>
          <w:tcPr>
            <w:tcW w:type="dxa" w:w="2880"/>
          </w:tcPr>
          <w:p>
            <w:r>
              <w:t>L2</w:t>
            </w:r>
          </w:p>
        </w:tc>
      </w:tr>
      <w:tr>
        <w:tc>
          <w:tcPr>
            <w:tcW w:type="dxa" w:w="2880"/>
          </w:tcPr>
          <w:p>
            <w:r>
              <w:t>אימות איפוס סיסמה בטוקן חד‑פעמי עם תוקף 30 דקות</w:t>
            </w:r>
          </w:p>
        </w:tc>
        <w:tc>
          <w:tcPr>
            <w:tcW w:type="dxa" w:w="2880"/>
          </w:tcPr>
          <w:p>
            <w:r>
              <w:t>איפוס סיסמה</w:t>
            </w:r>
          </w:p>
        </w:tc>
        <w:tc>
          <w:tcPr>
            <w:tcW w:type="dxa" w:w="2880"/>
          </w:tcPr>
          <w:p>
            <w:r>
              <w:t>L1</w:t>
            </w:r>
          </w:p>
        </w:tc>
      </w:tr>
      <w:tr>
        <w:tc>
          <w:tcPr>
            <w:tcW w:type="dxa" w:w="2880"/>
          </w:tcPr>
          <w:p>
            <w:r>
              <w:t>רישום יצירת וסיום סשנים ביומן</w:t>
            </w:r>
          </w:p>
        </w:tc>
        <w:tc>
          <w:tcPr>
            <w:tcW w:type="dxa" w:w="2880"/>
          </w:tcPr>
          <w:p>
            <w:r>
              <w:t>לוגים</w:t>
            </w:r>
          </w:p>
        </w:tc>
        <w:tc>
          <w:tcPr>
            <w:tcW w:type="dxa" w:w="2880"/>
          </w:tcPr>
          <w:p>
            <w:r>
              <w:t>L2</w:t>
            </w:r>
          </w:p>
        </w:tc>
      </w:tr>
      <w:tr>
        <w:tc>
          <w:tcPr>
            <w:tcW w:type="dxa" w:w="2880"/>
          </w:tcPr>
          <w:p>
            <w:r>
              <w:t>ניתוח דפוסי כניסה חריגים (מיקום, מכשיר)</w:t>
            </w:r>
          </w:p>
        </w:tc>
        <w:tc>
          <w:tcPr>
            <w:tcW w:type="dxa" w:w="2880"/>
          </w:tcPr>
          <w:p>
            <w:r>
              <w:t>מעקב</w:t>
            </w:r>
          </w:p>
        </w:tc>
        <w:tc>
          <w:tcPr>
            <w:tcW w:type="dxa" w:w="2880"/>
          </w:tcPr>
          <w:p>
            <w:r>
              <w:t>L3</w:t>
            </w:r>
          </w:p>
        </w:tc>
      </w:tr>
      <w:tr>
        <w:tc>
          <w:tcPr>
            <w:tcW w:type="dxa" w:w="2880"/>
          </w:tcPr>
          <w:p>
            <w:r>
              <w:t>שימוש TLS 1.2+ לכל התקשורת</w:t>
            </w:r>
          </w:p>
        </w:tc>
        <w:tc>
          <w:tcPr>
            <w:tcW w:type="dxa" w:w="2880"/>
          </w:tcPr>
          <w:p>
            <w:r>
              <w:t>תקשורת</w:t>
            </w:r>
          </w:p>
        </w:tc>
        <w:tc>
          <w:tcPr>
            <w:tcW w:type="dxa" w:w="2880"/>
          </w:tcPr>
          <w:p>
            <w:r>
              <w:t>L1</w:t>
            </w:r>
          </w:p>
        </w:tc>
      </w:tr>
      <w:tr>
        <w:tc>
          <w:tcPr>
            <w:tcW w:type="dxa" w:w="2880"/>
          </w:tcPr>
          <w:p>
            <w:r>
              <w:t>הגבלת בקשות אימות (rate limiting) ל-5 בקשות/דקה</w:t>
            </w:r>
          </w:p>
        </w:tc>
        <w:tc>
          <w:tcPr>
            <w:tcW w:type="dxa" w:w="2880"/>
          </w:tcPr>
          <w:p>
            <w:r>
              <w:t>rate limiting</w:t>
            </w:r>
          </w:p>
        </w:tc>
        <w:tc>
          <w:tcPr>
            <w:tcW w:type="dxa" w:w="2880"/>
          </w:tcPr>
          <w:p>
            <w:r>
              <w:t>L2</w:t>
            </w:r>
          </w:p>
        </w:tc>
      </w:tr>
      <w:tr>
        <w:tc>
          <w:tcPr>
            <w:tcW w:type="dxa" w:w="2880"/>
          </w:tcPr>
          <w:p>
            <w:r>
              <w:t>אחסון מאובטח של מפתחות API למערכות אינטגרציה</w:t>
            </w:r>
          </w:p>
        </w:tc>
        <w:tc>
          <w:tcPr>
            <w:tcW w:type="dxa" w:w="2880"/>
          </w:tcPr>
          <w:p>
            <w:r>
              <w:t>אינטגרציה</w:t>
            </w:r>
          </w:p>
        </w:tc>
        <w:tc>
          <w:tcPr>
            <w:tcW w:type="dxa" w:w="2880"/>
          </w:tcPr>
          <w:p>
            <w:r>
              <w:t>L2</w:t>
            </w:r>
          </w:p>
        </w:tc>
      </w:tr>
    </w:tbl>
    <w:p>
      <w:pPr>
        <w:pStyle w:val="Heading1"/>
        <w:jc w:val="right"/>
        <w:bidi/>
      </w:pPr>
      <w:r>
        <w:rPr>
          <w:b/>
        </w:rPr>
        <w:t>[S75] אפיון דוחות</w:t>
      </w:r>
    </w:p>
    <w:p>
      <w:pPr>
        <w:jc w:val="right"/>
        <w:bidi/>
      </w:pPr>
      <w:r>
        <w:t>&lt;h2&gt;אפיון דוחות&lt;/h2&gt;</w:t>
      </w:r>
    </w:p>
    <w:p>
      <w:pPr>
        <w:pStyle w:val="Heading1"/>
        <w:jc w:val="right"/>
        <w:bidi/>
      </w:pPr>
      <w:r>
        <w:rPr>
          <w:b/>
        </w:rPr>
        <w:t>[S76] אפיון דוחות — סקירה</w:t>
      </w:r>
    </w:p>
    <w:p>
      <w:pPr>
        <w:jc w:val="right"/>
        <w:bidi/>
      </w:pPr>
      <w:r>
        <w:t>&lt;p&gt;&lt;strong&gt;שאלה עסקית:&lt;/strong&gt; כיצד ניתן לייעל את ניהול ההזמנות והלקוחות במסעדות רב‑סניפיות, תוך שמירה על אבטחת נתוני תשלום, זמינות גבוהה ותמיכה במובייל וריבוי שפות, כדי להגדיל את שביעות רצון הלקוחות ולשפר את הרווחיות של הרשת.&lt;/p&gt;&lt;p&gt;&lt;strong&gt;קהל יעד:&lt;/strong&gt; 1. &lt;strong&gt;BI developers&lt;/strong&gt; – לקבלת מפרט מדויק של ישויות, תהליכים ונתונים הדרושים לבניית דוחות ולוח מחוונים. 2. &lt;strong&gt;משתמשים עסקיים&lt;/strong&gt; – מנהלי סניפים, מנהלי רשת, אדמינים, מלצרים ולקוחות, שצריכים להבין את הפונקציונליות והאינטגרציות של המערכת.&lt;/p&gt;&lt;p&gt;&lt;strong&gt;הפצה:&lt;/strong&gt; המפרט יופץ באמצעות: 1. &lt;strong&gt;מסמכי אפיון PDF&lt;/strong&gt; המפורסמים ב‑SharePoint; 2. &lt;strong&gt;פגישות הדרכה&lt;/strong&gt; עם צוותי הפיתוח והעסק; 3. &lt;strong&gt;פורום פנימי&lt;/strong&gt; (Teams) לשאלות ותשובות; 4. &lt;strong&gt;דוחות תקופתיים&lt;/strong&gt; (שבועיים/חודשיים) המופקים מהמערכת לניהול הרשת.&lt;/p&gt;</w:t>
      </w:r>
    </w:p>
    <w:p>
      <w:pPr>
        <w:pStyle w:val="Heading1"/>
        <w:jc w:val="right"/>
        <w:bidi/>
      </w:pPr>
      <w:r>
        <w:rPr>
          <w:b/>
        </w:rPr>
        <w:t>[S77] אפיון דוחות — פרמטרים ו-Filters</w:t>
      </w:r>
    </w:p>
    <w:tbl>
      <w:tblPr>
        <w:tblStyle w:val="TableGrid"/>
        <w:tblW w:type="auto" w:w="0"/>
        <w:tblLook w:firstColumn="1" w:firstRow="1" w:lastColumn="0" w:lastRow="0" w:noHBand="0" w:noVBand="1" w:val="04A0"/>
      </w:tblPr>
      <w:tblGrid>
        <w:gridCol w:w="2880"/>
        <w:gridCol w:w="2880"/>
        <w:gridCol w:w="2880"/>
      </w:tblGrid>
      <w:tr>
        <w:tc>
          <w:tcPr>
            <w:tcW w:type="dxa" w:w="2880"/>
          </w:tcPr>
          <w:p>
            <w:r>
              <w:t>פרמטר</w:t>
            </w:r>
          </w:p>
        </w:tc>
        <w:tc>
          <w:tcPr>
            <w:tcW w:type="dxa" w:w="2880"/>
          </w:tcPr>
          <w:p>
            <w:r>
              <w:t>סוג</w:t>
            </w:r>
          </w:p>
        </w:tc>
        <w:tc>
          <w:tcPr>
            <w:tcW w:type="dxa" w:w="2880"/>
          </w:tcPr>
          <w:p>
            <w:r>
              <w:t>ברירת מחדל</w:t>
            </w:r>
          </w:p>
        </w:tc>
      </w:tr>
      <w:tr>
        <w:tc>
          <w:tcPr>
            <w:tcW w:type="dxa" w:w="2880"/>
          </w:tcPr>
          <w:p>
            <w:r>
              <w:t>restaurant_id</w:t>
            </w:r>
          </w:p>
        </w:tc>
        <w:tc>
          <w:tcPr>
            <w:tcW w:type="dxa" w:w="2880"/>
          </w:tcPr>
          <w:p>
            <w:r>
              <w:t>integer</w:t>
            </w:r>
          </w:p>
        </w:tc>
        <w:tc>
          <w:tcPr>
            <w:tcW w:type="dxa" w:w="2880"/>
          </w:tcPr>
          <w:p>
            <w:r>
              <w:t>null</w:t>
            </w:r>
          </w:p>
        </w:tc>
      </w:tr>
      <w:tr>
        <w:tc>
          <w:tcPr>
            <w:tcW w:type="dxa" w:w="2880"/>
          </w:tcPr>
          <w:p>
            <w:r>
              <w:t>branch_id</w:t>
            </w:r>
          </w:p>
        </w:tc>
        <w:tc>
          <w:tcPr>
            <w:tcW w:type="dxa" w:w="2880"/>
          </w:tcPr>
          <w:p>
            <w:r>
              <w:t>integer</w:t>
            </w:r>
          </w:p>
        </w:tc>
        <w:tc>
          <w:tcPr>
            <w:tcW w:type="dxa" w:w="2880"/>
          </w:tcPr>
          <w:p>
            <w:r>
              <w:t>null</w:t>
            </w:r>
          </w:p>
        </w:tc>
      </w:tr>
      <w:tr>
        <w:tc>
          <w:tcPr>
            <w:tcW w:type="dxa" w:w="2880"/>
          </w:tcPr>
          <w:p>
            <w:r>
              <w:t>table_number</w:t>
            </w:r>
          </w:p>
        </w:tc>
        <w:tc>
          <w:tcPr>
            <w:tcW w:type="dxa" w:w="2880"/>
          </w:tcPr>
          <w:p>
            <w:r>
              <w:t>integer</w:t>
            </w:r>
          </w:p>
        </w:tc>
        <w:tc>
          <w:tcPr>
            <w:tcW w:type="dxa" w:w="2880"/>
          </w:tcPr>
          <w:p>
            <w:r>
              <w:t>null</w:t>
            </w:r>
          </w:p>
        </w:tc>
      </w:tr>
      <w:tr>
        <w:tc>
          <w:tcPr>
            <w:tcW w:type="dxa" w:w="2880"/>
          </w:tcPr>
          <w:p>
            <w:r>
              <w:t>customer_id</w:t>
            </w:r>
          </w:p>
        </w:tc>
        <w:tc>
          <w:tcPr>
            <w:tcW w:type="dxa" w:w="2880"/>
          </w:tcPr>
          <w:p>
            <w:r>
              <w:t>integer</w:t>
            </w:r>
          </w:p>
        </w:tc>
        <w:tc>
          <w:tcPr>
            <w:tcW w:type="dxa" w:w="2880"/>
          </w:tcPr>
          <w:p>
            <w:r>
              <w:t>null</w:t>
            </w:r>
          </w:p>
        </w:tc>
      </w:tr>
      <w:tr>
        <w:tc>
          <w:tcPr>
            <w:tcW w:type="dxa" w:w="2880"/>
          </w:tcPr>
          <w:p>
            <w:r>
              <w:t>order_date_start</w:t>
            </w:r>
          </w:p>
        </w:tc>
        <w:tc>
          <w:tcPr>
            <w:tcW w:type="dxa" w:w="2880"/>
          </w:tcPr>
          <w:p>
            <w:r>
              <w:t>date</w:t>
            </w:r>
          </w:p>
        </w:tc>
        <w:tc>
          <w:tcPr>
            <w:tcW w:type="dxa" w:w="2880"/>
          </w:tcPr>
          <w:p>
            <w:r>
              <w:t>null</w:t>
            </w:r>
          </w:p>
        </w:tc>
      </w:tr>
      <w:tr>
        <w:tc>
          <w:tcPr>
            <w:tcW w:type="dxa" w:w="2880"/>
          </w:tcPr>
          <w:p>
            <w:r>
              <w:t>order_date_end</w:t>
            </w:r>
          </w:p>
        </w:tc>
        <w:tc>
          <w:tcPr>
            <w:tcW w:type="dxa" w:w="2880"/>
          </w:tcPr>
          <w:p>
            <w:r>
              <w:t>date</w:t>
            </w:r>
          </w:p>
        </w:tc>
        <w:tc>
          <w:tcPr>
            <w:tcW w:type="dxa" w:w="2880"/>
          </w:tcPr>
          <w:p>
            <w:r>
              <w:t>null</w:t>
            </w:r>
          </w:p>
        </w:tc>
      </w:tr>
      <w:tr>
        <w:tc>
          <w:tcPr>
            <w:tcW w:type="dxa" w:w="2880"/>
          </w:tcPr>
          <w:p>
            <w:r>
              <w:t>order_status</w:t>
            </w:r>
          </w:p>
        </w:tc>
        <w:tc>
          <w:tcPr>
            <w:tcW w:type="dxa" w:w="2880"/>
          </w:tcPr>
          <w:p>
            <w:r>
              <w:t>string</w:t>
            </w:r>
          </w:p>
        </w:tc>
        <w:tc>
          <w:tcPr>
            <w:tcW w:type="dxa" w:w="2880"/>
          </w:tcPr>
          <w:p>
            <w:r>
              <w:t>כל</w:t>
            </w:r>
          </w:p>
        </w:tc>
      </w:tr>
      <w:tr>
        <w:tc>
          <w:tcPr>
            <w:tcW w:type="dxa" w:w="2880"/>
          </w:tcPr>
          <w:p>
            <w:r>
              <w:t>payment_status</w:t>
            </w:r>
          </w:p>
        </w:tc>
        <w:tc>
          <w:tcPr>
            <w:tcW w:type="dxa" w:w="2880"/>
          </w:tcPr>
          <w:p>
            <w:r>
              <w:t>string</w:t>
            </w:r>
          </w:p>
        </w:tc>
        <w:tc>
          <w:tcPr>
            <w:tcW w:type="dxa" w:w="2880"/>
          </w:tcPr>
          <w:p>
            <w:r>
              <w:t>כל</w:t>
            </w:r>
          </w:p>
        </w:tc>
      </w:tr>
      <w:tr>
        <w:tc>
          <w:tcPr>
            <w:tcW w:type="dxa" w:w="2880"/>
          </w:tcPr>
          <w:p>
            <w:r>
              <w:t>min_total</w:t>
            </w:r>
          </w:p>
        </w:tc>
        <w:tc>
          <w:tcPr>
            <w:tcW w:type="dxa" w:w="2880"/>
          </w:tcPr>
          <w:p>
            <w:r>
              <w:t>decimal</w:t>
            </w:r>
          </w:p>
        </w:tc>
        <w:tc>
          <w:tcPr>
            <w:tcW w:type="dxa" w:w="2880"/>
          </w:tcPr>
          <w:p>
            <w:r>
              <w:t>0</w:t>
            </w:r>
          </w:p>
        </w:tc>
      </w:tr>
      <w:tr>
        <w:tc>
          <w:tcPr>
            <w:tcW w:type="dxa" w:w="2880"/>
          </w:tcPr>
          <w:p>
            <w:r>
              <w:t>max_total</w:t>
            </w:r>
          </w:p>
        </w:tc>
        <w:tc>
          <w:tcPr>
            <w:tcW w:type="dxa" w:w="2880"/>
          </w:tcPr>
          <w:p>
            <w:r>
              <w:t>decimal</w:t>
            </w:r>
          </w:p>
        </w:tc>
        <w:tc>
          <w:tcPr>
            <w:tcW w:type="dxa" w:w="2880"/>
          </w:tcPr>
          <w:p>
            <w:r>
              <w:t>null</w:t>
            </w:r>
          </w:p>
        </w:tc>
      </w:tr>
      <w:tr>
        <w:tc>
          <w:tcPr>
            <w:tcW w:type="dxa" w:w="2880"/>
          </w:tcPr>
          <w:p>
            <w:r>
              <w:t>language</w:t>
            </w:r>
          </w:p>
        </w:tc>
        <w:tc>
          <w:tcPr>
            <w:tcW w:type="dxa" w:w="2880"/>
          </w:tcPr>
          <w:p>
            <w:r>
              <w:t>string</w:t>
            </w:r>
          </w:p>
        </w:tc>
        <w:tc>
          <w:tcPr>
            <w:tcW w:type="dxa" w:w="2880"/>
          </w:tcPr>
          <w:p>
            <w:r>
              <w:t>he</w:t>
            </w:r>
          </w:p>
        </w:tc>
      </w:tr>
      <w:tr>
        <w:tc>
          <w:tcPr>
            <w:tcW w:type="dxa" w:w="2880"/>
          </w:tcPr>
          <w:p>
            <w:r>
              <w:t>include_inactive</w:t>
            </w:r>
          </w:p>
        </w:tc>
        <w:tc>
          <w:tcPr>
            <w:tcW w:type="dxa" w:w="2880"/>
          </w:tcPr>
          <w:p>
            <w:r>
              <w:t>boolean</w:t>
            </w:r>
          </w:p>
        </w:tc>
        <w:tc>
          <w:tcPr>
            <w:tcW w:type="dxa" w:w="2880"/>
          </w:tcPr>
          <w:p>
            <w:r>
              <w:t>false</w:t>
            </w:r>
          </w:p>
        </w:tc>
      </w:tr>
      <w:tr>
        <w:tc>
          <w:tcPr>
            <w:tcW w:type="dxa" w:w="2880"/>
          </w:tcPr>
          <w:p>
            <w:r>
              <w:t>page</w:t>
            </w:r>
          </w:p>
        </w:tc>
        <w:tc>
          <w:tcPr>
            <w:tcW w:type="dxa" w:w="2880"/>
          </w:tcPr>
          <w:p>
            <w:r>
              <w:t>integer</w:t>
            </w:r>
          </w:p>
        </w:tc>
        <w:tc>
          <w:tcPr>
            <w:tcW w:type="dxa" w:w="2880"/>
          </w:tcPr>
          <w:p>
            <w:r>
              <w:t>1</w:t>
            </w:r>
          </w:p>
        </w:tc>
      </w:tr>
      <w:tr>
        <w:tc>
          <w:tcPr>
            <w:tcW w:type="dxa" w:w="2880"/>
          </w:tcPr>
          <w:p>
            <w:r>
              <w:t>page_size</w:t>
            </w:r>
          </w:p>
        </w:tc>
        <w:tc>
          <w:tcPr>
            <w:tcW w:type="dxa" w:w="2880"/>
          </w:tcPr>
          <w:p>
            <w:r>
              <w:t>integer</w:t>
            </w:r>
          </w:p>
        </w:tc>
        <w:tc>
          <w:tcPr>
            <w:tcW w:type="dxa" w:w="2880"/>
          </w:tcPr>
          <w:p>
            <w:r>
              <w:t>50</w:t>
            </w:r>
          </w:p>
        </w:tc>
      </w:tr>
      <w:tr>
        <w:tc>
          <w:tcPr>
            <w:tcW w:type="dxa" w:w="2880"/>
          </w:tcPr>
          <w:p>
            <w:r>
              <w:t>sort_by</w:t>
            </w:r>
          </w:p>
        </w:tc>
        <w:tc>
          <w:tcPr>
            <w:tcW w:type="dxa" w:w="2880"/>
          </w:tcPr>
          <w:p>
            <w:r>
              <w:t>string</w:t>
            </w:r>
          </w:p>
        </w:tc>
        <w:tc>
          <w:tcPr>
            <w:tcW w:type="dxa" w:w="2880"/>
          </w:tcPr>
          <w:p>
            <w:r>
              <w:t>order_date</w:t>
            </w:r>
          </w:p>
        </w:tc>
      </w:tr>
      <w:tr>
        <w:tc>
          <w:tcPr>
            <w:tcW w:type="dxa" w:w="2880"/>
          </w:tcPr>
          <w:p>
            <w:r>
              <w:t>sort_order</w:t>
            </w:r>
          </w:p>
        </w:tc>
        <w:tc>
          <w:tcPr>
            <w:tcW w:type="dxa" w:w="2880"/>
          </w:tcPr>
          <w:p>
            <w:r>
              <w:t>string</w:t>
            </w:r>
          </w:p>
        </w:tc>
        <w:tc>
          <w:tcPr>
            <w:tcW w:type="dxa" w:w="2880"/>
          </w:tcPr>
          <w:p>
            <w:r>
              <w:t>desc</w:t>
            </w:r>
          </w:p>
        </w:tc>
      </w:tr>
    </w:tbl>
    <w:p>
      <w:pPr>
        <w:pStyle w:val="Heading1"/>
        <w:jc w:val="right"/>
        <w:bidi/>
      </w:pPr>
      <w:r>
        <w:rPr>
          <w:b/>
        </w:rPr>
        <w:t>[S78] אפיון דוחות — עמודות הדוח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עמודה</w:t>
            </w:r>
          </w:p>
        </w:tc>
        <w:tc>
          <w:tcPr>
            <w:tcW w:type="dxa" w:w="2160"/>
          </w:tcPr>
          <w:p>
            <w:r>
              <w:t>מקור</w:t>
            </w:r>
          </w:p>
        </w:tc>
        <w:tc>
          <w:tcPr>
            <w:tcW w:type="dxa" w:w="2160"/>
          </w:tcPr>
          <w:p>
            <w:r>
              <w:t>פורמט</w:t>
            </w:r>
          </w:p>
        </w:tc>
        <w:tc>
          <w:tcPr>
            <w:tcW w:type="dxa" w:w="2160"/>
          </w:tcPr>
          <w:p>
            <w:r>
              <w:t>חישוב</w:t>
            </w:r>
          </w:p>
        </w:tc>
      </w:tr>
      <w:tr>
        <w:tc>
          <w:tcPr>
            <w:tcW w:type="dxa" w:w="2160"/>
          </w:tcPr>
          <w:p>
            <w:r>
              <w:t>מספר הזמנה</w:t>
            </w:r>
          </w:p>
        </w:tc>
        <w:tc>
          <w:tcPr>
            <w:tcW w:type="dxa" w:w="2160"/>
          </w:tcPr>
          <w:p>
            <w:r>
              <w:t>הזמנה</w:t>
            </w:r>
          </w:p>
        </w:tc>
        <w:tc>
          <w:tcPr>
            <w:tcW w:type="dxa" w:w="2160"/>
          </w:tcPr>
          <w:p>
            <w:r>
              <w:t>integer</w:t>
            </w:r>
          </w:p>
        </w:tc>
        <w:tc>
          <w:tcPr>
            <w:tcW w:type="dxa" w:w="2160"/>
          </w:tcPr>
          <w:p>
            <w:r>
              <w:t>מזהה ייחודי של הזמנה (auto increment)</w:t>
            </w:r>
          </w:p>
        </w:tc>
      </w:tr>
      <w:tr>
        <w:tc>
          <w:tcPr>
            <w:tcW w:type="dxa" w:w="2160"/>
          </w:tcPr>
          <w:p>
            <w:r>
              <w:t>תאריך הזמנה</w:t>
            </w:r>
          </w:p>
        </w:tc>
        <w:tc>
          <w:tcPr>
            <w:tcW w:type="dxa" w:w="2160"/>
          </w:tcPr>
          <w:p>
            <w:r>
              <w:t>הזמנה</w:t>
            </w:r>
          </w:p>
        </w:tc>
        <w:tc>
          <w:tcPr>
            <w:tcW w:type="dxa" w:w="2160"/>
          </w:tcPr>
          <w:p>
            <w:r>
              <w:t>date</w:t>
            </w:r>
          </w:p>
        </w:tc>
        <w:tc>
          <w:tcPr>
            <w:tcW w:type="dxa" w:w="2160"/>
          </w:tcPr>
          <w:p>
            <w:r>
              <w:t>תאריך יצירת ההזמנה</w:t>
            </w:r>
          </w:p>
        </w:tc>
      </w:tr>
      <w:tr>
        <w:tc>
          <w:tcPr>
            <w:tcW w:type="dxa" w:w="2160"/>
          </w:tcPr>
          <w:p>
            <w:r>
              <w:t>שם לקוח</w:t>
            </w:r>
          </w:p>
        </w:tc>
        <w:tc>
          <w:tcPr>
            <w:tcW w:type="dxa" w:w="2160"/>
          </w:tcPr>
          <w:p>
            <w:r>
              <w:t>לקוח</w:t>
            </w:r>
          </w:p>
        </w:tc>
        <w:tc>
          <w:tcPr>
            <w:tcW w:type="dxa" w:w="2160"/>
          </w:tcPr>
          <w:p>
            <w:r>
              <w:t>string</w:t>
            </w:r>
          </w:p>
        </w:tc>
        <w:tc>
          <w:tcPr>
            <w:tcW w:type="dxa" w:w="2160"/>
          </w:tcPr>
          <w:p>
            <w:r>
              <w:t>הצגת שם מלא של הלקוח</w:t>
            </w:r>
          </w:p>
        </w:tc>
      </w:tr>
      <w:tr>
        <w:tc>
          <w:tcPr>
            <w:tcW w:type="dxa" w:w="2160"/>
          </w:tcPr>
          <w:p>
            <w:r>
              <w:t>מספר סועדים</w:t>
            </w:r>
          </w:p>
        </w:tc>
        <w:tc>
          <w:tcPr>
            <w:tcW w:type="dxa" w:w="2160"/>
          </w:tcPr>
          <w:p>
            <w:r>
              <w:t>הזמנה</w:t>
            </w:r>
          </w:p>
        </w:tc>
        <w:tc>
          <w:tcPr>
            <w:tcW w:type="dxa" w:w="2160"/>
          </w:tcPr>
          <w:p>
            <w:r>
              <w:t>integer</w:t>
            </w:r>
          </w:p>
        </w:tc>
        <w:tc>
          <w:tcPr>
            <w:tcW w:type="dxa" w:w="2160"/>
          </w:tcPr>
          <w:p>
            <w:r>
              <w:t>מספר סועדים שהוזמן</w:t>
            </w:r>
          </w:p>
        </w:tc>
      </w:tr>
      <w:tr>
        <w:tc>
          <w:tcPr>
            <w:tcW w:type="dxa" w:w="2160"/>
          </w:tcPr>
          <w:p>
            <w:r>
              <w:t>סכום כולל</w:t>
            </w:r>
          </w:p>
        </w:tc>
        <w:tc>
          <w:tcPr>
            <w:tcW w:type="dxa" w:w="2160"/>
          </w:tcPr>
          <w:p>
            <w:r>
              <w:t>הזמנה + תפריט</w:t>
            </w:r>
          </w:p>
        </w:tc>
        <w:tc>
          <w:tcPr>
            <w:tcW w:type="dxa" w:w="2160"/>
          </w:tcPr>
          <w:p>
            <w:r>
              <w:t>decimal(10,2)</w:t>
            </w:r>
          </w:p>
        </w:tc>
        <w:tc>
          <w:tcPr>
            <w:tcW w:type="dxa" w:w="2160"/>
          </w:tcPr>
          <w:p>
            <w:r>
              <w:t>סכום מחיר כל המנות + מסים - תוספות</w:t>
            </w:r>
          </w:p>
        </w:tc>
      </w:tr>
      <w:tr>
        <w:tc>
          <w:tcPr>
            <w:tcW w:type="dxa" w:w="2160"/>
          </w:tcPr>
          <w:p>
            <w:r>
              <w:t>סטטוס הזמנה</w:t>
            </w:r>
          </w:p>
        </w:tc>
        <w:tc>
          <w:tcPr>
            <w:tcW w:type="dxa" w:w="2160"/>
          </w:tcPr>
          <w:p>
            <w:r>
              <w:t>הזמנה</w:t>
            </w:r>
          </w:p>
        </w:tc>
        <w:tc>
          <w:tcPr>
            <w:tcW w:type="dxa" w:w="2160"/>
          </w:tcPr>
          <w:p>
            <w:r>
              <w:t>string</w:t>
            </w:r>
          </w:p>
        </w:tc>
        <w:tc>
          <w:tcPr>
            <w:tcW w:type="dxa" w:w="2160"/>
          </w:tcPr>
          <w:p>
            <w:r>
              <w:t>סטטוס (Pending, Confirmed, Completed, Cancelled)</w:t>
            </w:r>
          </w:p>
        </w:tc>
      </w:tr>
      <w:tr>
        <w:tc>
          <w:tcPr>
            <w:tcW w:type="dxa" w:w="2160"/>
          </w:tcPr>
          <w:p>
            <w:r>
              <w:t>תאריך תשלום</w:t>
            </w:r>
          </w:p>
        </w:tc>
        <w:tc>
          <w:tcPr>
            <w:tcW w:type="dxa" w:w="2160"/>
          </w:tcPr>
          <w:p>
            <w:r>
              <w:t>תשלום</w:t>
            </w:r>
          </w:p>
        </w:tc>
        <w:tc>
          <w:tcPr>
            <w:tcW w:type="dxa" w:w="2160"/>
          </w:tcPr>
          <w:p>
            <w:r>
              <w:t>datetime</w:t>
            </w:r>
          </w:p>
        </w:tc>
        <w:tc>
          <w:tcPr>
            <w:tcW w:type="dxa" w:w="2160"/>
          </w:tcPr>
          <w:p>
            <w:r>
              <w:t>תאריך ביצוע התשלום</w:t>
            </w:r>
          </w:p>
        </w:tc>
      </w:tr>
      <w:tr>
        <w:tc>
          <w:tcPr>
            <w:tcW w:type="dxa" w:w="2160"/>
          </w:tcPr>
          <w:p>
            <w:r>
              <w:t>אמצעי תשלום</w:t>
            </w:r>
          </w:p>
        </w:tc>
        <w:tc>
          <w:tcPr>
            <w:tcW w:type="dxa" w:w="2160"/>
          </w:tcPr>
          <w:p>
            <w:r>
              <w:t>תשלום</w:t>
            </w:r>
          </w:p>
        </w:tc>
        <w:tc>
          <w:tcPr>
            <w:tcW w:type="dxa" w:w="2160"/>
          </w:tcPr>
          <w:p>
            <w:r>
              <w:t>string</w:t>
            </w:r>
          </w:p>
        </w:tc>
        <w:tc>
          <w:tcPr>
            <w:tcW w:type="dxa" w:w="2160"/>
          </w:tcPr>
          <w:p>
            <w:r>
              <w:t>סוג כרטיס/PayPal וכו'</w:t>
            </w:r>
          </w:p>
        </w:tc>
      </w:tr>
    </w:tbl>
    <w:p>
      <w:pPr>
        <w:pStyle w:val="Heading1"/>
        <w:jc w:val="right"/>
        <w:bidi/>
      </w:pPr>
      <w:r>
        <w:rPr>
          <w:b/>
        </w:rPr>
        <w:t>[S79] אפיון דוחות — Grouping / Sort / Aggregation</w:t>
      </w:r>
    </w:p>
    <w:p>
      <w:pPr>
        <w:jc w:val="right"/>
        <w:bidi/>
      </w:pPr>
      <w:r>
        <w:t>&lt;ol&gt;&lt;li&gt;קבוצת דוחות לפי סניף: סכום מכירות, כמות הזמנות, ממוצע סך הזמנה, תדירות הזמנות, תאריך התחלה וסיום (תמיכה בחלופות תאריכים).&lt;/li&gt;&lt;li&gt;סידור תוצאות לפי תאריך (מחדש לישן) או סכום (גדול לקטן) בהתאם לבחירת המשתמש.&lt;/li&gt;&lt;li&gt;אגרגציה לפי קטגוריית מנה: סכום מכירות, כמות מכירות, ממוצע מחיר, תדירות רכישה.&lt;/li&gt;&lt;li&gt;אגרגציה לפי סטטוס הזמנה: סה״כ הזמנות, סה״כ סכום, אחוז הזמנות שבוצעו, סה״כ תשלומים שבוצעו.&lt;/li&gt;&lt;li&gt;אגרגציה לפי תשלום: סכום תשלומים, כמות תשלומים, אחוז תשלומים במצב “הושלם” מול “מתבצע”.&lt;/li&gt;&lt;li&gt;אגרגציה לפי זמן: שעות פעילות, תדירות הזמנות לפי שעה, אחוז תפוסת שולחנות לפי שעה.&lt;/li&gt;&lt;li&gt;אגרגציה לפי משתמש-מערכת: כמות הזמנות שנוצרו על ידי כל תפקיד (מלצר, מנהל סניף, מנהל רשת, אדמין).&lt;/li&gt;&lt;li&gt;אגרגציה לפי אלרגנים: כמות הזמנות הכוללות אלרגן מסוים, אחוז מהזמנות הכוללות אלרגן זה.&lt;/li&gt;&lt;li&gt;אגרגציה לפי אזור שולחן: כמות הזמנות, סכום מכירות, ממוצע סך הזמנה לפי אזור השולחן.&lt;/li&gt;&lt;li&gt;אגרגציה לפי תאריך ושעה: סכום מכירות, כמות הזמנות, ממוצע סך הזמנה לפי יום, שבוע, חודש, רבעון, שנה.&lt;/li&gt;&lt;li&gt;אגרגציה לפי תפריט: כמות מכירות לכל מנה, סכום מכירות לכל מנה, ממוצע מחיר לכל מנה.&lt;/li&gt;&lt;li&gt;אגרגציה לפי תשלום: סכום תשלומים לפי אמצעי תשלום (כרטיס אשראי, PayPal, מזומן), כמות תשלומים לפי אמצעי תשלום.&lt;/li&gt;&lt;li&gt;אגרגציה לפי תאריך ושעה: אחוז הזמנות שבוצעו בזמן אמת מול הזמנות שנשלחו לאחר זמן מוגדר.&lt;/li&gt;&lt;li&gt;אגרגציה לפי תאריך ושעה: אחוז הזמנות שבוצעו במצב “הושלם” מול “במתנה” לפי יום, שבוע, חודש.&lt;/li&gt;&lt;li&gt;אגרגציה לפי תאריך ושעה: אחוז הזמנות שבוצעו במצב “במתנה” מול “בביטול” לפי יום, שבוע, חודש.&lt;/li&gt;&lt;li&gt;אגרגציה לפי תאריך ושעה: אחוז הזמנות שבוצעו במצב “במתנה” מול “בביטול” לפי יום, שבוע, חודש.&lt;/li&gt;&lt;li&gt;אגרגציה לפי תאריך ושעה: אחוז הזמנות שבוצעו במצב “במתנה” מול “בביטול” לפי יום, שבוע, חודש.&lt;/li&gt;&lt;li&gt;אגרגציה לפי תאריך ושעה: אחוז הזמנות שבוצעו במצב “במתנה” מול “בביטול” לפי יום, שבוע, חודש.&lt;/li&gt;&lt;li&gt;אגרגציה לפי תאריך ושעה: אחוז הזמנות שבוצעו במצב “במתנה” מול “בביטול” לפי יום, שבוע, חודש.&lt;/li&gt;&lt;li&gt;אגרגציה לפי תאריך ושעה: אחוז הזמנות שבוצעו במצב “במתנה” מול “בביטול” לפי יום, שבוע, חודש.&lt;/li&gt;&lt;/ol&gt;</w:t>
      </w:r>
    </w:p>
    <w:p>
      <w:pPr>
        <w:pStyle w:val="Heading1"/>
        <w:jc w:val="right"/>
        <w:bidi/>
      </w:pPr>
      <w:r>
        <w:rPr>
          <w:b/>
        </w:rPr>
        <w:t>[S80] אפיון דוחות — מילון מטריקות</w:t>
      </w:r>
    </w:p>
    <w:tbl>
      <w:tblPr>
        <w:tblStyle w:val="TableGrid"/>
        <w:tblW w:type="auto" w:w="0"/>
        <w:tblLook w:firstColumn="1" w:firstRow="1" w:lastColumn="0" w:lastRow="0" w:noHBand="0" w:noVBand="1" w:val="04A0"/>
      </w:tblPr>
      <w:tblGrid>
        <w:gridCol w:w="2880"/>
        <w:gridCol w:w="2880"/>
        <w:gridCol w:w="2880"/>
      </w:tblGrid>
      <w:tr>
        <w:tc>
          <w:tcPr>
            <w:tcW w:type="dxa" w:w="2880"/>
          </w:tcPr>
          <w:p>
            <w:r>
              <w:t>מונח</w:t>
            </w:r>
          </w:p>
        </w:tc>
        <w:tc>
          <w:tcPr>
            <w:tcW w:type="dxa" w:w="2880"/>
          </w:tcPr>
          <w:p>
            <w:r>
              <w:t>הגדרה</w:t>
            </w:r>
          </w:p>
        </w:tc>
        <w:tc>
          <w:tcPr>
            <w:tcW w:type="dxa" w:w="2880"/>
          </w:tcPr>
          <w:p>
            <w:r>
              <w:t>נוסחה</w:t>
            </w:r>
          </w:p>
        </w:tc>
      </w:tr>
      <w:tr>
        <w:tc>
          <w:tcPr>
            <w:tcW w:type="dxa" w:w="2880"/>
          </w:tcPr>
          <w:p>
            <w:r>
              <w:t>מספר הזמנות ביום</w:t>
            </w:r>
          </w:p>
        </w:tc>
        <w:tc>
          <w:tcPr>
            <w:tcW w:type="dxa" w:w="2880"/>
          </w:tcPr>
          <w:p>
            <w:r>
              <w:t>מספר ההזמנות שנוצרו ביום נתון</w:t>
            </w:r>
          </w:p>
        </w:tc>
        <w:tc>
          <w:tcPr>
            <w:tcW w:type="dxa" w:w="2880"/>
          </w:tcPr>
          <w:p>
            <w:r>
              <w:t>COUNT(*) FROM Orders WHERE DATE(תאריך) = @Date</w:t>
            </w:r>
          </w:p>
        </w:tc>
      </w:tr>
      <w:tr>
        <w:tc>
          <w:tcPr>
            <w:tcW w:type="dxa" w:w="2880"/>
          </w:tcPr>
          <w:p>
            <w:r>
              <w:t>הכנסות יומיות</w:t>
            </w:r>
          </w:p>
        </w:tc>
        <w:tc>
          <w:tcPr>
            <w:tcW w:type="dxa" w:w="2880"/>
          </w:tcPr>
          <w:p>
            <w:r>
              <w:t>סכום כולל של תשלומים שהושלמו ביום נתון</w:t>
            </w:r>
          </w:p>
        </w:tc>
        <w:tc>
          <w:tcPr>
            <w:tcW w:type="dxa" w:w="2880"/>
          </w:tcPr>
          <w:p>
            <w:r>
              <w:t>SUM(סכום) FROM Payments WHERE DATE(תאריך) = @Date AND סטטוס = 'שולם'</w:t>
            </w:r>
          </w:p>
        </w:tc>
      </w:tr>
      <w:tr>
        <w:tc>
          <w:tcPr>
            <w:tcW w:type="dxa" w:w="2880"/>
          </w:tcPr>
          <w:p>
            <w:r>
              <w:t>ממוצע סכום הזמנה</w:t>
            </w:r>
          </w:p>
        </w:tc>
        <w:tc>
          <w:tcPr>
            <w:tcW w:type="dxa" w:w="2880"/>
          </w:tcPr>
          <w:p>
            <w:r>
              <w:t>ממוצע סכום ההזמנה לכל הזמנה</w:t>
            </w:r>
          </w:p>
        </w:tc>
        <w:tc>
          <w:tcPr>
            <w:tcW w:type="dxa" w:w="2880"/>
          </w:tcPr>
          <w:p>
            <w:r>
              <w:t>AVG(סכום) FROM Orders</w:t>
            </w:r>
          </w:p>
        </w:tc>
      </w:tr>
      <w:tr>
        <w:tc>
          <w:tcPr>
            <w:tcW w:type="dxa" w:w="2880"/>
          </w:tcPr>
          <w:p>
            <w:r>
              <w:t>שיעור סגירה</w:t>
            </w:r>
          </w:p>
        </w:tc>
        <w:tc>
          <w:tcPr>
            <w:tcW w:type="dxa" w:w="2880"/>
          </w:tcPr>
          <w:p>
            <w:r>
              <w:t>אחוז ההזמנות שהושלמו מתוך ההזמנות שנפתחו</w:t>
            </w:r>
          </w:p>
        </w:tc>
        <w:tc>
          <w:tcPr>
            <w:tcW w:type="dxa" w:w="2880"/>
          </w:tcPr>
          <w:p>
            <w:r>
              <w:t>(COUNT(*) FROM Orders WHERE סטטוס = 'שולם') / (COUNT(*) FROM Orders) * 100</w:t>
            </w:r>
          </w:p>
        </w:tc>
      </w:tr>
      <w:tr>
        <w:tc>
          <w:tcPr>
            <w:tcW w:type="dxa" w:w="2880"/>
          </w:tcPr>
          <w:p>
            <w:r>
              <w:t>הזמנות לפי קטגוריה</w:t>
            </w:r>
          </w:p>
        </w:tc>
        <w:tc>
          <w:tcPr>
            <w:tcW w:type="dxa" w:w="2880"/>
          </w:tcPr>
          <w:p>
            <w:r>
              <w:t>מספר ההזמנות לכל קטגוריית מנה</w:t>
            </w:r>
          </w:p>
        </w:tc>
        <w:tc>
          <w:tcPr>
            <w:tcW w:type="dxa" w:w="2880"/>
          </w:tcPr>
          <w:p>
            <w:r>
              <w:t>COUNT(*) FROM OrderItems JOIN Menus ON OrderItems.מנהלID = Menus.ID GROUP BY Menus.קטגוריה</w:t>
            </w:r>
          </w:p>
        </w:tc>
      </w:tr>
      <w:tr>
        <w:tc>
          <w:tcPr>
            <w:tcW w:type="dxa" w:w="2880"/>
          </w:tcPr>
          <w:p>
            <w:r>
              <w:t>הזמנות לפי זמן</w:t>
            </w:r>
          </w:p>
        </w:tc>
        <w:tc>
          <w:tcPr>
            <w:tcW w:type="dxa" w:w="2880"/>
          </w:tcPr>
          <w:p>
            <w:r>
              <w:t>מספר ההזמנות לפי שעה</w:t>
            </w:r>
          </w:p>
        </w:tc>
        <w:tc>
          <w:tcPr>
            <w:tcW w:type="dxa" w:w="2880"/>
          </w:tcPr>
          <w:p>
            <w:r>
              <w:t>COUNT(*) FROM Orders GROUP BY HOUR(שעה)</w:t>
            </w:r>
          </w:p>
        </w:tc>
      </w:tr>
      <w:tr>
        <w:tc>
          <w:tcPr>
            <w:tcW w:type="dxa" w:w="2880"/>
          </w:tcPr>
          <w:p>
            <w:r>
              <w:t>שיעור תשלום</w:t>
            </w:r>
          </w:p>
        </w:tc>
        <w:tc>
          <w:tcPr>
            <w:tcW w:type="dxa" w:w="2880"/>
          </w:tcPr>
          <w:p>
            <w:r>
              <w:t>אחוז ההזמנות שהושלמו תשלום</w:t>
            </w:r>
          </w:p>
        </w:tc>
        <w:tc>
          <w:tcPr>
            <w:tcW w:type="dxa" w:w="2880"/>
          </w:tcPr>
          <w:p>
            <w:r>
              <w:t>(COUNT(*) FROM Payments WHERE סטטוס = 'שולם') / (COUNT(*) FROM Orders) * 100</w:t>
            </w:r>
          </w:p>
        </w:tc>
      </w:tr>
      <w:tr>
        <w:tc>
          <w:tcPr>
            <w:tcW w:type="dxa" w:w="2880"/>
          </w:tcPr>
          <w:p>
            <w:r>
              <w:t>הזמנות לפי סניף</w:t>
            </w:r>
          </w:p>
        </w:tc>
        <w:tc>
          <w:tcPr>
            <w:tcW w:type="dxa" w:w="2880"/>
          </w:tcPr>
          <w:p>
            <w:r>
              <w:t>מספר ההזמנות לכל סניף</w:t>
            </w:r>
          </w:p>
        </w:tc>
        <w:tc>
          <w:tcPr>
            <w:tcW w:type="dxa" w:w="2880"/>
          </w:tcPr>
          <w:p>
            <w:r>
              <w:t>COUNT(*) FROM Orders JOIN Restaurants ON Orders.RestaurantID = Restaurants.ID GROUP BY Restaurants.ID</w:t>
            </w:r>
          </w:p>
        </w:tc>
      </w:tr>
      <w:tr>
        <w:tc>
          <w:tcPr>
            <w:tcW w:type="dxa" w:w="2880"/>
          </w:tcPr>
          <w:p>
            <w:r>
              <w:t>הזמנות לפי משתמש</w:t>
            </w:r>
          </w:p>
        </w:tc>
        <w:tc>
          <w:tcPr>
            <w:tcW w:type="dxa" w:w="2880"/>
          </w:tcPr>
          <w:p>
            <w:r>
              <w:t>מספר ההזמנות לכל משתמש</w:t>
            </w:r>
          </w:p>
        </w:tc>
        <w:tc>
          <w:tcPr>
            <w:tcW w:type="dxa" w:w="2880"/>
          </w:tcPr>
          <w:p>
            <w:r>
              <w:t>COUNT(*) FROM Orders GROUP BY UserID</w:t>
            </w:r>
          </w:p>
        </w:tc>
      </w:tr>
      <w:tr>
        <w:tc>
          <w:tcPr>
            <w:tcW w:type="dxa" w:w="2880"/>
          </w:tcPr>
          <w:p>
            <w:r>
              <w:t>הזמנות לפי תפריט</w:t>
            </w:r>
          </w:p>
        </w:tc>
        <w:tc>
          <w:tcPr>
            <w:tcW w:type="dxa" w:w="2880"/>
          </w:tcPr>
          <w:p>
            <w:r>
              <w:t>מספר ההזמנות לכל מנה</w:t>
            </w:r>
          </w:p>
        </w:tc>
        <w:tc>
          <w:tcPr>
            <w:tcW w:type="dxa" w:w="2880"/>
          </w:tcPr>
          <w:p>
            <w:r>
              <w:t>COUNT(*) FROM OrderItems GROUP BY מנהID</w:t>
            </w:r>
          </w:p>
        </w:tc>
      </w:tr>
    </w:tbl>
    <w:p>
      <w:pPr>
        <w:pStyle w:val="Heading1"/>
        <w:jc w:val="right"/>
        <w:bidi/>
      </w:pPr>
      <w:r>
        <w:rPr>
          <w:b/>
        </w:rPr>
        <w:t>[S81] אפיון Dashboard</w:t>
      </w:r>
    </w:p>
    <w:p>
      <w:pPr>
        <w:jc w:val="right"/>
        <w:bidi/>
      </w:pPr>
      <w:r>
        <w:t>&lt;h2&gt;אפיון Dashboard&lt;/h2&gt;</w:t>
      </w:r>
    </w:p>
    <w:p>
      <w:pPr>
        <w:pStyle w:val="Heading1"/>
        <w:jc w:val="right"/>
        <w:bidi/>
      </w:pPr>
      <w:r>
        <w:rPr>
          <w:b/>
        </w:rPr>
        <w:t>[S82] אפיון Dashboard — מטרה, קהל ותדירות</w:t>
      </w:r>
    </w:p>
    <w:p>
      <w:pPr>
        <w:jc w:val="right"/>
        <w:bidi/>
      </w:pPr>
      <w:r>
        <w:t>&lt;p&gt;&lt;strong&gt;מטרה:&lt;/strong&gt; לייצר לוח מחוונים אינטראקטיבי שמספק תובנות בזמן אמת על ביצועי הסניפים, תנועת הזמנות, תפריט פופולרי, תשלומים ו- KPI קריטיים לניהול רשת המסעדות.&lt;/p&gt;&lt;p&gt;&lt;strong&gt;קהל יעד:&lt;/strong&gt; מנהלי סניפים, מנהלי רשת, אנליסטים עסקיים, מפתחי BI ו- Admins. לכל קבוצה יש תצוגה מותאמת: מנהלי סניף רואים נתוני הזמנות ושולחנות, מנהלי רשת רואים דוחות חוצי-סניפים, אנליסטים רואים מדדים סטטיסטיים ו- BI dev רואים API endpoints ו- ERD.&lt;/p&gt;&lt;p&gt;&lt;strong&gt;תדירות:&lt;/strong&gt; עדכון נתונים בזמן אמת (WebSocket/SignalR) עבור סטטוס הזמנות ותשלומים, עדכון כל 5 דקות עבור KPI חוצי-סניפים, ו- nightly batch עבור דוחות היסטוריים. התראות push/SMS מופעלות מיידית עבור סטטוס שינוי (למשל, הזמנה ממתינה → מאושרת).</w:t>
      </w:r>
    </w:p>
    <w:p>
      <w:pPr>
        <w:pStyle w:val="Heading1"/>
        <w:jc w:val="right"/>
        <w:bidi/>
      </w:pPr>
      <w:r>
        <w:rPr>
          <w:b/>
        </w:rPr>
        <w:t>[S83] אפיון Dashboard — מפרט Widgets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Widget</w:t>
            </w:r>
          </w:p>
        </w:tc>
        <w:tc>
          <w:tcPr>
            <w:tcW w:type="dxa" w:w="1728"/>
          </w:tcPr>
          <w:p>
            <w:r>
              <w:t>מטריקה</w:t>
            </w:r>
          </w:p>
        </w:tc>
        <w:tc>
          <w:tcPr>
            <w:tcW w:type="dxa" w:w="1728"/>
          </w:tcPr>
          <w:p>
            <w:r>
              <w:t>סוג תרשים</w:t>
            </w:r>
          </w:p>
        </w:tc>
        <w:tc>
          <w:tcPr>
            <w:tcW w:type="dxa" w:w="1728"/>
          </w:tcPr>
          <w:p>
            <w:r>
              <w:t>מקור</w:t>
            </w:r>
          </w:p>
        </w:tc>
        <w:tc>
          <w:tcPr>
            <w:tcW w:type="dxa" w:w="1728"/>
          </w:tcPr>
          <w:p>
            <w:r>
              <w:t>Refresh</w:t>
            </w:r>
          </w:p>
        </w:tc>
      </w:tr>
      <w:tr>
        <w:tc>
          <w:tcPr>
            <w:tcW w:type="dxa" w:w="1728"/>
          </w:tcPr>
          <w:p>
            <w:r>
              <w:t>הכנסות חודשיות</w:t>
            </w:r>
          </w:p>
        </w:tc>
        <w:tc>
          <w:tcPr>
            <w:tcW w:type="dxa" w:w="1728"/>
          </w:tcPr>
          <w:p>
            <w:r>
              <w:t>סכום כולל של תשלומים חודשיים</w:t>
            </w:r>
          </w:p>
        </w:tc>
        <w:tc>
          <w:tcPr>
            <w:tcW w:type="dxa" w:w="1728"/>
          </w:tcPr>
          <w:p>
            <w:r>
              <w:t>Bar</w:t>
            </w:r>
          </w:p>
        </w:tc>
        <w:tc>
          <w:tcPr>
            <w:tcW w:type="dxa" w:w="1728"/>
          </w:tcPr>
          <w:p>
            <w:r>
              <w:t>Payments</w:t>
            </w:r>
          </w:p>
        </w:tc>
        <w:tc>
          <w:tcPr>
            <w:tcW w:type="dxa" w:w="1728"/>
          </w:tcPr>
          <w:p>
            <w:r>
              <w:t>15 דקות</w:t>
            </w:r>
          </w:p>
        </w:tc>
      </w:tr>
      <w:tr>
        <w:tc>
          <w:tcPr>
            <w:tcW w:type="dxa" w:w="1728"/>
          </w:tcPr>
          <w:p>
            <w:r>
              <w:t>מספר הזמנות ביום</w:t>
            </w:r>
          </w:p>
        </w:tc>
        <w:tc>
          <w:tcPr>
            <w:tcW w:type="dxa" w:w="1728"/>
          </w:tcPr>
          <w:p>
            <w:r>
              <w:t>מספר הזמנות שנוצרו ביום הנוכחי</w:t>
            </w:r>
          </w:p>
        </w:tc>
        <w:tc>
          <w:tcPr>
            <w:tcW w:type="dxa" w:w="1728"/>
          </w:tcPr>
          <w:p>
            <w:r>
              <w:t>Line</w:t>
            </w:r>
          </w:p>
        </w:tc>
        <w:tc>
          <w:tcPr>
            <w:tcW w:type="dxa" w:w="1728"/>
          </w:tcPr>
          <w:p>
            <w:r>
              <w:t>Orders</w:t>
            </w:r>
          </w:p>
        </w:tc>
        <w:tc>
          <w:tcPr>
            <w:tcW w:type="dxa" w:w="1728"/>
          </w:tcPr>
          <w:p>
            <w:r>
              <w:t>5 דקות</w:t>
            </w:r>
          </w:p>
        </w:tc>
      </w:tr>
      <w:tr>
        <w:tc>
          <w:tcPr>
            <w:tcW w:type="dxa" w:w="1728"/>
          </w:tcPr>
          <w:p>
            <w:r>
              <w:t>שיעור תפוסת שולחנות</w:t>
            </w:r>
          </w:p>
        </w:tc>
        <w:tc>
          <w:tcPr>
            <w:tcW w:type="dxa" w:w="1728"/>
          </w:tcPr>
          <w:p>
            <w:r>
              <w:t>אחוז השולחנות תפוסים לפי סניף</w:t>
            </w:r>
          </w:p>
        </w:tc>
        <w:tc>
          <w:tcPr>
            <w:tcW w:type="dxa" w:w="1728"/>
          </w:tcPr>
          <w:p>
            <w:r>
              <w:t>Heatmap</w:t>
            </w:r>
          </w:p>
        </w:tc>
        <w:tc>
          <w:tcPr>
            <w:tcW w:type="dxa" w:w="1728"/>
          </w:tcPr>
          <w:p>
            <w:r>
              <w:t>Tables</w:t>
            </w:r>
          </w:p>
        </w:tc>
        <w:tc>
          <w:tcPr>
            <w:tcW w:type="dxa" w:w="1728"/>
          </w:tcPr>
          <w:p>
            <w:r>
              <w:t>5 דקות</w:t>
            </w:r>
          </w:p>
        </w:tc>
      </w:tr>
      <w:tr>
        <w:tc>
          <w:tcPr>
            <w:tcW w:type="dxa" w:w="1728"/>
          </w:tcPr>
          <w:p>
            <w:r>
              <w:t>ממוצע ערך הזמנה</w:t>
            </w:r>
          </w:p>
        </w:tc>
        <w:tc>
          <w:tcPr>
            <w:tcW w:type="dxa" w:w="1728"/>
          </w:tcPr>
          <w:p>
            <w:r>
              <w:t>סכום ממוצע לכל הזמנה</w:t>
            </w:r>
          </w:p>
        </w:tc>
        <w:tc>
          <w:tcPr>
            <w:tcW w:type="dxa" w:w="1728"/>
          </w:tcPr>
          <w:p>
            <w:r>
              <w:t>Gauge</w:t>
            </w:r>
          </w:p>
        </w:tc>
        <w:tc>
          <w:tcPr>
            <w:tcW w:type="dxa" w:w="1728"/>
          </w:tcPr>
          <w:p>
            <w:r>
              <w:t>Orders</w:t>
            </w:r>
          </w:p>
        </w:tc>
        <w:tc>
          <w:tcPr>
            <w:tcW w:type="dxa" w:w="1728"/>
          </w:tcPr>
          <w:p>
            <w:r>
              <w:t>15 דקות</w:t>
            </w:r>
          </w:p>
        </w:tc>
      </w:tr>
      <w:tr>
        <w:tc>
          <w:tcPr>
            <w:tcW w:type="dxa" w:w="1728"/>
          </w:tcPr>
          <w:p>
            <w:r>
              <w:t>מוצרי המועדפים</w:t>
            </w:r>
          </w:p>
        </w:tc>
        <w:tc>
          <w:tcPr>
            <w:tcW w:type="dxa" w:w="1728"/>
          </w:tcPr>
          <w:p>
            <w:r>
              <w:t>מספר הזמנות לכל מנה</w:t>
            </w:r>
          </w:p>
        </w:tc>
        <w:tc>
          <w:tcPr>
            <w:tcW w:type="dxa" w:w="1728"/>
          </w:tcPr>
          <w:p>
            <w:r>
              <w:t>Pie</w:t>
            </w:r>
          </w:p>
        </w:tc>
        <w:tc>
          <w:tcPr>
            <w:tcW w:type="dxa" w:w="1728"/>
          </w:tcPr>
          <w:p>
            <w:r>
              <w:t>MenuItems</w:t>
            </w:r>
          </w:p>
        </w:tc>
        <w:tc>
          <w:tcPr>
            <w:tcW w:type="dxa" w:w="1728"/>
          </w:tcPr>
          <w:p>
            <w:r>
              <w:t>15 דקות</w:t>
            </w:r>
          </w:p>
        </w:tc>
      </w:tr>
      <w:tr>
        <w:tc>
          <w:tcPr>
            <w:tcW w:type="dxa" w:w="1728"/>
          </w:tcPr>
          <w:p>
            <w:r>
              <w:t>סטטוס תשלומים</w:t>
            </w:r>
          </w:p>
        </w:tc>
        <w:tc>
          <w:tcPr>
            <w:tcW w:type="dxa" w:w="1728"/>
          </w:tcPr>
          <w:p>
            <w:r>
              <w:t>אחוזי תשלומים במצב pending, completed, failed</w:t>
            </w:r>
          </w:p>
        </w:tc>
        <w:tc>
          <w:tcPr>
            <w:tcW w:type="dxa" w:w="1728"/>
          </w:tcPr>
          <w:p>
            <w:r>
              <w:t>Bar</w:t>
            </w:r>
          </w:p>
        </w:tc>
        <w:tc>
          <w:tcPr>
            <w:tcW w:type="dxa" w:w="1728"/>
          </w:tcPr>
          <w:p>
            <w:r>
              <w:t>Payments</w:t>
            </w:r>
          </w:p>
        </w:tc>
        <w:tc>
          <w:tcPr>
            <w:tcW w:type="dxa" w:w="1728"/>
          </w:tcPr>
          <w:p>
            <w:r>
              <w:t>5 דקות</w:t>
            </w:r>
          </w:p>
        </w:tc>
      </w:tr>
      <w:tr>
        <w:tc>
          <w:tcPr>
            <w:tcW w:type="dxa" w:w="1728"/>
          </w:tcPr>
          <w:p>
            <w:r>
              <w:t>לקוחות חדשים</w:t>
            </w:r>
          </w:p>
        </w:tc>
        <w:tc>
          <w:tcPr>
            <w:tcW w:type="dxa" w:w="1728"/>
          </w:tcPr>
          <w:p>
            <w:r>
              <w:t>מספר לקוחות שנרשמו ביום הנוכחי</w:t>
            </w:r>
          </w:p>
        </w:tc>
        <w:tc>
          <w:tcPr>
            <w:tcW w:type="dxa" w:w="1728"/>
          </w:tcPr>
          <w:p>
            <w:r>
              <w:t>Line</w:t>
            </w:r>
          </w:p>
        </w:tc>
        <w:tc>
          <w:tcPr>
            <w:tcW w:type="dxa" w:w="1728"/>
          </w:tcPr>
          <w:p>
            <w:r>
              <w:t>Customers</w:t>
            </w:r>
          </w:p>
        </w:tc>
        <w:tc>
          <w:tcPr>
            <w:tcW w:type="dxa" w:w="1728"/>
          </w:tcPr>
          <w:p>
            <w:r>
              <w:t>5 דקות</w:t>
            </w:r>
          </w:p>
        </w:tc>
      </w:tr>
      <w:tr>
        <w:tc>
          <w:tcPr>
            <w:tcW w:type="dxa" w:w="1728"/>
          </w:tcPr>
          <w:p>
            <w:r>
              <w:t>שעות פעילות רווחיות</w:t>
            </w:r>
          </w:p>
        </w:tc>
        <w:tc>
          <w:tcPr>
            <w:tcW w:type="dxa" w:w="1728"/>
          </w:tcPr>
          <w:p>
            <w:r>
              <w:t>שעות עם הכנסות גבוהות יותר</w:t>
            </w:r>
          </w:p>
        </w:tc>
        <w:tc>
          <w:tcPr>
            <w:tcW w:type="dxa" w:w="1728"/>
          </w:tcPr>
          <w:p>
            <w:r>
              <w:t>Heatmap</w:t>
            </w:r>
          </w:p>
        </w:tc>
        <w:tc>
          <w:tcPr>
            <w:tcW w:type="dxa" w:w="1728"/>
          </w:tcPr>
          <w:p>
            <w:r>
              <w:t>Orders</w:t>
            </w:r>
          </w:p>
        </w:tc>
        <w:tc>
          <w:tcPr>
            <w:tcW w:type="dxa" w:w="1728"/>
          </w:tcPr>
          <w:p>
            <w:r>
              <w:t>15 דקות</w:t>
            </w:r>
          </w:p>
        </w:tc>
      </w:tr>
      <w:tr>
        <w:tc>
          <w:tcPr>
            <w:tcW w:type="dxa" w:w="1728"/>
          </w:tcPr>
          <w:p>
            <w:r>
              <w:t>הזמנות לפי אזור</w:t>
            </w:r>
          </w:p>
        </w:tc>
        <w:tc>
          <w:tcPr>
            <w:tcW w:type="dxa" w:w="1728"/>
          </w:tcPr>
          <w:p>
            <w:r>
              <w:t>מספר הזמנות לפי אזור (מיקום סניף)</w:t>
            </w:r>
          </w:p>
        </w:tc>
        <w:tc>
          <w:tcPr>
            <w:tcW w:type="dxa" w:w="1728"/>
          </w:tcPr>
          <w:p>
            <w:r>
              <w:t>Map</w:t>
            </w:r>
          </w:p>
        </w:tc>
        <w:tc>
          <w:tcPr>
            <w:tcW w:type="dxa" w:w="1728"/>
          </w:tcPr>
          <w:p>
            <w:r>
              <w:t>Orders</w:t>
            </w:r>
          </w:p>
        </w:tc>
        <w:tc>
          <w:tcPr>
            <w:tcW w:type="dxa" w:w="1728"/>
          </w:tcPr>
          <w:p>
            <w:r>
              <w:t>15 דקות</w:t>
            </w:r>
          </w:p>
        </w:tc>
      </w:tr>
      <w:tr>
        <w:tc>
          <w:tcPr>
            <w:tcW w:type="dxa" w:w="1728"/>
          </w:tcPr>
          <w:p>
            <w:r>
              <w:t>הזמנות לפי תפקיד משתמש</w:t>
            </w:r>
          </w:p>
        </w:tc>
        <w:tc>
          <w:tcPr>
            <w:tcW w:type="dxa" w:w="1728"/>
          </w:tcPr>
          <w:p>
            <w:r>
              <w:t>מספר הזמנות שנוצרו על ידי מלצר vs מנהל סניף</w:t>
            </w:r>
          </w:p>
        </w:tc>
        <w:tc>
          <w:tcPr>
            <w:tcW w:type="dxa" w:w="1728"/>
          </w:tcPr>
          <w:p>
            <w:r>
              <w:t>Bar</w:t>
            </w:r>
          </w:p>
        </w:tc>
        <w:tc>
          <w:tcPr>
            <w:tcW w:type="dxa" w:w="1728"/>
          </w:tcPr>
          <w:p>
            <w:r>
              <w:t>Orders</w:t>
            </w:r>
          </w:p>
        </w:tc>
        <w:tc>
          <w:tcPr>
            <w:tcW w:type="dxa" w:w="1728"/>
          </w:tcPr>
          <w:p>
            <w:r>
              <w:t>15 דקות</w:t>
            </w:r>
          </w:p>
        </w:tc>
      </w:tr>
      <w:tr>
        <w:tc>
          <w:tcPr>
            <w:tcW w:type="dxa" w:w="1728"/>
          </w:tcPr>
          <w:p>
            <w:r>
              <w:t>הזמנות לפי קטגוריה</w:t>
            </w:r>
          </w:p>
        </w:tc>
        <w:tc>
          <w:tcPr>
            <w:tcW w:type="dxa" w:w="1728"/>
          </w:tcPr>
          <w:p>
            <w:r>
              <w:t>מספר הזמנות לפי קטגוריית מנה</w:t>
            </w:r>
          </w:p>
        </w:tc>
        <w:tc>
          <w:tcPr>
            <w:tcW w:type="dxa" w:w="1728"/>
          </w:tcPr>
          <w:p>
            <w:r>
              <w:t>Pie</w:t>
            </w:r>
          </w:p>
        </w:tc>
        <w:tc>
          <w:tcPr>
            <w:tcW w:type="dxa" w:w="1728"/>
          </w:tcPr>
          <w:p>
            <w:r>
              <w:t>MenuItems</w:t>
            </w:r>
          </w:p>
        </w:tc>
        <w:tc>
          <w:tcPr>
            <w:tcW w:type="dxa" w:w="1728"/>
          </w:tcPr>
          <w:p>
            <w:r>
              <w:t>15 דקות</w:t>
            </w:r>
          </w:p>
        </w:tc>
      </w:tr>
      <w:tr>
        <w:tc>
          <w:tcPr>
            <w:tcW w:type="dxa" w:w="1728"/>
          </w:tcPr>
          <w:p>
            <w:r>
              <w:t>הזמנות לפי תאריך ושעה</w:t>
            </w:r>
          </w:p>
        </w:tc>
        <w:tc>
          <w:tcPr>
            <w:tcW w:type="dxa" w:w="1728"/>
          </w:tcPr>
          <w:p>
            <w:r>
              <w:t>פיצול הזמנות לפי שעה ביום</w:t>
            </w:r>
          </w:p>
        </w:tc>
        <w:tc>
          <w:tcPr>
            <w:tcW w:type="dxa" w:w="1728"/>
          </w:tcPr>
          <w:p>
            <w:r>
              <w:t>Line</w:t>
            </w:r>
          </w:p>
        </w:tc>
        <w:tc>
          <w:tcPr>
            <w:tcW w:type="dxa" w:w="1728"/>
          </w:tcPr>
          <w:p>
            <w:r>
              <w:t>Orders</w:t>
            </w:r>
          </w:p>
        </w:tc>
        <w:tc>
          <w:tcPr>
            <w:tcW w:type="dxa" w:w="1728"/>
          </w:tcPr>
          <w:p>
            <w:r>
              <w:t>5 דקות</w:t>
            </w:r>
          </w:p>
        </w:tc>
      </w:tr>
    </w:tbl>
    <w:p>
      <w:pPr>
        <w:pStyle w:val="Heading1"/>
        <w:jc w:val="right"/>
        <w:bidi/>
      </w:pPr>
      <w:r>
        <w:rPr>
          <w:b/>
        </w:rPr>
        <w:t>[S84] אפיון Dashboard — Filters ו-Drill-down</w:t>
      </w:r>
    </w:p>
    <w:p>
      <w:pPr>
        <w:jc w:val="right"/>
        <w:bidi/>
      </w:pPr>
      <w:r>
        <w:t>&lt;ol&gt;&lt;li&gt;פילטר: תאריך (טווח תאריכים) – Drill‑down: הצגת הזמנות לפי יום/שעה (יישום בצד השרת, תצוגה דינמית).&lt;/li&gt;&lt;li&gt;פילטר: סניף/מסעדה – Drill‑down: הצגת שולחנות הזמין/לא זמין לפי סניף (API REST).&lt;/li&gt;&lt;li&gt;פילטר: סטטוס הזמנה (מתוכננת, בתהליך, בוצעה, בוטלה) – Drill‑down: פירוט הזמנות לפי סטטוס (שימוש ב‑pagination).&lt;/li&gt;&lt;li&gt;פילטר: אמצעי תשלום (אשראי, PayPal, מזומן) – Drill‑down: סכום כולל לפי אמצעי תשלום (הצגת גרף עוגה).&lt;/li&gt;&lt;li&gt;פילטר: קטגוריית מנה (ראשי, צד, קינוח) – Drill‑down: רשימת מנות לפי קטגוריה (טבלת נתונים).&lt;/li&gt;&lt;li&gt;פילטר: אלרגנים (גלוטן, חלב, אגוזים) – Drill‑down: הזמנות הכוללות מנות עם אלרגן זה (שימוש ב‑filter chaining).&lt;/li&gt;&lt;li&gt;פילטר: מספר סועדים (טווח) – Drill‑down: תצוגה של הזמנות לפי מספר סועדים (גרף קו).&lt;/li&gt;&lt;li&gt;פילטר: שעות פעילות (שעות פתיחה/סגירה) – Drill‑down: זמינות שולחנות לפי שעה (מפת זמן).&lt;/li&gt;&lt;li&gt;פילטר: תפקיד משתמש (מלצר, מנהל סניף, מנהל רשת) – Drill‑down: הרשאות גישה לדוחות (שימוש ב‑role‑based UI).&lt;/li&gt;&lt;li&gt;פילטר: שפה (עברית, אנגלית, ערבית) – Drill‑down: תצוגה של תפריט במספר שפות (החלפת תכנים דינמית).&lt;/li&gt;&lt;li&gt;פילטר: סוג הזמנה (בישול, לקייטרינג, משלוח) – Drill‑down: תצוגה של הזמנות לפי סוג (גרף עמודות).&lt;/li&gt;&lt;li&gt;פילטר: תאריך ושעה (שעות שיא) – Drill‑down: צפיפות הזמנות לפי שעה (heatmap).&lt;/li&gt;&lt;li&gt;פילטר: קידוד הנחה (קופון, הנחה קבועה) – Drill‑down: סכום הנחה לפי קוד (טבלה).&lt;/li&gt;&lt;li&gt;פילטר: מצב תשלום (מתבצע, בוטל, מחכה) – Drill‑down: תצוגה של תשלומים לפי מצב (גרף עוגה).&lt;/li&gt;&lt;li&gt;פילטר: אזור שולחן (פינת, מרכז, חלון) – Drill‑down: זמינות שולחנות לפי אזור (מפת סניף).&lt;/li&gt;&lt;li&gt;פילטר: קיבולת שולחן (מספר סועדים) – Drill‑down: הזמנות לפי קיבולת (טבלה).&lt;/li&gt;&lt;li&gt;פילטר: תאריך ושעה (שעות פתיחה) – Drill‑down: זמינות שולחנות לפי שעה (מפת זמן).&lt;/li&gt;&lt;li&gt;פילטר: תאריך ושעה (שעות סגירה) – Drill‑down: הזמנות מתוכננות לשעות סגירה (אזהרה).&lt;/li&gt;&lt;li&gt;פילטר: תאריך ושעה (שעות שיא) – Drill‑down: תצוגה של הזמנות לפי שעה (heatmap).&lt;/li&gt;&lt;/ol&gt;</w:t>
      </w:r>
    </w:p>
    <w:p>
      <w:pPr>
        <w:pStyle w:val="Heading1"/>
        <w:jc w:val="right"/>
        <w:bidi/>
      </w:pPr>
      <w:r>
        <w:rPr>
          <w:b/>
        </w:rPr>
        <w:t>[S85] אפיון Dashboard — הגדרות מטריקות</w:t>
      </w:r>
    </w:p>
    <w:tbl>
      <w:tblPr>
        <w:tblStyle w:val="TableGrid"/>
        <w:tblW w:type="auto" w:w="0"/>
        <w:tblLook w:firstColumn="1" w:firstRow="1" w:lastColumn="0" w:lastRow="0" w:noHBand="0" w:noVBand="1" w:val="04A0"/>
      </w:tblPr>
      <w:tblGrid>
        <w:gridCol w:w="2880"/>
        <w:gridCol w:w="2880"/>
        <w:gridCol w:w="2880"/>
      </w:tblGrid>
      <w:tr>
        <w:tc>
          <w:tcPr>
            <w:tcW w:type="dxa" w:w="2880"/>
          </w:tcPr>
          <w:p>
            <w:r>
              <w:t>מטריקה</w:t>
            </w:r>
          </w:p>
        </w:tc>
        <w:tc>
          <w:tcPr>
            <w:tcW w:type="dxa" w:w="2880"/>
          </w:tcPr>
          <w:p>
            <w:r>
              <w:t>הגדרה</w:t>
            </w:r>
          </w:p>
        </w:tc>
        <w:tc>
          <w:tcPr>
            <w:tcW w:type="dxa" w:w="2880"/>
          </w:tcPr>
          <w:p>
            <w:r>
              <w:t>נוסחה</w:t>
            </w:r>
          </w:p>
        </w:tc>
      </w:tr>
      <w:tr>
        <w:tc>
          <w:tcPr>
            <w:tcW w:type="dxa" w:w="2880"/>
          </w:tcPr>
          <w:p>
            <w:r>
              <w:t>מספר הזמנות ביום</w:t>
            </w:r>
          </w:p>
        </w:tc>
        <w:tc>
          <w:tcPr>
            <w:tcW w:type="dxa" w:w="2880"/>
          </w:tcPr>
          <w:p>
            <w:r>
              <w:t>מספר ההזמנות שנוצרו ביום נתון</w:t>
            </w:r>
          </w:p>
        </w:tc>
        <w:tc>
          <w:tcPr>
            <w:tcW w:type="dxa" w:w="2880"/>
          </w:tcPr>
          <w:p>
            <w:r>
              <w:t>COUNT(הזמנה.id) WHERE תאריך = CURRENT_DATE</w:t>
            </w:r>
          </w:p>
        </w:tc>
      </w:tr>
      <w:tr>
        <w:tc>
          <w:tcPr>
            <w:tcW w:type="dxa" w:w="2880"/>
          </w:tcPr>
          <w:p>
            <w:r>
              <w:t>הכנסות יומיות</w:t>
            </w:r>
          </w:p>
        </w:tc>
        <w:tc>
          <w:tcPr>
            <w:tcW w:type="dxa" w:w="2880"/>
          </w:tcPr>
          <w:p>
            <w:r>
              <w:t>סכום כולל של תשלומים שהושלמו ביום נתון</w:t>
            </w:r>
          </w:p>
        </w:tc>
        <w:tc>
          <w:tcPr>
            <w:tcW w:type="dxa" w:w="2880"/>
          </w:tcPr>
          <w:p>
            <w:r>
              <w:t>SUM(תשלום.סכום) WHERE תשלום.סטטוס = 'שולם' AND תשלום.תאריך = CURRENT_DATE</w:t>
            </w:r>
          </w:p>
        </w:tc>
      </w:tr>
      <w:tr>
        <w:tc>
          <w:tcPr>
            <w:tcW w:type="dxa" w:w="2880"/>
          </w:tcPr>
          <w:p>
            <w:r>
              <w:t>ממוצע סך הזמנה</w:t>
            </w:r>
          </w:p>
        </w:tc>
        <w:tc>
          <w:tcPr>
            <w:tcW w:type="dxa" w:w="2880"/>
          </w:tcPr>
          <w:p>
            <w:r>
              <w:t>ממוצע סכום ההזמנה לכל הזמנה ביום נתון</w:t>
            </w:r>
          </w:p>
        </w:tc>
        <w:tc>
          <w:tcPr>
            <w:tcW w:type="dxa" w:w="2880"/>
          </w:tcPr>
          <w:p>
            <w:r>
              <w:t>AVG(הזמנה.סכום) WHERE תאריך = CURRENT_DATE</w:t>
            </w:r>
          </w:p>
        </w:tc>
      </w:tr>
      <w:tr>
        <w:tc>
          <w:tcPr>
            <w:tcW w:type="dxa" w:w="2880"/>
          </w:tcPr>
          <w:p>
            <w:r>
              <w:t>הזמנות לפי קטגוריה</w:t>
            </w:r>
          </w:p>
        </w:tc>
        <w:tc>
          <w:tcPr>
            <w:tcW w:type="dxa" w:w="2880"/>
          </w:tcPr>
          <w:p>
            <w:r>
              <w:t>מספר ההזמנות לפי קטגוריית מנה (לדוגמה: פסטה, בשר, דגים)</w:t>
            </w:r>
          </w:p>
        </w:tc>
        <w:tc>
          <w:tcPr>
            <w:tcW w:type="dxa" w:w="2880"/>
          </w:tcPr>
          <w:p>
            <w:r>
              <w:t>COUNT(הזמנה.id) GROUP BY מנה.קטגוריה</w:t>
            </w:r>
          </w:p>
        </w:tc>
      </w:tr>
      <w:tr>
        <w:tc>
          <w:tcPr>
            <w:tcW w:type="dxa" w:w="2880"/>
          </w:tcPr>
          <w:p>
            <w:r>
              <w:t>שביעות רצון לקוחות</w:t>
            </w:r>
          </w:p>
        </w:tc>
        <w:tc>
          <w:tcPr>
            <w:tcW w:type="dxa" w:w="2880"/>
          </w:tcPr>
          <w:p>
            <w:r>
              <w:t>אחוז הלקוחות שהשאירו דירוג חיובי (4-5)</w:t>
            </w:r>
          </w:p>
        </w:tc>
        <w:tc>
          <w:tcPr>
            <w:tcW w:type="dxa" w:w="2880"/>
          </w:tcPr>
          <w:p>
            <w:r>
              <w:t>COUNT(דירוג.id) WHERE דירוג.ערך &gt;= 4 / COUNT(דירוג.id) * 100</w:t>
            </w:r>
          </w:p>
        </w:tc>
      </w:tr>
      <w:tr>
        <w:tc>
          <w:tcPr>
            <w:tcW w:type="dxa" w:w="2880"/>
          </w:tcPr>
          <w:p>
            <w:r>
              <w:t>זמינות שולחנות</w:t>
            </w:r>
          </w:p>
        </w:tc>
        <w:tc>
          <w:tcPr>
            <w:tcW w:type="dxa" w:w="2880"/>
          </w:tcPr>
          <w:p>
            <w:r>
              <w:t>אחוז השולחנות הפנויים לפי סניף</w:t>
            </w:r>
          </w:p>
        </w:tc>
        <w:tc>
          <w:tcPr>
            <w:tcW w:type="dxa" w:w="2880"/>
          </w:tcPr>
          <w:p>
            <w:r>
              <w:t>COUNT(שולחן.id) WHERE שולחן.סטטוס = 'פנוי' / COUNT(שולחן.id) * 100</w:t>
            </w:r>
          </w:p>
        </w:tc>
      </w:tr>
      <w:tr>
        <w:tc>
          <w:tcPr>
            <w:tcW w:type="dxa" w:w="2880"/>
          </w:tcPr>
          <w:p>
            <w:r>
              <w:t>הכנסות לפי סניף</w:t>
            </w:r>
          </w:p>
        </w:tc>
        <w:tc>
          <w:tcPr>
            <w:tcW w:type="dxa" w:w="2880"/>
          </w:tcPr>
          <w:p>
            <w:r>
              <w:t>סכום ההכנסות הכולל לכל סניף</w:t>
            </w:r>
          </w:p>
        </w:tc>
        <w:tc>
          <w:tcPr>
            <w:tcW w:type="dxa" w:w="2880"/>
          </w:tcPr>
          <w:p>
            <w:r>
              <w:t>SUM(תשלום.סכום) GROUP BY סניף.id</w:t>
            </w:r>
          </w:p>
        </w:tc>
      </w:tr>
      <w:tr>
        <w:tc>
          <w:tcPr>
            <w:tcW w:type="dxa" w:w="2880"/>
          </w:tcPr>
          <w:p>
            <w:r>
              <w:t>מספר משתמשים פעילים</w:t>
            </w:r>
          </w:p>
        </w:tc>
        <w:tc>
          <w:tcPr>
            <w:tcW w:type="dxa" w:w="2880"/>
          </w:tcPr>
          <w:p>
            <w:r>
              <w:t>מספר המשתמשים שהתחברו במערכת בשבוע האחרון</w:t>
            </w:r>
          </w:p>
        </w:tc>
        <w:tc>
          <w:tcPr>
            <w:tcW w:type="dxa" w:w="2880"/>
          </w:tcPr>
          <w:p>
            <w:r>
              <w:t>COUNT(DISTINCT משתמש.id) WHERE משתמש.תאריך_התחברות &gt;= DATE_SUB(CURRENT_DATE, INTERVAL 7 DAY)</w:t>
            </w:r>
          </w:p>
        </w:tc>
      </w:tr>
      <w:tr>
        <w:tc>
          <w:tcPr>
            <w:tcW w:type="dxa" w:w="2880"/>
          </w:tcPr>
          <w:p>
            <w:r>
              <w:t>הזמנות לפי שעה</w:t>
            </w:r>
          </w:p>
        </w:tc>
        <w:tc>
          <w:tcPr>
            <w:tcW w:type="dxa" w:w="2880"/>
          </w:tcPr>
          <w:p>
            <w:r>
              <w:t>מספר ההזמנות לפי שעה ביום</w:t>
            </w:r>
          </w:p>
        </w:tc>
        <w:tc>
          <w:tcPr>
            <w:tcW w:type="dxa" w:w="2880"/>
          </w:tcPr>
          <w:p>
            <w:r>
              <w:t>COUNT(הזמנה.id) GROUP BY HOUR(הזמנה.שעה)</w:t>
            </w:r>
          </w:p>
        </w:tc>
      </w:tr>
      <w:tr>
        <w:tc>
          <w:tcPr>
            <w:tcW w:type="dxa" w:w="2880"/>
          </w:tcPr>
          <w:p>
            <w:r>
              <w:t>הזמנות לפי תאריך</w:t>
            </w:r>
          </w:p>
        </w:tc>
        <w:tc>
          <w:tcPr>
            <w:tcW w:type="dxa" w:w="2880"/>
          </w:tcPr>
          <w:p>
            <w:r>
              <w:t>מספר ההזמנות לפי תאריך</w:t>
            </w:r>
          </w:p>
        </w:tc>
        <w:tc>
          <w:tcPr>
            <w:tcW w:type="dxa" w:w="2880"/>
          </w:tcPr>
          <w:p>
            <w:r>
              <w:t>COUNT(הזמנה.id) GROUP BY תאריך</w:t>
            </w:r>
          </w:p>
        </w:tc>
      </w:tr>
    </w:tbl>
    <w:p>
      <w:pPr>
        <w:pStyle w:val="Heading1"/>
        <w:jc w:val="right"/>
        <w:bidi/>
      </w:pPr>
      <w:r>
        <w:rPr>
          <w:b/>
        </w:rPr>
        <w:t>[S86] אפיון בדיקות (QA)</w:t>
      </w:r>
    </w:p>
    <w:p>
      <w:pPr>
        <w:jc w:val="right"/>
        <w:bidi/>
      </w:pPr>
      <w:r>
        <w:t>&lt;h2&gt;אפיון בדיקות (QA)&lt;/h2&gt;</w:t>
      </w:r>
    </w:p>
    <w:p>
      <w:pPr>
        <w:pStyle w:val="Heading1"/>
        <w:jc w:val="right"/>
        <w:bidi/>
      </w:pPr>
      <w:r>
        <w:rPr>
          <w:b/>
        </w:rPr>
        <w:t>[S87] אפיון בדיקות (QA) — מבוא ו-Scope</w:t>
      </w:r>
    </w:p>
    <w:p>
      <w:pPr>
        <w:jc w:val="right"/>
        <w:bidi/>
      </w:pPr>
      <w:r>
        <w:t>&lt;p&gt;&lt;strong&gt;מבוא ו‑Scope&lt;/strong&gt;&lt;/p&gt;&lt;p&gt;מסמך זה מגדיר את ה‑scope של תכנית הבדיקות עבור מערכת SaaS לניהול הזמנות וניהול לקוחות למסעדות רב‑סניפיות. המערכת כוללת את הישויות הבאות: לקוח, מסעדה/סניף, שולחן, הזמנה, מנה, תשלום, משתמש‑מערכת. תהליכים עיקריים כוללים: הזמנת שולחן או אוכל, סליקת תשלום אונליין, קבלת אישור והודעות בזמן אמת, ניהול תפריט וזמינות שולחנות, דוחות KPI חוצי‑סניפים, ולוח מחוונים למנהלי רשת.&lt;/p&gt;&lt;p&gt;&lt;strong&gt;היקף הבדיקות – מה נבדק&lt;/strong&gt;&lt;/p&gt;&lt;p&gt;1. &lt;strong&gt;הזמנות ושולחנות&lt;/strong&gt; – יצירת, עדכון, ביטול הזמנות; בדיקת זמינות שולחנות לפי קיבולת ואזור; חישוב אוטומטי של סכום כולל לפי פריטים.&lt;/p&gt;&lt;p&gt;2. &lt;strong&gt;תשלומים&lt;/strong&gt; – אינטגרציה עם סליקת אשראי (PCI); אימות סטטוס תשלום; טיפול ב‑refunds ו‑cancellations.&lt;/p&gt;&lt;p&gt;3. &lt;strong&gt;התראות והודעות&lt;/strong&gt; – שליחת SMS/Push בזמן אמת לאישור הזמנה, שינוי סטטוס, תזכורות.&lt;/p&gt;&lt;p&gt;4. &lt;strong&gt;ניהול משתמשים ותפקידים&lt;/strong&gt; – הרשאות גישה למשתמשים (לקוח, מלצר, מנהל סניף, מנהל רשת, אדמין); בדיקת הרשאות CRUD על ישויות.&lt;/p&gt;&lt;p&gt;5. &lt;strong&gt;דוחות KPI ולוח מחוונים&lt;/strong&gt; – יצירת דוחות לפי סניף, תקופה, קטגוריית מנה; בדיקת דיוק נתונים וגרפים.&lt;/p&gt;&lt;p&gt;6. &lt;strong&gt;ממשק משתמש (UI) ו‑UX&lt;/strong&gt; – תמיכה במובייל, ריבוי שפות, נגישות, עיצוב רספונסיבי.&lt;/p&gt;&lt;p&gt;&lt;strong&gt;היקף הבדיקות – מה לא נבדק&lt;/strong&gt;&lt;/p&gt;&lt;p&gt;1. אינטגרציות חיצוניות: Google Maps (מיקום סניפים), מערכת חשבונאות, מערכת SMS (שירות צד‑שלישי).&lt;/p&gt;&lt;p&gt;2. תשתית הענן: זמינות גבוהה, גיבוי, ריבוי אזורים – נבדקים רק על ידי צוות DevOps.&lt;/p&gt;&lt;p&gt;3. אבטחת מידע ברמת הרשת (firewalls, IDS/IPS) – נבדקת על ידי צוות אבטחה נפרד.&lt;/p&gt;&lt;p&gt;4. תהליכים עסקיים של ספקים צד‑שלישי (למשל, סליקת אשראי) – נבדקים רק על ידי ספק.&lt;/p&gt;&lt;p&gt;המסמך מגדיר את המאפיינים הפונקציונליים והאילוצים של כל ישות, כולל שדות חובה, פורמטים, וקריטריוני קבלה. כל תרחיש בדיקה יוגדר במפורש עם קלט, ציפייה ותוצאה, ויוגדרו תרחישי קצה (edge cases) עבור כל תהליך עיקרי.&lt;/p&gt;</w:t>
      </w:r>
    </w:p>
    <w:p>
      <w:pPr>
        <w:pStyle w:val="Heading1"/>
        <w:jc w:val="right"/>
        <w:bidi/>
      </w:pPr>
      <w:r>
        <w:rPr>
          <w:b/>
        </w:rPr>
        <w:t>[S88] אפיון בדיקות (QA) — אסטרטגיה ורמות</w:t>
      </w:r>
    </w:p>
    <w:p>
      <w:pPr>
        <w:jc w:val="right"/>
        <w:bidi/>
      </w:pPr>
      <w:r>
        <w:t>&lt;ol&gt;&lt;li&gt;הגדרת היקף הבדיקות: כל המודולים המרכזיים – לקוחות, הזמנות, תפריט, תשלומים, משתמשים, אינטגרציות חיצוניות.&lt;/li&gt;&lt;li&gt;הגדרת רמות הבדיקה: יחידה, אינטגרציה, מערכת, קבלה, ביצועים, אבטחה, נגישות, תאימות.&lt;/li&gt;&lt;li&gt;בחירת שיטות בדיקה: בדיקות אוטומטיות (unit, integration, regression), בדיקות ידניות (functional, usability, exploratory), בדיקות עומס (load, stress), בדיקות אבטחה (penetration, PCI compliance).&lt;/li&gt;&lt;li&gt;הגדרת סביבות בדיקה: פיתוח, QA, staging, production‑clone, עם נתונים מייצגים ופרטי תשלום בדוגמה.&lt;/li&gt;&lt;li&gt;הגדרת תרחישי בדיקה: הזמנה מקוונת, תשלום אונליין, ניהול שולחנות, עדכון תפריט, דוחות KPI, התראות SMS/Push.&lt;/li&gt;&lt;li&gt;הגדרת קריטריונים לקבלה: תקינות פונקציונלית, זמני תגובה ≤ 2 שניות, תאימות למובייל, ריבוי שפות, אבטחת נתוני תשלום.&lt;/li&gt;&lt;li&gt;הגדרת מדדי ביצועים: 95% מהבקשות &lt; 1.5 שניות, 99% מהזמנות &lt; 2 שניות, עומס 1000 משתמשים בו‑זמן.&lt;/li&gt;&lt;li&gt;הגדרת תהליך ניהול תקלות: תיעוד, מעקב, עדכון סטטוס, SLA 4 שעות.&lt;/li&gt;&lt;li&gt;הגדרת תהליך בדיקות אינטגרציה עם APIs חיצוניים: סליקת אשראי, SMS, Google Maps, חשבונאות.&lt;/li&gt;&lt;li&gt;הגדרת תהליך בדיקות אבטחה: סריקת OWASP Top 10, בדיקת PCI DSS, בדיקת XSS/CSRF.&lt;/li&gt;&lt;li&gt;הגדרת תהליך בדיקות נגישות: WCAG 2.1 AA, בדיקות screen reader.&lt;/li&gt;&lt;li&gt;הגדרת תהליך בדיקות ריבוי שפות: בדיקת תרגומים, קידוד UTF‑8, בדיקת תצוגה RTL.&lt;/li&gt;&lt;li&gt;הגדרת תהליך בדיקות קבלה משתמש (UAT): תרחישים עסקיים, אימות KPI, אישור מנהל רשת.&lt;/li&gt;&lt;li&gt;הגדרת תהליך בדיקות CI/CD: ריצה אוטומטית של unit/integration tests בכל commit, בדיקות regression לפני release.&lt;/li&gt;&lt;li&gt;הגדרת תהליך בדיקות דוחות: בדיקת דיוק נתונים, פורמטים, פילטרים, תזמון.&lt;/li&gt;&lt;/ol&gt;</w:t>
      </w:r>
    </w:p>
    <w:p>
      <w:pPr>
        <w:pStyle w:val="Heading1"/>
        <w:jc w:val="right"/>
        <w:bidi/>
      </w:pPr>
      <w:r>
        <w:rPr>
          <w:b/>
        </w:rPr>
        <w:t>[S89] אפיון בדיקות (QA) — Test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Precondition</w:t>
            </w:r>
          </w:p>
        </w:tc>
        <w:tc>
          <w:tcPr>
            <w:tcW w:type="dxa" w:w="1728"/>
          </w:tcPr>
          <w:p>
            <w:r>
              <w:t>שלבים</w:t>
            </w:r>
          </w:p>
        </w:tc>
        <w:tc>
          <w:tcPr>
            <w:tcW w:type="dxa" w:w="1728"/>
          </w:tcPr>
          <w:p>
            <w:r>
              <w:t>תוצאה צפויה</w:t>
            </w:r>
          </w:p>
        </w:tc>
        <w:tc>
          <w:tcPr>
            <w:tcW w:type="dxa" w:w="1728"/>
          </w:tcPr>
          <w:p>
            <w:r>
              <w:t>עדיפות</w:t>
            </w:r>
          </w:p>
        </w:tc>
      </w:tr>
      <w:tr>
        <w:tc>
          <w:tcPr>
            <w:tcW w:type="dxa" w:w="1728"/>
          </w:tcPr>
          <w:p>
            <w:r>
              <w:t>TC001</w:t>
            </w:r>
          </w:p>
        </w:tc>
        <w:tc>
          <w:tcPr>
            <w:tcW w:type="dxa" w:w="1728"/>
          </w:tcPr>
          <w:p>
            <w:r>
              <w:t>לקוח רשום ומחובר כלקוח; סניף יש טבלאות זמינות</w:t>
            </w:r>
          </w:p>
        </w:tc>
        <w:tc>
          <w:tcPr>
            <w:tcW w:type="dxa" w:w="1728"/>
          </w:tcPr>
          <w:p>
            <w:r>
              <w:t>1. גש לעמוד הסניף 2. בחר תאריך ושעה 3. בחר שולחן 4. אשר הזמנה</w:t>
            </w:r>
          </w:p>
        </w:tc>
        <w:tc>
          <w:tcPr>
            <w:tcW w:type="dxa" w:w="1728"/>
          </w:tcPr>
          <w:p>
            <w:r>
              <w:t>הזמנה נוצרה עם סטטוס 'Pending'; הודעת אישור נשלחת בדוא"ל/SMS</w:t>
            </w:r>
          </w:p>
        </w:tc>
        <w:tc>
          <w:tcPr>
            <w:tcW w:type="dxa" w:w="1728"/>
          </w:tcPr>
          <w:p>
            <w:r>
              <w:t>High</w:t>
            </w:r>
          </w:p>
        </w:tc>
      </w:tr>
      <w:tr>
        <w:tc>
          <w:tcPr>
            <w:tcW w:type="dxa" w:w="1728"/>
          </w:tcPr>
          <w:p>
            <w:r>
              <w:t>TC002</w:t>
            </w:r>
          </w:p>
        </w:tc>
        <w:tc>
          <w:tcPr>
            <w:tcW w:type="dxa" w:w="1728"/>
          </w:tcPr>
          <w:p>
            <w:r>
              <w:t>סניף אין טבלאות זמינות בשעה הנבחרת</w:t>
            </w:r>
          </w:p>
        </w:tc>
        <w:tc>
          <w:tcPr>
            <w:tcW w:type="dxa" w:w="1728"/>
          </w:tcPr>
          <w:p>
            <w:r>
              <w:t>1. גש לעמוד הסניף 2. בחר תאריך ושעה 3. בחר שולחן 4. אשר הזמנה</w:t>
            </w:r>
          </w:p>
        </w:tc>
        <w:tc>
          <w:tcPr>
            <w:tcW w:type="dxa" w:w="1728"/>
          </w:tcPr>
          <w:p>
            <w:r>
              <w:t>מערכת מציגה הודעה 'אין טבלאות זמינות'</w:t>
            </w:r>
          </w:p>
        </w:tc>
        <w:tc>
          <w:tcPr>
            <w:tcW w:type="dxa" w:w="1728"/>
          </w:tcPr>
          <w:p>
            <w:r>
              <w:t>High</w:t>
            </w:r>
          </w:p>
        </w:tc>
      </w:tr>
      <w:tr>
        <w:tc>
          <w:tcPr>
            <w:tcW w:type="dxa" w:w="1728"/>
          </w:tcPr>
          <w:p>
            <w:r>
              <w:t>TC003</w:t>
            </w:r>
          </w:p>
        </w:tc>
        <w:tc>
          <w:tcPr>
            <w:tcW w:type="dxa" w:w="1728"/>
          </w:tcPr>
          <w:p>
            <w:r>
              <w:t>לקוח מחובר; פריטי תפריט זמינים</w:t>
            </w:r>
          </w:p>
        </w:tc>
        <w:tc>
          <w:tcPr>
            <w:tcW w:type="dxa" w:w="1728"/>
          </w:tcPr>
          <w:p>
            <w:r>
              <w:t>1. גש לתפריט 2. הוסף פריטים לעגלת קניות 3. עבור לתשלום 4. הזן פרטי כרטיס 5. אשר הזמנה</w:t>
            </w:r>
          </w:p>
        </w:tc>
        <w:tc>
          <w:tcPr>
            <w:tcW w:type="dxa" w:w="1728"/>
          </w:tcPr>
          <w:p>
            <w:r>
              <w:t>הזמנה נוצרה עם סטטוס 'Confirmed'; תשלום עובר; הודעת אישור נשלחת</w:t>
            </w:r>
          </w:p>
        </w:tc>
        <w:tc>
          <w:tcPr>
            <w:tcW w:type="dxa" w:w="1728"/>
          </w:tcPr>
          <w:p>
            <w:r>
              <w:t>High</w:t>
            </w:r>
          </w:p>
        </w:tc>
      </w:tr>
      <w:tr>
        <w:tc>
          <w:tcPr>
            <w:tcW w:type="dxa" w:w="1728"/>
          </w:tcPr>
          <w:p>
            <w:r>
              <w:t>TC004</w:t>
            </w:r>
          </w:p>
        </w:tc>
        <w:tc>
          <w:tcPr>
            <w:tcW w:type="dxa" w:w="1728"/>
          </w:tcPr>
          <w:p>
            <w:r>
              <w:t>לקוח מחובר; כרטיס לא תקין</w:t>
            </w:r>
          </w:p>
        </w:tc>
        <w:tc>
          <w:tcPr>
            <w:tcW w:type="dxa" w:w="1728"/>
          </w:tcPr>
          <w:p>
            <w:r>
              <w:t>1. גש לתפריט 2. הוסף פריטים לעגלת קניות 3. עבור לתשלום 4. הזן פרטי כרטיס לא תקין 5. אשר הזמנה</w:t>
            </w:r>
          </w:p>
        </w:tc>
        <w:tc>
          <w:tcPr>
            <w:tcW w:type="dxa" w:w="1728"/>
          </w:tcPr>
          <w:p>
            <w:r>
              <w:t>תשלום נדחה; סטטוס הזמנה 'Payment Failed'; הודעת שגיאה מוצגת</w:t>
            </w:r>
          </w:p>
        </w:tc>
        <w:tc>
          <w:tcPr>
            <w:tcW w:type="dxa" w:w="1728"/>
          </w:tcPr>
          <w:p>
            <w:r>
              <w:t>High</w:t>
            </w:r>
          </w:p>
        </w:tc>
      </w:tr>
      <w:tr>
        <w:tc>
          <w:tcPr>
            <w:tcW w:type="dxa" w:w="1728"/>
          </w:tcPr>
          <w:p>
            <w:r>
              <w:t>TC005</w:t>
            </w:r>
          </w:p>
        </w:tc>
        <w:tc>
          <w:tcPr>
            <w:tcW w:type="dxa" w:w="1728"/>
          </w:tcPr>
          <w:p>
            <w:r>
              <w:t>מנהל סניף מחובר; יש הרשאות עריכה</w:t>
            </w:r>
          </w:p>
        </w:tc>
        <w:tc>
          <w:tcPr>
            <w:tcW w:type="dxa" w:w="1728"/>
          </w:tcPr>
          <w:p>
            <w:r>
              <w:t>1. גש לניהול תפריט 2. ערוך מחיר פריט 3. שמור</w:t>
            </w:r>
          </w:p>
        </w:tc>
        <w:tc>
          <w:tcPr>
            <w:tcW w:type="dxa" w:w="1728"/>
          </w:tcPr>
          <w:p>
            <w:r>
              <w:t>המחיר מעודכן; השינויים נראים בתפריט</w:t>
            </w:r>
          </w:p>
        </w:tc>
        <w:tc>
          <w:tcPr>
            <w:tcW w:type="dxa" w:w="1728"/>
          </w:tcPr>
          <w:p>
            <w:r>
              <w:t>Medium</w:t>
            </w:r>
          </w:p>
        </w:tc>
      </w:tr>
      <w:tr>
        <w:tc>
          <w:tcPr>
            <w:tcW w:type="dxa" w:w="1728"/>
          </w:tcPr>
          <w:p>
            <w:r>
              <w:t>TC006</w:t>
            </w:r>
          </w:p>
        </w:tc>
        <w:tc>
          <w:tcPr>
            <w:tcW w:type="dxa" w:w="1728"/>
          </w:tcPr>
          <w:p>
            <w:r>
              <w:t>מנהל סניף מחובר</w:t>
            </w:r>
          </w:p>
        </w:tc>
        <w:tc>
          <w:tcPr>
            <w:tcW w:type="dxa" w:w="1728"/>
          </w:tcPr>
          <w:p>
            <w:r>
              <w:t>1. גש לניהול שולחנות 2. בחר שולחן 3. סמן כלא זמין 4. שמור</w:t>
            </w:r>
          </w:p>
        </w:tc>
        <w:tc>
          <w:tcPr>
            <w:tcW w:type="dxa" w:w="1728"/>
          </w:tcPr>
          <w:p>
            <w:r>
              <w:t>השולחן אינו מוצג להזמנות עתידיות</w:t>
            </w:r>
          </w:p>
        </w:tc>
        <w:tc>
          <w:tcPr>
            <w:tcW w:type="dxa" w:w="1728"/>
          </w:tcPr>
          <w:p>
            <w:r>
              <w:t>Medium</w:t>
            </w:r>
          </w:p>
        </w:tc>
      </w:tr>
      <w:tr>
        <w:tc>
          <w:tcPr>
            <w:tcW w:type="dxa" w:w="1728"/>
          </w:tcPr>
          <w:p>
            <w:r>
              <w:t>TC007</w:t>
            </w:r>
          </w:p>
        </w:tc>
        <w:tc>
          <w:tcPr>
            <w:tcW w:type="dxa" w:w="1728"/>
          </w:tcPr>
          <w:p>
            <w:r>
              <w:t>מנהל רשת מחובר</w:t>
            </w:r>
          </w:p>
        </w:tc>
        <w:tc>
          <w:tcPr>
            <w:tcW w:type="dxa" w:w="1728"/>
          </w:tcPr>
          <w:p>
            <w:r>
              <w:t>1. גש לדוחות 2. בחר דוח מכירות 3. בחר טווח תאריכים</w:t>
            </w:r>
          </w:p>
        </w:tc>
        <w:tc>
          <w:tcPr>
            <w:tcW w:type="dxa" w:w="1728"/>
          </w:tcPr>
          <w:p>
            <w:r>
              <w:t>הדוח מציג מכירות לפי סניף וסיכום כולל</w:t>
            </w:r>
          </w:p>
        </w:tc>
        <w:tc>
          <w:tcPr>
            <w:tcW w:type="dxa" w:w="1728"/>
          </w:tcPr>
          <w:p>
            <w:r>
              <w:t>High</w:t>
            </w:r>
          </w:p>
        </w:tc>
      </w:tr>
      <w:tr>
        <w:tc>
          <w:tcPr>
            <w:tcW w:type="dxa" w:w="1728"/>
          </w:tcPr>
          <w:p>
            <w:r>
              <w:t>TC008</w:t>
            </w:r>
          </w:p>
        </w:tc>
        <w:tc>
          <w:tcPr>
            <w:tcW w:type="dxa" w:w="1728"/>
          </w:tcPr>
          <w:p>
            <w:r>
              <w:t>אינטגרציית SMS פעילה; מספר טלפון לקוח</w:t>
            </w:r>
          </w:p>
        </w:tc>
        <w:tc>
          <w:tcPr>
            <w:tcW w:type="dxa" w:w="1728"/>
          </w:tcPr>
          <w:p>
            <w:r>
              <w:t>1. לקוח מזמין שולחן</w:t>
            </w:r>
          </w:p>
        </w:tc>
        <w:tc>
          <w:tcPr>
            <w:tcW w:type="dxa" w:w="1728"/>
          </w:tcPr>
          <w:p>
            <w:r>
              <w:t>המערכת שולחת SMS עם פרטי ההזמנה</w:t>
            </w:r>
          </w:p>
        </w:tc>
        <w:tc>
          <w:tcPr>
            <w:tcW w:type="dxa" w:w="1728"/>
          </w:tcPr>
          <w:p>
            <w:r>
              <w:t>High</w:t>
            </w:r>
          </w:p>
        </w:tc>
      </w:tr>
      <w:tr>
        <w:tc>
          <w:tcPr>
            <w:tcW w:type="dxa" w:w="1728"/>
          </w:tcPr>
          <w:p>
            <w:r>
              <w:t>TC009</w:t>
            </w:r>
          </w:p>
        </w:tc>
        <w:tc>
          <w:tcPr>
            <w:tcW w:type="dxa" w:w="1728"/>
          </w:tcPr>
          <w:p>
            <w:r>
              <w:t>משתמש בחר בשפה צרפתית</w:t>
            </w:r>
          </w:p>
        </w:tc>
        <w:tc>
          <w:tcPr>
            <w:tcW w:type="dxa" w:w="1728"/>
          </w:tcPr>
          <w:p>
            <w:r>
              <w:t>1. גש לדף הכניסה</w:t>
            </w:r>
          </w:p>
        </w:tc>
        <w:tc>
          <w:tcPr>
            <w:tcW w:type="dxa" w:w="1728"/>
          </w:tcPr>
          <w:p>
            <w:r>
              <w:t>כל הטקסטים מוצגים בצרפתית</w:t>
            </w:r>
          </w:p>
        </w:tc>
        <w:tc>
          <w:tcPr>
            <w:tcW w:type="dxa" w:w="1728"/>
          </w:tcPr>
          <w:p>
            <w:r>
              <w:t>Medium</w:t>
            </w:r>
          </w:p>
        </w:tc>
      </w:tr>
      <w:tr>
        <w:tc>
          <w:tcPr>
            <w:tcW w:type="dxa" w:w="1728"/>
          </w:tcPr>
          <w:p>
            <w:r>
              <w:t>TC010</w:t>
            </w:r>
          </w:p>
        </w:tc>
        <w:tc>
          <w:tcPr>
            <w:tcW w:type="dxa" w:w="1728"/>
          </w:tcPr>
          <w:p>
            <w:r>
              <w:t>מכשיר נייד</w:t>
            </w:r>
          </w:p>
        </w:tc>
        <w:tc>
          <w:tcPr>
            <w:tcW w:type="dxa" w:w="1728"/>
          </w:tcPr>
          <w:p>
            <w:r>
              <w:t>1. פתח את האפליקציה/אתר 2. גש לתפריט 3. הוסף פריט לעגלת קניות 4. עבור לתשלום 5. אשר הזמנה</w:t>
            </w:r>
          </w:p>
        </w:tc>
        <w:tc>
          <w:tcPr>
            <w:tcW w:type="dxa" w:w="1728"/>
          </w:tcPr>
          <w:p>
            <w:r>
              <w:t>האתר מתאימה למכשיר; ההזמנה מתבצעת בהצלחה</w:t>
            </w:r>
          </w:p>
        </w:tc>
        <w:tc>
          <w:tcPr>
            <w:tcW w:type="dxa" w:w="1728"/>
          </w:tcPr>
          <w:p>
            <w:r>
              <w:t>Medium</w:t>
            </w:r>
          </w:p>
        </w:tc>
      </w:tr>
      <w:tr>
        <w:tc>
          <w:tcPr>
            <w:tcW w:type="dxa" w:w="1728"/>
          </w:tcPr>
          <w:p>
            <w:r>
              <w:t>TC011</w:t>
            </w:r>
          </w:p>
        </w:tc>
        <w:tc>
          <w:tcPr>
            <w:tcW w:type="dxa" w:w="1728"/>
          </w:tcPr>
          <w:p>
            <w:r>
              <w:t>תשלום כרטיס אשראי</w:t>
            </w:r>
          </w:p>
        </w:tc>
        <w:tc>
          <w:tcPr>
            <w:tcW w:type="dxa" w:w="1728"/>
          </w:tcPr>
          <w:p>
            <w:r>
              <w:t>1. הוסף פריט לעגלת קניות 2. עבור לתשלום 3. הזן פרטי כרטיס 4. אשר הזמנה</w:t>
            </w:r>
          </w:p>
        </w:tc>
        <w:tc>
          <w:tcPr>
            <w:tcW w:type="dxa" w:w="1728"/>
          </w:tcPr>
          <w:p>
            <w:r>
              <w:t>פרטי הכרטיס אינם נשמרים במסד הנתונים; נעשה שימוש בטוקן</w:t>
            </w:r>
          </w:p>
        </w:tc>
        <w:tc>
          <w:tcPr>
            <w:tcW w:type="dxa" w:w="1728"/>
          </w:tcPr>
          <w:p>
            <w:r>
              <w:t>High</w:t>
            </w:r>
          </w:p>
        </w:tc>
      </w:tr>
      <w:tr>
        <w:tc>
          <w:tcPr>
            <w:tcW w:type="dxa" w:w="1728"/>
          </w:tcPr>
          <w:p>
            <w:r>
              <w:t>TC012</w:t>
            </w:r>
          </w:p>
        </w:tc>
        <w:tc>
          <w:tcPr>
            <w:tcW w:type="dxa" w:w="1728"/>
          </w:tcPr>
          <w:p>
            <w:r>
              <w:t>תזמון תחזוקה מתוכנן</w:t>
            </w:r>
          </w:p>
        </w:tc>
        <w:tc>
          <w:tcPr>
            <w:tcW w:type="dxa" w:w="1728"/>
          </w:tcPr>
          <w:p>
            <w:r>
              <w:t>1. נסה להיכנס בזמן תחזוקה</w:t>
            </w:r>
          </w:p>
        </w:tc>
        <w:tc>
          <w:tcPr>
            <w:tcW w:type="dxa" w:w="1728"/>
          </w:tcPr>
          <w:p>
            <w:r>
              <w:t>המערכת מציגה הודעת תחזוקה אך נשארת זמינה לאחר סיום</w:t>
            </w:r>
          </w:p>
        </w:tc>
        <w:tc>
          <w:tcPr>
            <w:tcW w:type="dxa" w:w="1728"/>
          </w:tcPr>
          <w:p>
            <w:r>
              <w:t>Low</w:t>
            </w:r>
          </w:p>
        </w:tc>
      </w:tr>
    </w:tbl>
    <w:p>
      <w:pPr>
        <w:pStyle w:val="Heading1"/>
        <w:jc w:val="right"/>
        <w:bidi/>
      </w:pPr>
      <w:r>
        <w:rPr>
          <w:b/>
        </w:rPr>
        <w:t>[S90] אפיון בדיקות (QA) — מטריצת מעקב</w:t>
      </w:r>
    </w:p>
    <w:tbl>
      <w:tblPr>
        <w:tblStyle w:val="TableGrid"/>
        <w:tblW w:type="auto" w:w="0"/>
        <w:tblLook w:firstColumn="1" w:firstRow="1" w:lastColumn="0" w:lastRow="0" w:noHBand="0" w:noVBand="1" w:val="04A0"/>
      </w:tblPr>
      <w:tblGrid>
        <w:gridCol w:w="2880"/>
        <w:gridCol w:w="2880"/>
        <w:gridCol w:w="2880"/>
      </w:tblGrid>
      <w:tr>
        <w:tc>
          <w:tcPr>
            <w:tcW w:type="dxa" w:w="2880"/>
          </w:tcPr>
          <w:p>
            <w:r>
              <w:t>Test ID</w:t>
            </w:r>
          </w:p>
        </w:tc>
        <w:tc>
          <w:tcPr>
            <w:tcW w:type="dxa" w:w="2880"/>
          </w:tcPr>
          <w:p>
            <w:r>
              <w:t>דרישה</w:t>
            </w:r>
          </w:p>
        </w:tc>
        <w:tc>
          <w:tcPr>
            <w:tcW w:type="dxa" w:w="2880"/>
          </w:tcPr>
          <w:p>
            <w:r>
              <w:t>סטטוס</w:t>
            </w:r>
          </w:p>
        </w:tc>
      </w:tr>
      <w:tr>
        <w:tc>
          <w:tcPr>
            <w:tcW w:type="dxa" w:w="2880"/>
          </w:tcPr>
          <w:p>
            <w:r>
              <w:t>T001</w:t>
            </w:r>
          </w:p>
        </w:tc>
        <w:tc>
          <w:tcPr>
            <w:tcW w:type="dxa" w:w="2880"/>
          </w:tcPr>
          <w:p>
            <w:r>
              <w:t>זמינות גבוהה</w:t>
            </w:r>
          </w:p>
        </w:tc>
        <w:tc>
          <w:tcPr>
            <w:tcW w:type="dxa" w:w="2880"/>
          </w:tcPr>
          <w:p>
            <w:r>
              <w:t>הושלם</w:t>
            </w:r>
          </w:p>
        </w:tc>
      </w:tr>
      <w:tr>
        <w:tc>
          <w:tcPr>
            <w:tcW w:type="dxa" w:w="2880"/>
          </w:tcPr>
          <w:p>
            <w:r>
              <w:t>T002</w:t>
            </w:r>
          </w:p>
        </w:tc>
        <w:tc>
          <w:tcPr>
            <w:tcW w:type="dxa" w:w="2880"/>
          </w:tcPr>
          <w:p>
            <w:r>
              <w:t>אבטחת נתוני תשלום PCI</w:t>
            </w:r>
          </w:p>
        </w:tc>
        <w:tc>
          <w:tcPr>
            <w:tcW w:type="dxa" w:w="2880"/>
          </w:tcPr>
          <w:p>
            <w:r>
              <w:t>ביצוע</w:t>
            </w:r>
          </w:p>
        </w:tc>
      </w:tr>
      <w:tr>
        <w:tc>
          <w:tcPr>
            <w:tcW w:type="dxa" w:w="2880"/>
          </w:tcPr>
          <w:p>
            <w:r>
              <w:t>T003</w:t>
            </w:r>
          </w:p>
        </w:tc>
        <w:tc>
          <w:tcPr>
            <w:tcW w:type="dxa" w:w="2880"/>
          </w:tcPr>
          <w:p>
            <w:r>
              <w:t>תמיכה במובייל</w:t>
            </w:r>
          </w:p>
        </w:tc>
        <w:tc>
          <w:tcPr>
            <w:tcW w:type="dxa" w:w="2880"/>
          </w:tcPr>
          <w:p>
            <w:r>
              <w:t>תוכנן</w:t>
            </w:r>
          </w:p>
        </w:tc>
      </w:tr>
      <w:tr>
        <w:tc>
          <w:tcPr>
            <w:tcW w:type="dxa" w:w="2880"/>
          </w:tcPr>
          <w:p>
            <w:r>
              <w:t>T004</w:t>
            </w:r>
          </w:p>
        </w:tc>
        <w:tc>
          <w:tcPr>
            <w:tcW w:type="dxa" w:w="2880"/>
          </w:tcPr>
          <w:p>
            <w:r>
              <w:t>ריבוי שפות</w:t>
            </w:r>
          </w:p>
        </w:tc>
        <w:tc>
          <w:tcPr>
            <w:tcW w:type="dxa" w:w="2880"/>
          </w:tcPr>
          <w:p>
            <w:r>
              <w:t>תוכנן</w:t>
            </w:r>
          </w:p>
        </w:tc>
      </w:tr>
      <w:tr>
        <w:tc>
          <w:tcPr>
            <w:tcW w:type="dxa" w:w="2880"/>
          </w:tcPr>
          <w:p>
            <w:r>
              <w:t>T005</w:t>
            </w:r>
          </w:p>
        </w:tc>
        <w:tc>
          <w:tcPr>
            <w:tcW w:type="dxa" w:w="2880"/>
          </w:tcPr>
          <w:p>
            <w:r>
              <w:t>התראות בזמן אמת</w:t>
            </w:r>
          </w:p>
        </w:tc>
        <w:tc>
          <w:tcPr>
            <w:tcW w:type="dxa" w:w="2880"/>
          </w:tcPr>
          <w:p>
            <w:r>
              <w:t>הושלם</w:t>
            </w:r>
          </w:p>
        </w:tc>
      </w:tr>
      <w:tr>
        <w:tc>
          <w:tcPr>
            <w:tcW w:type="dxa" w:w="2880"/>
          </w:tcPr>
          <w:p>
            <w:r>
              <w:t>T006</w:t>
            </w:r>
          </w:p>
        </w:tc>
        <w:tc>
          <w:tcPr>
            <w:tcW w:type="dxa" w:w="2880"/>
          </w:tcPr>
          <w:p>
            <w:r>
              <w:t>דוחות ניהוליים</w:t>
            </w:r>
          </w:p>
        </w:tc>
        <w:tc>
          <w:tcPr>
            <w:tcW w:type="dxa" w:w="2880"/>
          </w:tcPr>
          <w:p>
            <w:r>
              <w:t>ביצוע</w:t>
            </w:r>
          </w:p>
        </w:tc>
      </w:tr>
      <w:tr>
        <w:tc>
          <w:tcPr>
            <w:tcW w:type="dxa" w:w="2880"/>
          </w:tcPr>
          <w:p>
            <w:r>
              <w:t>T007</w:t>
            </w:r>
          </w:p>
        </w:tc>
        <w:tc>
          <w:tcPr>
            <w:tcW w:type="dxa" w:w="2880"/>
          </w:tcPr>
          <w:p>
            <w:r>
              <w:t>לוח מחוונים</w:t>
            </w:r>
          </w:p>
        </w:tc>
        <w:tc>
          <w:tcPr>
            <w:tcW w:type="dxa" w:w="2880"/>
          </w:tcPr>
          <w:p>
            <w:r>
              <w:t>תוכנן</w:t>
            </w:r>
          </w:p>
        </w:tc>
      </w:tr>
      <w:tr>
        <w:tc>
          <w:tcPr>
            <w:tcW w:type="dxa" w:w="2880"/>
          </w:tcPr>
          <w:p>
            <w:r>
              <w:t>T008</w:t>
            </w:r>
          </w:p>
        </w:tc>
        <w:tc>
          <w:tcPr>
            <w:tcW w:type="dxa" w:w="2880"/>
          </w:tcPr>
          <w:p>
            <w:r>
              <w:t>ניהול הזמנות</w:t>
            </w:r>
          </w:p>
        </w:tc>
        <w:tc>
          <w:tcPr>
            <w:tcW w:type="dxa" w:w="2880"/>
          </w:tcPr>
          <w:p>
            <w:r>
              <w:t>הושלם</w:t>
            </w:r>
          </w:p>
        </w:tc>
      </w:tr>
      <w:tr>
        <w:tc>
          <w:tcPr>
            <w:tcW w:type="dxa" w:w="2880"/>
          </w:tcPr>
          <w:p>
            <w:r>
              <w:t>T009</w:t>
            </w:r>
          </w:p>
        </w:tc>
        <w:tc>
          <w:tcPr>
            <w:tcW w:type="dxa" w:w="2880"/>
          </w:tcPr>
          <w:p>
            <w:r>
              <w:t>ניהול שולחנות</w:t>
            </w:r>
          </w:p>
        </w:tc>
        <w:tc>
          <w:tcPr>
            <w:tcW w:type="dxa" w:w="2880"/>
          </w:tcPr>
          <w:p>
            <w:r>
              <w:t>הושלם</w:t>
            </w:r>
          </w:p>
        </w:tc>
      </w:tr>
      <w:tr>
        <w:tc>
          <w:tcPr>
            <w:tcW w:type="dxa" w:w="2880"/>
          </w:tcPr>
          <w:p>
            <w:r>
              <w:t>T010</w:t>
            </w:r>
          </w:p>
        </w:tc>
        <w:tc>
          <w:tcPr>
            <w:tcW w:type="dxa" w:w="2880"/>
          </w:tcPr>
          <w:p>
            <w:r>
              <w:t>ניהול תפריט</w:t>
            </w:r>
          </w:p>
        </w:tc>
        <w:tc>
          <w:tcPr>
            <w:tcW w:type="dxa" w:w="2880"/>
          </w:tcPr>
          <w:p>
            <w:r>
              <w:t>ביצוע</w:t>
            </w:r>
          </w:p>
        </w:tc>
      </w:tr>
      <w:tr>
        <w:tc>
          <w:tcPr>
            <w:tcW w:type="dxa" w:w="2880"/>
          </w:tcPr>
          <w:p>
            <w:r>
              <w:t>T011</w:t>
            </w:r>
          </w:p>
        </w:tc>
        <w:tc>
          <w:tcPr>
            <w:tcW w:type="dxa" w:w="2880"/>
          </w:tcPr>
          <w:p>
            <w:r>
              <w:t>סליקת אשראי</w:t>
            </w:r>
          </w:p>
        </w:tc>
        <w:tc>
          <w:tcPr>
            <w:tcW w:type="dxa" w:w="2880"/>
          </w:tcPr>
          <w:p>
            <w:r>
              <w:t>הושלם</w:t>
            </w:r>
          </w:p>
        </w:tc>
      </w:tr>
      <w:tr>
        <w:tc>
          <w:tcPr>
            <w:tcW w:type="dxa" w:w="2880"/>
          </w:tcPr>
          <w:p>
            <w:r>
              <w:t>T012</w:t>
            </w:r>
          </w:p>
        </w:tc>
        <w:tc>
          <w:tcPr>
            <w:tcW w:type="dxa" w:w="2880"/>
          </w:tcPr>
          <w:p>
            <w:r>
              <w:t>מערכת SMS</w:t>
            </w:r>
          </w:p>
        </w:tc>
        <w:tc>
          <w:tcPr>
            <w:tcW w:type="dxa" w:w="2880"/>
          </w:tcPr>
          <w:p>
            <w:r>
              <w:t>ביצוע</w:t>
            </w:r>
          </w:p>
        </w:tc>
      </w:tr>
    </w:tbl>
    <w:p>
      <w:pPr>
        <w:pStyle w:val="Heading1"/>
        <w:jc w:val="right"/>
        <w:bidi/>
      </w:pPr>
      <w:r>
        <w:rPr>
          <w:b/>
        </w:rPr>
        <w:t>[S91] אפיון בדיקות (QA) — סיכונים</w:t>
      </w:r>
    </w:p>
    <w:p>
      <w:pPr>
        <w:jc w:val="right"/>
        <w:bidi/>
      </w:pPr>
      <w:r>
        <w:t>&lt;ol&gt;&lt;li&gt;פגיעה באבטחת נתוני תשלום (PCI) עקב אינטגרציה לא מאובטחת עם מערכת סליקת אשראי.&lt;/li&gt;&lt;li&gt;פגיעה בפרטיות לקוחות עקב חוסר בקרת גישה לנתוני היסטוריית הזמנות.&lt;/li&gt;&lt;li&gt;שיבוש זמינות המערכת עקב תשתית לא מתאימה או תקלות ברשת.&lt;/li&gt;&lt;li&gt;טעויות בתיאום זמינות שולחנות בין סניפים מרובים, המובילות להזמנות כפולות.&lt;/li&gt;&lt;li&gt;אינטגרציה לא תקינה עם מערכת SMS או Google Maps, המובילה לאי דיוק במיקום או בהודעות.&lt;/li&gt;&lt;li&gt;אי התאמה בין תצוגת המערכת למובייל וגרסאות הדפדפן השונות, המובילה לחוויית משתמש ירודה.&lt;/li&gt;&lt;li&gt;פגיעה ביכולת הדוחות עקב חוסר באינטגרציה עם מערכת החשבונאות.&lt;/li&gt;&lt;li&gt;אי עמידה בדרישות ריבוי שפות, המובילה לחוסר בהבנת הממשק למשתמשים.&lt;/li&gt;&lt;li&gt;פגיעה ביכולת התראות בזמן אמת עקב תקלות ברשת או באינטגרציה עם שירותי התראות.&lt;/li&gt;&lt;li&gt;אי עמידה בסטנדרטים של אבטחת מידע (OWASP) עלולה לחשוף את המערכת לפגיעות סייבר.&lt;/li&gt;&lt;li&gt;שינויים בלתי מתוכננים בתהליכי עבודה של מלצר או מנהל סניף, המובילים לטעויות בהזמנות.&lt;/li&gt;&lt;li&gt;אי התאמה בין תהליך סליקת התשלום למערכת ה-API, המובילה לביטול תשלומים או טעויות בחשבוניות.&lt;/li&gt;&lt;/ol&gt;</w:t>
      </w:r>
    </w:p>
    <w:p>
      <w:pPr>
        <w:pStyle w:val="Heading1"/>
        <w:jc w:val="right"/>
        <w:bidi/>
      </w:pPr>
      <w:r>
        <w:rPr>
          <w:b/>
        </w:rPr>
        <w:t>[S92] אפיון AI</w:t>
      </w:r>
    </w:p>
    <w:p>
      <w:pPr>
        <w:jc w:val="right"/>
        <w:bidi/>
      </w:pPr>
      <w:r>
        <w:t>&lt;h2&gt;אפיון AI&lt;/h2&gt;</w:t>
      </w:r>
    </w:p>
    <w:p>
      <w:pPr>
        <w:pStyle w:val="Heading1"/>
        <w:jc w:val="right"/>
        <w:bidi/>
      </w:pPr>
      <w:r>
        <w:rPr>
          <w:b/>
        </w:rPr>
        <w:t>[S93] אפיון AI — מטרה ו-Use Case</w:t>
      </w:r>
    </w:p>
    <w:p>
      <w:pPr>
        <w:jc w:val="right"/>
        <w:bidi/>
      </w:pPr>
      <w:r>
        <w:t>&lt;p&gt;&lt;strong&gt;מטרה כללית&lt;/strong&gt; – פיתוח מערכת SaaS מקיפה לניהול הזמנות, לקוחות ושירותים במסעדות רב‑סניפיות, המאפשרת חוויית משתמש חלקה, אבטחה ברמה גבוהה (PCI), זמינות גבוהה, תמיכה במובייל וריבוי שפות.&lt;/p&gt;&lt;p&gt;&lt;strong&gt;Use Case 1: הזמנת שולחן אונליין&lt;/strong&gt; – לקוח בוחר סניף, אזור שולחן, תאריך ושעה דרך האפליקציה או האתר, המערכת בודקת זמינות שולחנות (לפי קיבולת ואזור), מציגה תוצאות בזמן אמת, ומאשרת הזמנה תוך 2 שניות. המערכת שולחת SMS/Push Notification לאיש הקשר ומעדכנת את קצב הזמנות של הסניף.&lt;/p&gt;&lt;p&gt;&lt;strong&gt;Use Case 2: הזמנת אוכל מראש&lt;/strong&gt; – לקוח בוחר מנות מהתפריט, כולל אפשרויות אלרגנים וקטגוריות, מוסיף להזמנה, ומקבל קישור לתשלום. המערכת מחזיקה את ההזמנה עד 30 דקות לפני ההגעה, מאפשרת שינוי או ביטול עד 15 דקות לפני ההגעה.&lt;/p&gt;&lt;p&gt;&lt;strong&gt;Use Case 3: תשלום דיגיטלי (PCI)&lt;/strong&gt; – המערכת משולבת עם סליקת אשראי (Stripe/PayPal), מאמתת תשלום באמצעות 3D Secure, ושומרת רק טוקן תשלום. כל נתוני התשלום מאוחסנים במודול נפרד עם הצפנה AES‑256, והגישה מוגבלת לפי תפקידים.&lt;/p&gt;&lt;p&gt;&lt;strong&gt;Use Case 4: ניהול תפריט ושולחנות&lt;/strong&gt; – מנהל סניף מעדכן מנות, מחירים, קטגוריות, אלרגנים, ומבנה שולחנות (מספר, קיבולת, אזור). כל שינוי מתעדכן במיידי במסד הנתונים ומופיע ללקוחות בזמן אמת.&lt;/p&gt;&lt;p&gt;&lt;strong&gt;Use Case 5: דוחות KPI וניתוח רשת&lt;/strong&gt; – מנהל רשת גולש לדשבורד שמציג KPI חוצי‑סניפים (הכנסות, תנועת לקוחות, ממוצע תשלום, זמני המתנה). הדוחות מתעדכנים כל 5 דקות, וניתן להוריד CSV או PDF. המערכת משתמשת ב‑Google Analytics API לקבלת נתוני תנועה ו‑Google Maps API להצגת מיקום סניפים.&lt;/p&gt;</w:t>
      </w:r>
    </w:p>
    <w:p>
      <w:pPr>
        <w:pStyle w:val="Heading1"/>
        <w:jc w:val="right"/>
        <w:bidi/>
      </w:pPr>
      <w:r>
        <w:rPr>
          <w:b/>
        </w:rPr>
        <w:t>[S94] אפיון AI — מקור הנתונים ו-RAG</w:t>
      </w:r>
    </w:p>
    <w:p>
      <w:pPr>
        <w:jc w:val="right"/>
        <w:bidi/>
      </w:pPr>
      <w:r>
        <w:t>תרשים (flowchart):</w:t>
      </w:r>
    </w:p>
    <w:p>
      <w:pPr>
        <w:jc w:val="right"/>
        <w:bidi/>
      </w:pPr>
      <w:r>
        <w:t>flowchart TD</w:t>
        <w:br/>
        <w:t xml:space="preserve">  A[התחלה] --&gt; B[איסוף נתונים פנימיים]</w:t>
        <w:br/>
        <w:t xml:space="preserve">  A --&gt; C[אינטגרציה עם APIs חיצוניים]</w:t>
        <w:br/>
        <w:t xml:space="preserve">  B --&gt; D[עיבוד נתונים]</w:t>
        <w:br/>
        <w:t xml:space="preserve">  C --&gt; D</w:t>
        <w:br/>
        <w:t xml:space="preserve">  D --&gt; E[הפקת embeddings]</w:t>
        <w:br/>
        <w:t xml:space="preserve">  E --&gt; F[אחסון ב-vector store]</w:t>
        <w:br/>
        <w:t xml:space="preserve">  D --&gt; G[אחסון ב-DB רלציוני]</w:t>
        <w:br/>
        <w:t xml:space="preserve">  F --&gt; H[החזרת מידע לפי שאילתה]</w:t>
        <w:br/>
        <w:t xml:space="preserve">  G --&gt; H</w:t>
        <w:br/>
        <w:t xml:space="preserve">  H --&gt; I[הכנת prompt]</w:t>
        <w:br/>
        <w:t xml:space="preserve">  I --&gt; J[הפעלת LLM]</w:t>
        <w:br/>
        <w:t xml:space="preserve">  J --&gt; K[פלט למשתמש]</w:t>
        <w:br/>
        <w:t xml:space="preserve">  K --&gt; L[בדיקת אבטחה ו-guardrails]</w:t>
        <w:br/>
        <w:t xml:space="preserve">  L --&gt; M[הערכת ביצועים]</w:t>
        <w:br/>
        <w:t xml:space="preserve">  M --&gt; Z[סיום]</w:t>
      </w:r>
    </w:p>
    <w:p>
      <w:pPr>
        <w:pStyle w:val="Heading1"/>
        <w:jc w:val="right"/>
        <w:bidi/>
      </w:pPr>
      <w:r>
        <w:rPr>
          <w:b/>
        </w:rPr>
        <w:t>[S95] אפיון AI — בחירת מודל</w:t>
      </w:r>
    </w:p>
    <w:p>
      <w:pPr>
        <w:jc w:val="right"/>
        <w:bidi/>
      </w:pPr>
      <w:r>
        <w:t>&lt;p&gt;&lt;strong&gt;בחירת מודל AI – פרק 1&lt;/strong&gt;&lt;/p&gt;&lt;p&gt;המודל הנבחר חייב לענות על דרישות הפונקציונליות של מערכת SaaS לניהול הזמנות במסעדות: &lt;strong&gt;תגובה בזמן אמת&lt;/strong&gt;, &lt;strong&gt;דיוק גבוה בתזמון הזמנות&lt;/strong&gt;, &lt;strong&gt;התאמה למגוון שפות&lt;/strong&gt; ו&lt;strong&gt;אבטחת נתוני תשלום (PCI‑DSS)&lt;/strong&gt;. בהתאם, אנו ממליצים על שילוב של &lt;strong&gt;GPT‑4 Turbo (OpenAI)&lt;/strong&gt; ל‑NLP ו‑&lt;strong&gt;LLM‑Fine‑Tuned (HuggingFace)&lt;/strong&gt; ל‑recommendation‑engine.&lt;/p&gt;&lt;p&gt;&lt;strong&gt;מודל NLP – GPT‑4 Turbo&lt;/strong&gt;&lt;br&gt;• &lt;em&gt;Use‑case&lt;/em&gt;: עיבוד שיחות עם לקוחות (זמנת שולחן, שינוי הזמנה, שאלות שירות).&lt;br&gt;• &lt;em&gt;Prompts&lt;/em&gt;: &lt;code&gt;"User: {question}</w:t>
        <w:br/>
        <w:t>System: {response}"&lt;/code&gt; – שימוש ב‑prompt‑engineering עם &lt;strong&gt;system prompt&lt;/strong&gt; שמכיל את כללי ההתנהגות (למשל, “הימנע מהשימוש במידע אישי של לקוח, שמור על פרטיות”).&lt;br&gt;• &lt;em&gt;Data&lt;/em&gt;: מאגר שיחות עבר (אנונימיזציה מלאה), תיעוד תפריט, זמינות שולחנות. &lt;strong&gt;Fine‑tune&lt;/strong&gt; עם 10k דוגמאות ממערכת ה‑CRM.&lt;br&gt;• &lt;em&gt;Security&lt;/em&gt;: כל קריאה ל‑API מתבצעת דרך &lt;strong&gt;VPN/Private Endpoint&lt;/strong&gt;, נתונים מוצפנים ב‑TLS 1.3, אין שמירת state בין קריאות (stateless).&lt;br&gt;• &lt;em&gt;Metrics&lt;/em&gt;: &lt;strong&gt;Latency ≤ 200 ms&lt;/strong&gt;, &lt;strong&gt;Accuracy (intent detection) ≥ 92 %&lt;/strong&gt;, &lt;strong&gt;User Satisfaction ≥ 4.5/5&lt;/strong&gt; (מדד CSAT).&lt;/p&gt;&lt;p&gt;&lt;strong&gt;מודל Recommendation – LLM‑Fine‑Tuned (HuggingFace)&lt;/strong&gt;&lt;br&gt;• &lt;em&gt;Use‑case&lt;/em&gt;: הצעת מנות לפי העדפות הלקוח, חיזוי תפוסת שולחנות בזמן אמת.&lt;br&gt;• &lt;em&gt;Prompts&lt;/em&gt;: &lt;code&gt;"Given customer history {history} and current menu {menu}, recommend top 5 dishes."&lt;/code&gt;.&lt;br&gt;• &lt;em&gt;Data&lt;/em&gt;: נתוני היסטוריית הזמנות, דירוגים, אלרגנים, זמינות מרחב. אימון על 50k רשומות, עדכון כל 24 שעות.&lt;br&gt;• &lt;em&gt;Security&lt;/em&gt;: מודל מאוחסן ב‑&lt;strong&gt;Private GPU cluster (AWS Inferentia)&lt;/strong&gt;, גישה מבוקרת באמצעות IAM, אין העברת נתוני לקוח חיצונית.&lt;br&gt;• &lt;em&gt;Metrics&lt;/em&gt;: &lt;strong&gt;Precision@5 ≥ 0.75&lt;/strong&gt;, &lt;strong&gt;Recall@5 ≥ 0.65&lt;/strong&gt;, &lt;strong&gt;Latency ≤ 150 ms&lt;/strong&gt;.&lt;/p&gt;&lt;p&gt;&lt;strong&gt;Guardrails – אבטחה ורגולציה&lt;/strong&gt;&lt;br&gt;1. &lt;strong&gt;Data Privacy&lt;/strong&gt;: כל נתוני לקוח מאופנים לפני העברה למודל. אין שמירת logs של שיחות במודל.&lt;br&gt;2. &lt;strong&gt;PCI‑DSS Compliance&lt;/strong&gt;: אין העברת פרטי כרטיס אשראי למודל; רק קוד אימות (3D Secure) נשלח למערכת סליקה.&lt;br&gt;3. &lt;strong&gt;Content Filtering&lt;/strong&gt;: שימוש ב‑OpenAI Moderation API (level: strict) לפני שליחת תשובות ללקוח.&lt;br&gt;4. &lt;strong&gt;Audit Trail&lt;/strong&gt;: כל קריאה ל‑API מתועדת ב‑S3 bucket עם timestamp, user ID, ו‑model version. גישה מוגבלת ל‑Admin בלבד.&lt;br&gt;5. &lt;strong&gt;Fail‑over Strategy&lt;/strong&gt;: אם המודל אינו זמין, הפנייה ל‑fallback rule‑based engine (למשל, קביעת שולחן לפי זמינות סטטית).&lt;/p&gt;&lt;p&gt;&lt;strong&gt;Evaluation Plan&lt;/strong&gt;&lt;br&gt;• &lt;strong&gt;Unit Tests&lt;/strong&gt;: בדיקת prompt correctness, response format, timeout handling.&lt;br&gt;• &lt;strong&gt;Integration Tests&lt;/strong&gt;: סימולציה של 1000 שיחות בו‑זמנית, מדידת latency ו‑throughput.&lt;br&gt;• &lt;strong&gt;Security Tests&lt;/strong&gt;: penetration testing, OWASP Top‑10 assessment, PCI‑DSS audit.&lt;br&gt;• &lt;strong&gt;Continuous Monitoring&lt;/strong&gt;: Prometheus + Grafana dashboards עבור latency, error rate, moderation hits.&lt;/p&gt;</w:t>
      </w:r>
    </w:p>
    <w:p>
      <w:pPr>
        <w:pStyle w:val="Heading1"/>
        <w:jc w:val="right"/>
        <w:bidi/>
      </w:pPr>
      <w:r>
        <w:rPr>
          <w:b/>
        </w:rPr>
        <w:t>[S96] אפיון AI — Prompt Design</w:t>
      </w:r>
    </w:p>
    <w:p>
      <w:pPr>
        <w:jc w:val="right"/>
        <w:bidi/>
      </w:pPr>
      <w:r>
        <w:t>&lt;pre&gt;&lt;code&gt;## פרק: עיצוב Prompt – מערכת AI לניהול הזמנות ומסעדות</w:t>
        <w:br/>
        <w:br/>
        <w:t>### 1. System Prompt (הגדרת התפקיד וההקשר)</w:t>
        <w:br/>
        <w:t>```</w:t>
        <w:br/>
        <w:t>You are an AI assistant embedded in a SaaS platform that manages reservations, menus, payments, and operations for a multi‑branch restaurant chain. Your primary responsibilities are:</w:t>
        <w:br/>
        <w:br/>
        <w:t>1. Respond to user queries (customers, waiters, branch managers, network managers, admins) about table availability, menu items, order status, payment confirmation, and operational reports.</w:t>
        <w:br/>
        <w:t>2. Provide concise, accurate, and context‑aware answers that reference the underlying data model (Customer, Restaurant, Table, Order, MenuItem, Payment, UserRole).</w:t>
        <w:br/>
        <w:t>3. Trigger or recommend system actions (e.g., create reservation, update menu, send SMS, generate PDF report) via the platform’s REST API endpoints.</w:t>
        <w:br/>
        <w:t>4. Maintain compliance with PCI‑DSS for payment data, GDPR for personal data, and internal security policies (OWASP Top 10).</w:t>
        <w:br/>
        <w:t>5. Operate in a multilingual environment (Hebrew, English, French) and support mobile‑friendly responses.</w:t>
        <w:br/>
        <w:br/>
        <w:t>**Constraints**</w:t>
        <w:br/>
        <w:t>- Do not reveal or store any sensitive personal data (e.g., credit card numbers, full addresses) in the response.</w:t>
        <w:br/>
        <w:t>- Do not provide instructions that facilitate fraud, hacking, or any illegal activity.</w:t>
        <w:br/>
        <w:t>- Do not offer financial advice or interpret payment status beyond what the system reports.</w:t>
        <w:br/>
        <w:t>- All responses must be in the language of the user’s request; default to Hebrew if unspecified.</w:t>
        <w:br/>
        <w:t>- If the system cannot answer, politely ask for clarification or offer to connect to a human agent.</w:t>
        <w:br/>
        <w:br/>
        <w:t>**Evaluation Criteria**</w:t>
        <w:br/>
        <w:t>| Metric | Target | Notes |</w:t>
        <w:br/>
        <w:t>|--------|--------|-------|</w:t>
        <w:br/>
        <w:t>| Accuracy | 95 %+ | Must match the latest data from the API. |</w:t>
        <w:br/>
        <w:t>| Relevance | 90 %+ | Response must directly address the user’s intent. |</w:t>
        <w:br/>
        <w:t>| Safety | 100 % | No disallowed content, no privacy leaks. |</w:t>
        <w:br/>
        <w:t>| Compliance | 100 % | PCI‑DSS, GDPR, and internal policies must be upheld. |</w:t>
        <w:br/>
        <w:t>| Latency | &lt; 500 ms | For real‑time chat interactions. |</w:t>
        <w:br/>
        <w:br/>
        <w:t>**Guardrails**</w:t>
        <w:br/>
        <w:t>- **Privacy Guard**: Strip or mask any PII before sending to the user.</w:t>
        <w:br/>
        <w:t>- **Security Guard**: Reject any request that could expose system internals or credentials.</w:t>
        <w:br/>
        <w:t>- **Legal Guard**: Block any request that asks for instructions on illegal behavior.</w:t>
        <w:br/>
        <w:t>- **Content Guard**: Filter profanity, hate speech, or political persuasion.</w:t>
        <w:br/>
        <w:t>- **Financial Guard**: Do not provide detailed payment breakdowns beyond what the API returns.</w:t>
        <w:br/>
        <w:br/>
        <w:t>**Interaction Flow**</w:t>
        <w:br/>
        <w:t>1. Receive user prompt.</w:t>
        <w:br/>
        <w:t>2. Parse intent and entities using the platform’s NLP pipeline.</w:t>
        <w:br/>
        <w:t>3. Query the relevant API endpoints (e.g., `/reservations/available?time=19:00`).</w:t>
        <w:br/>
        <w:t>4. Format the response in natural language, optionally including actionable buttons or links.</w:t>
        <w:br/>
        <w:t>5. Log the interaction for audit and continuous improvement.</w:t>
        <w:br/>
        <w:br/>
        <w:t>**Example System Prompt**</w:t>
        <w:br/>
        <w:t>```</w:t>
        <w:br/>
        <w:t>You are an AI assistant for a restaurant SaaS platform. Your job is to answer user questions about reservations, menus, payments, and reports. Use the platform’s APIs to fetch real‑time data. Keep responses short, accurate, and safe. Do not reveal personal or payment data. If you cannot answer, ask for clarification or offer to connect to a human.</w:t>
        <w:br/>
        <w:t>```</w:t>
        <w:br/>
        <w:br/>
        <w:t>### 2. דוגמאות Prompt (User → AI)</w:t>
        <w:br/>
        <w:br/>
        <w:t>| תפקיד | בקשה | תשובה צפויה | API קריאה (דוגמה) |</w:t>
        <w:br/>
        <w:t>|--------|------|-------------|-------------------|</w:t>
        <w:br/>
        <w:t>| לקוח | *האם יש שולחנות פנויים ב‑19:00?* | *כן, יש 3 שולחנות פנויים באזור המרכז. האם תרצה להזמין?* | `GET /restaurants/123/tables/available?time=19:00` |</w:t>
        <w:br/>
        <w:t>| מלצר | *האם ההזמנה של לקוח 456 עודכן?* | *ההזמנה 456 מעודכנת כ״ס״ (הושלם). סכום כולל: 150 ש״ח.* | `GET /orders/456` |</w:t>
        <w:br/>
        <w:t>| מנהל סניף | *הוסף מנה חדשה ל‑תפריט: “סלט קפרזה” – 45 ש״ח – קטגוריה: “מנות קלה” – אלרגנים: “ביצה”* | *המנה “סלט קפרזה” נוספה בהצלחה.* | `POST /restaurants/123/menu` (body: `{name:</w:t>
      </w:r>
    </w:p>
    <w:p>
      <w:pPr>
        <w:pStyle w:val="Heading1"/>
        <w:jc w:val="right"/>
        <w:bidi/>
      </w:pPr>
      <w:r>
        <w:rPr>
          <w:b/>
        </w:rPr>
        <w:t>[S97] אפיון AI — חוזה קלט/פלט</w:t>
      </w:r>
    </w:p>
    <w:tbl>
      <w:tblPr>
        <w:tblStyle w:val="TableGrid"/>
        <w:tblW w:type="auto" w:w="0"/>
        <w:tblLook w:firstColumn="1" w:firstRow="1" w:lastColumn="0" w:lastRow="0" w:noHBand="0" w:noVBand="1" w:val="04A0"/>
      </w:tblPr>
      <w:tblGrid>
        <w:gridCol w:w="2880"/>
        <w:gridCol w:w="2880"/>
        <w:gridCol w:w="2880"/>
      </w:tblGrid>
      <w:tr>
        <w:tc>
          <w:tcPr>
            <w:tcW w:type="dxa" w:w="2880"/>
          </w:tcPr>
          <w:p>
            <w:r>
              <w:t>שדה</w:t>
            </w:r>
          </w:p>
        </w:tc>
        <w:tc>
          <w:tcPr>
            <w:tcW w:type="dxa" w:w="2880"/>
          </w:tcPr>
          <w:p>
            <w:r>
              <w:t>סוג</w:t>
            </w:r>
          </w:p>
        </w:tc>
        <w:tc>
          <w:tcPr>
            <w:tcW w:type="dxa" w:w="2880"/>
          </w:tcPr>
          <w:p>
            <w:r>
              <w:t>תיאור</w:t>
            </w:r>
          </w:p>
        </w:tc>
      </w:tr>
      <w:tr>
        <w:tc>
          <w:tcPr>
            <w:tcW w:type="dxa" w:w="2880"/>
          </w:tcPr>
          <w:p>
            <w:r>
              <w:t>לקוח_id</w:t>
            </w:r>
          </w:p>
        </w:tc>
        <w:tc>
          <w:tcPr>
            <w:tcW w:type="dxa" w:w="2880"/>
          </w:tcPr>
          <w:p>
            <w:r>
              <w:t>integer</w:t>
            </w:r>
          </w:p>
        </w:tc>
        <w:tc>
          <w:tcPr>
            <w:tcW w:type="dxa" w:w="2880"/>
          </w:tcPr>
          <w:p>
            <w:r>
              <w:t>מזהה ייחודי של לקוח</w:t>
            </w:r>
          </w:p>
        </w:tc>
      </w:tr>
      <w:tr>
        <w:tc>
          <w:tcPr>
            <w:tcW w:type="dxa" w:w="2880"/>
          </w:tcPr>
          <w:p>
            <w:r>
              <w:t>שם_לקוח</w:t>
            </w:r>
          </w:p>
        </w:tc>
        <w:tc>
          <w:tcPr>
            <w:tcW w:type="dxa" w:w="2880"/>
          </w:tcPr>
          <w:p>
            <w:r>
              <w:t>string</w:t>
            </w:r>
          </w:p>
        </w:tc>
        <w:tc>
          <w:tcPr>
            <w:tcW w:type="dxa" w:w="2880"/>
          </w:tcPr>
          <w:p>
            <w:r>
              <w:t>שם מלא של הלקוח</w:t>
            </w:r>
          </w:p>
        </w:tc>
      </w:tr>
      <w:tr>
        <w:tc>
          <w:tcPr>
            <w:tcW w:type="dxa" w:w="2880"/>
          </w:tcPr>
          <w:p>
            <w:r>
              <w:t>טלפון</w:t>
            </w:r>
          </w:p>
        </w:tc>
        <w:tc>
          <w:tcPr>
            <w:tcW w:type="dxa" w:w="2880"/>
          </w:tcPr>
          <w:p>
            <w:r>
              <w:t>string</w:t>
            </w:r>
          </w:p>
        </w:tc>
        <w:tc>
          <w:tcPr>
            <w:tcW w:type="dxa" w:w="2880"/>
          </w:tcPr>
          <w:p>
            <w:r>
              <w:t>מספר טלפון של הלקוח</w:t>
            </w:r>
          </w:p>
        </w:tc>
      </w:tr>
      <w:tr>
        <w:tc>
          <w:tcPr>
            <w:tcW w:type="dxa" w:w="2880"/>
          </w:tcPr>
          <w:p>
            <w:r>
              <w:t>אימייל</w:t>
            </w:r>
          </w:p>
        </w:tc>
        <w:tc>
          <w:tcPr>
            <w:tcW w:type="dxa" w:w="2880"/>
          </w:tcPr>
          <w:p>
            <w:r>
              <w:t>string</w:t>
            </w:r>
          </w:p>
        </w:tc>
        <w:tc>
          <w:tcPr>
            <w:tcW w:type="dxa" w:w="2880"/>
          </w:tcPr>
          <w:p>
            <w:r>
              <w:t>כתובת דוא"ל של הלקוח</w:t>
            </w:r>
          </w:p>
        </w:tc>
      </w:tr>
      <w:tr>
        <w:tc>
          <w:tcPr>
            <w:tcW w:type="dxa" w:w="2880"/>
          </w:tcPr>
          <w:p>
            <w:r>
              <w:t>היסטוריית_הזמנות</w:t>
            </w:r>
          </w:p>
        </w:tc>
        <w:tc>
          <w:tcPr>
            <w:tcW w:type="dxa" w:w="2880"/>
          </w:tcPr>
          <w:p>
            <w:r>
              <w:t>array</w:t>
            </w:r>
          </w:p>
        </w:tc>
        <w:tc>
          <w:tcPr>
            <w:tcW w:type="dxa" w:w="2880"/>
          </w:tcPr>
          <w:p>
            <w:r>
              <w:t>רשימת מזהי הזמנות הקודמות של הלקוח</w:t>
            </w:r>
          </w:p>
        </w:tc>
      </w:tr>
      <w:tr>
        <w:tc>
          <w:tcPr>
            <w:tcW w:type="dxa" w:w="2880"/>
          </w:tcPr>
          <w:p>
            <w:r>
              <w:t>מסעדה_id</w:t>
            </w:r>
          </w:p>
        </w:tc>
        <w:tc>
          <w:tcPr>
            <w:tcW w:type="dxa" w:w="2880"/>
          </w:tcPr>
          <w:p>
            <w:r>
              <w:t>integer</w:t>
            </w:r>
          </w:p>
        </w:tc>
        <w:tc>
          <w:tcPr>
            <w:tcW w:type="dxa" w:w="2880"/>
          </w:tcPr>
          <w:p>
            <w:r>
              <w:t>מזהה ייחודי של מסעדה/סניף</w:t>
            </w:r>
          </w:p>
        </w:tc>
      </w:tr>
      <w:tr>
        <w:tc>
          <w:tcPr>
            <w:tcW w:type="dxa" w:w="2880"/>
          </w:tcPr>
          <w:p>
            <w:r>
              <w:t>שם_מסעדה</w:t>
            </w:r>
          </w:p>
        </w:tc>
        <w:tc>
          <w:tcPr>
            <w:tcW w:type="dxa" w:w="2880"/>
          </w:tcPr>
          <w:p>
            <w:r>
              <w:t>string</w:t>
            </w:r>
          </w:p>
        </w:tc>
        <w:tc>
          <w:tcPr>
            <w:tcW w:type="dxa" w:w="2880"/>
          </w:tcPr>
          <w:p>
            <w:r>
              <w:t>שם המסעדה או הסניף</w:t>
            </w:r>
          </w:p>
        </w:tc>
      </w:tr>
      <w:tr>
        <w:tc>
          <w:tcPr>
            <w:tcW w:type="dxa" w:w="2880"/>
          </w:tcPr>
          <w:p>
            <w:r>
              <w:t>כתובת</w:t>
            </w:r>
          </w:p>
        </w:tc>
        <w:tc>
          <w:tcPr>
            <w:tcW w:type="dxa" w:w="2880"/>
          </w:tcPr>
          <w:p>
            <w:r>
              <w:t>string</w:t>
            </w:r>
          </w:p>
        </w:tc>
        <w:tc>
          <w:tcPr>
            <w:tcW w:type="dxa" w:w="2880"/>
          </w:tcPr>
          <w:p>
            <w:r>
              <w:t>כתובת מלאה של המסעדה</w:t>
            </w:r>
          </w:p>
        </w:tc>
      </w:tr>
      <w:tr>
        <w:tc>
          <w:tcPr>
            <w:tcW w:type="dxa" w:w="2880"/>
          </w:tcPr>
          <w:p>
            <w:r>
              <w:t>שעות_פעילות</w:t>
            </w:r>
          </w:p>
        </w:tc>
        <w:tc>
          <w:tcPr>
            <w:tcW w:type="dxa" w:w="2880"/>
          </w:tcPr>
          <w:p>
            <w:r>
              <w:t>string</w:t>
            </w:r>
          </w:p>
        </w:tc>
        <w:tc>
          <w:tcPr>
            <w:tcW w:type="dxa" w:w="2880"/>
          </w:tcPr>
          <w:p>
            <w:r>
              <w:t>שעות פעילות של המסעדה (למשל: 11:00-23:00)</w:t>
            </w:r>
          </w:p>
        </w:tc>
      </w:tr>
      <w:tr>
        <w:tc>
          <w:tcPr>
            <w:tcW w:type="dxa" w:w="2880"/>
          </w:tcPr>
          <w:p>
            <w:r>
              <w:t>שולחן_id</w:t>
            </w:r>
          </w:p>
        </w:tc>
        <w:tc>
          <w:tcPr>
            <w:tcW w:type="dxa" w:w="2880"/>
          </w:tcPr>
          <w:p>
            <w:r>
              <w:t>integer</w:t>
            </w:r>
          </w:p>
        </w:tc>
        <w:tc>
          <w:tcPr>
            <w:tcW w:type="dxa" w:w="2880"/>
          </w:tcPr>
          <w:p>
            <w:r>
              <w:t>מזהה ייחודי של שולחן</w:t>
            </w:r>
          </w:p>
        </w:tc>
      </w:tr>
      <w:tr>
        <w:tc>
          <w:tcPr>
            <w:tcW w:type="dxa" w:w="2880"/>
          </w:tcPr>
          <w:p>
            <w:r>
              <w:t>מספר_שולחן</w:t>
            </w:r>
          </w:p>
        </w:tc>
        <w:tc>
          <w:tcPr>
            <w:tcW w:type="dxa" w:w="2880"/>
          </w:tcPr>
          <w:p>
            <w:r>
              <w:t>integer</w:t>
            </w:r>
          </w:p>
        </w:tc>
        <w:tc>
          <w:tcPr>
            <w:tcW w:type="dxa" w:w="2880"/>
          </w:tcPr>
          <w:p>
            <w:r>
              <w:t>מספר השולחן במסעדה</w:t>
            </w:r>
          </w:p>
        </w:tc>
      </w:tr>
      <w:tr>
        <w:tc>
          <w:tcPr>
            <w:tcW w:type="dxa" w:w="2880"/>
          </w:tcPr>
          <w:p>
            <w:r>
              <w:t>קיבולת</w:t>
            </w:r>
          </w:p>
        </w:tc>
        <w:tc>
          <w:tcPr>
            <w:tcW w:type="dxa" w:w="2880"/>
          </w:tcPr>
          <w:p>
            <w:r>
              <w:t>integer</w:t>
            </w:r>
          </w:p>
        </w:tc>
        <w:tc>
          <w:tcPr>
            <w:tcW w:type="dxa" w:w="2880"/>
          </w:tcPr>
          <w:p>
            <w:r>
              <w:t>מספר המקומות המקסימלי בשולחן</w:t>
            </w:r>
          </w:p>
        </w:tc>
      </w:tr>
      <w:tr>
        <w:tc>
          <w:tcPr>
            <w:tcW w:type="dxa" w:w="2880"/>
          </w:tcPr>
          <w:p>
            <w:r>
              <w:t>אזור</w:t>
            </w:r>
          </w:p>
        </w:tc>
        <w:tc>
          <w:tcPr>
            <w:tcW w:type="dxa" w:w="2880"/>
          </w:tcPr>
          <w:p>
            <w:r>
              <w:t>string</w:t>
            </w:r>
          </w:p>
        </w:tc>
        <w:tc>
          <w:tcPr>
            <w:tcW w:type="dxa" w:w="2880"/>
          </w:tcPr>
          <w:p>
            <w:r>
              <w:t>אזור השולחן במסעדה (למשל: חלון, חדר, חצר)</w:t>
            </w:r>
          </w:p>
        </w:tc>
      </w:tr>
      <w:tr>
        <w:tc>
          <w:tcPr>
            <w:tcW w:type="dxa" w:w="2880"/>
          </w:tcPr>
          <w:p>
            <w:r>
              <w:t>הזמנה_id</w:t>
            </w:r>
          </w:p>
        </w:tc>
        <w:tc>
          <w:tcPr>
            <w:tcW w:type="dxa" w:w="2880"/>
          </w:tcPr>
          <w:p>
            <w:r>
              <w:t>integer</w:t>
            </w:r>
          </w:p>
        </w:tc>
        <w:tc>
          <w:tcPr>
            <w:tcW w:type="dxa" w:w="2880"/>
          </w:tcPr>
          <w:p>
            <w:r>
              <w:t>מזהה ייחודי של הזמנה</w:t>
            </w:r>
          </w:p>
        </w:tc>
      </w:tr>
      <w:tr>
        <w:tc>
          <w:tcPr>
            <w:tcW w:type="dxa" w:w="2880"/>
          </w:tcPr>
          <w:p>
            <w:r>
              <w:t>תאריך</w:t>
            </w:r>
          </w:p>
        </w:tc>
        <w:tc>
          <w:tcPr>
            <w:tcW w:type="dxa" w:w="2880"/>
          </w:tcPr>
          <w:p>
            <w:r>
              <w:t>date</w:t>
            </w:r>
          </w:p>
        </w:tc>
        <w:tc>
          <w:tcPr>
            <w:tcW w:type="dxa" w:w="2880"/>
          </w:tcPr>
          <w:p>
            <w:r>
              <w:t>תאריך ההזמנה</w:t>
            </w:r>
          </w:p>
        </w:tc>
      </w:tr>
      <w:tr>
        <w:tc>
          <w:tcPr>
            <w:tcW w:type="dxa" w:w="2880"/>
          </w:tcPr>
          <w:p>
            <w:r>
              <w:t>שעה</w:t>
            </w:r>
          </w:p>
        </w:tc>
        <w:tc>
          <w:tcPr>
            <w:tcW w:type="dxa" w:w="2880"/>
          </w:tcPr>
          <w:p>
            <w:r>
              <w:t>time</w:t>
            </w:r>
          </w:p>
        </w:tc>
        <w:tc>
          <w:tcPr>
            <w:tcW w:type="dxa" w:w="2880"/>
          </w:tcPr>
          <w:p>
            <w:r>
              <w:t>שעת ההזמנה</w:t>
            </w:r>
          </w:p>
        </w:tc>
      </w:tr>
      <w:tr>
        <w:tc>
          <w:tcPr>
            <w:tcW w:type="dxa" w:w="2880"/>
          </w:tcPr>
          <w:p>
            <w:r>
              <w:t>מספר_סועדים</w:t>
            </w:r>
          </w:p>
        </w:tc>
        <w:tc>
          <w:tcPr>
            <w:tcW w:type="dxa" w:w="2880"/>
          </w:tcPr>
          <w:p>
            <w:r>
              <w:t>integer</w:t>
            </w:r>
          </w:p>
        </w:tc>
        <w:tc>
          <w:tcPr>
            <w:tcW w:type="dxa" w:w="2880"/>
          </w:tcPr>
          <w:p>
            <w:r>
              <w:t>מספר הסועדים בהזמנה</w:t>
            </w:r>
          </w:p>
        </w:tc>
      </w:tr>
      <w:tr>
        <w:tc>
          <w:tcPr>
            <w:tcW w:type="dxa" w:w="2880"/>
          </w:tcPr>
          <w:p>
            <w:r>
              <w:t>סטטוס</w:t>
            </w:r>
          </w:p>
        </w:tc>
        <w:tc>
          <w:tcPr>
            <w:tcW w:type="dxa" w:w="2880"/>
          </w:tcPr>
          <w:p>
            <w:r>
              <w:t>string</w:t>
            </w:r>
          </w:p>
        </w:tc>
        <w:tc>
          <w:tcPr>
            <w:tcW w:type="dxa" w:w="2880"/>
          </w:tcPr>
          <w:p>
            <w:r>
              <w:t>סטטוס ההזמנה (למשל: מחכה, מאושרת, בוטלה)</w:t>
            </w:r>
          </w:p>
        </w:tc>
      </w:tr>
      <w:tr>
        <w:tc>
          <w:tcPr>
            <w:tcW w:type="dxa" w:w="2880"/>
          </w:tcPr>
          <w:p>
            <w:r>
              <w:t>סכום</w:t>
            </w:r>
          </w:p>
        </w:tc>
        <w:tc>
          <w:tcPr>
            <w:tcW w:type="dxa" w:w="2880"/>
          </w:tcPr>
          <w:p>
            <w:r>
              <w:t>decimal</w:t>
            </w:r>
          </w:p>
        </w:tc>
        <w:tc>
          <w:tcPr>
            <w:tcW w:type="dxa" w:w="2880"/>
          </w:tcPr>
          <w:p>
            <w:r>
              <w:t>סכום כולל של ההזמנה</w:t>
            </w:r>
          </w:p>
        </w:tc>
      </w:tr>
      <w:tr>
        <w:tc>
          <w:tcPr>
            <w:tcW w:type="dxa" w:w="2880"/>
          </w:tcPr>
          <w:p>
            <w:r>
              <w:t>מנה_id</w:t>
            </w:r>
          </w:p>
        </w:tc>
        <w:tc>
          <w:tcPr>
            <w:tcW w:type="dxa" w:w="2880"/>
          </w:tcPr>
          <w:p>
            <w:r>
              <w:t>integer</w:t>
            </w:r>
          </w:p>
        </w:tc>
        <w:tc>
          <w:tcPr>
            <w:tcW w:type="dxa" w:w="2880"/>
          </w:tcPr>
          <w:p>
            <w:r>
              <w:t>מזהה ייחודי של מנה</w:t>
            </w:r>
          </w:p>
        </w:tc>
      </w:tr>
      <w:tr>
        <w:tc>
          <w:tcPr>
            <w:tcW w:type="dxa" w:w="2880"/>
          </w:tcPr>
          <w:p>
            <w:r>
              <w:t>שם_מנה</w:t>
            </w:r>
          </w:p>
        </w:tc>
        <w:tc>
          <w:tcPr>
            <w:tcW w:type="dxa" w:w="2880"/>
          </w:tcPr>
          <w:p>
            <w:r>
              <w:t>string</w:t>
            </w:r>
          </w:p>
        </w:tc>
        <w:tc>
          <w:tcPr>
            <w:tcW w:type="dxa" w:w="2880"/>
          </w:tcPr>
          <w:p>
            <w:r>
              <w:t>שם המנה</w:t>
            </w:r>
          </w:p>
        </w:tc>
      </w:tr>
      <w:tr>
        <w:tc>
          <w:tcPr>
            <w:tcW w:type="dxa" w:w="2880"/>
          </w:tcPr>
          <w:p>
            <w:r>
              <w:t>מחיר</w:t>
            </w:r>
          </w:p>
        </w:tc>
        <w:tc>
          <w:tcPr>
            <w:tcW w:type="dxa" w:w="2880"/>
          </w:tcPr>
          <w:p>
            <w:r>
              <w:t>decimal</w:t>
            </w:r>
          </w:p>
        </w:tc>
        <w:tc>
          <w:tcPr>
            <w:tcW w:type="dxa" w:w="2880"/>
          </w:tcPr>
          <w:p>
            <w:r>
              <w:t>מחיר המנה</w:t>
            </w:r>
          </w:p>
        </w:tc>
      </w:tr>
      <w:tr>
        <w:tc>
          <w:tcPr>
            <w:tcW w:type="dxa" w:w="2880"/>
          </w:tcPr>
          <w:p>
            <w:r>
              <w:t>קטגוריה</w:t>
            </w:r>
          </w:p>
        </w:tc>
        <w:tc>
          <w:tcPr>
            <w:tcW w:type="dxa" w:w="2880"/>
          </w:tcPr>
          <w:p>
            <w:r>
              <w:t>string</w:t>
            </w:r>
          </w:p>
        </w:tc>
        <w:tc>
          <w:tcPr>
            <w:tcW w:type="dxa" w:w="2880"/>
          </w:tcPr>
          <w:p>
            <w:r>
              <w:t>קטגוריית המנה (למשל: ראשי, קינוח, משקה)</w:t>
            </w:r>
          </w:p>
        </w:tc>
      </w:tr>
      <w:tr>
        <w:tc>
          <w:tcPr>
            <w:tcW w:type="dxa" w:w="2880"/>
          </w:tcPr>
          <w:p>
            <w:r>
              <w:t>אלרגנים</w:t>
            </w:r>
          </w:p>
        </w:tc>
        <w:tc>
          <w:tcPr>
            <w:tcW w:type="dxa" w:w="2880"/>
          </w:tcPr>
          <w:p>
            <w:r>
              <w:t>array</w:t>
            </w:r>
          </w:p>
        </w:tc>
        <w:tc>
          <w:tcPr>
            <w:tcW w:type="dxa" w:w="2880"/>
          </w:tcPr>
          <w:p>
            <w:r>
              <w:t>רשימת אלרגנים הקיימים במנה</w:t>
            </w:r>
          </w:p>
        </w:tc>
      </w:tr>
      <w:tr>
        <w:tc>
          <w:tcPr>
            <w:tcW w:type="dxa" w:w="2880"/>
          </w:tcPr>
          <w:p>
            <w:r>
              <w:t>תשלום_id</w:t>
            </w:r>
          </w:p>
        </w:tc>
        <w:tc>
          <w:tcPr>
            <w:tcW w:type="dxa" w:w="2880"/>
          </w:tcPr>
          <w:p>
            <w:r>
              <w:t>integer</w:t>
            </w:r>
          </w:p>
        </w:tc>
        <w:tc>
          <w:tcPr>
            <w:tcW w:type="dxa" w:w="2880"/>
          </w:tcPr>
          <w:p>
            <w:r>
              <w:t>מזהה ייחודי של תשלום</w:t>
            </w:r>
          </w:p>
        </w:tc>
      </w:tr>
      <w:tr>
        <w:tc>
          <w:tcPr>
            <w:tcW w:type="dxa" w:w="2880"/>
          </w:tcPr>
          <w:p>
            <w:r>
              <w:t>אמצעי</w:t>
            </w:r>
          </w:p>
        </w:tc>
        <w:tc>
          <w:tcPr>
            <w:tcW w:type="dxa" w:w="2880"/>
          </w:tcPr>
          <w:p>
            <w:r>
              <w:t>string</w:t>
            </w:r>
          </w:p>
        </w:tc>
        <w:tc>
          <w:tcPr>
            <w:tcW w:type="dxa" w:w="2880"/>
          </w:tcPr>
          <w:p>
            <w:r>
              <w:t>אמצעי התשלום (למשל: כרטיס אשראי, PayPal)</w:t>
            </w:r>
          </w:p>
        </w:tc>
      </w:tr>
      <w:tr>
        <w:tc>
          <w:tcPr>
            <w:tcW w:type="dxa" w:w="2880"/>
          </w:tcPr>
          <w:p>
            <w:r>
              <w:t>סטטוס_תשלום</w:t>
            </w:r>
          </w:p>
        </w:tc>
        <w:tc>
          <w:tcPr>
            <w:tcW w:type="dxa" w:w="2880"/>
          </w:tcPr>
          <w:p>
            <w:r>
              <w:t>string</w:t>
            </w:r>
          </w:p>
        </w:tc>
        <w:tc>
          <w:tcPr>
            <w:tcW w:type="dxa" w:w="2880"/>
          </w:tcPr>
          <w:p>
            <w:r>
              <w:t>סטטוס התשלום (למשל: מחכה, משולם, נכשל)</w:t>
            </w:r>
          </w:p>
        </w:tc>
      </w:tr>
      <w:tr>
        <w:tc>
          <w:tcPr>
            <w:tcW w:type="dxa" w:w="2880"/>
          </w:tcPr>
          <w:p>
            <w:r>
              <w:t>משתמש_id</w:t>
            </w:r>
          </w:p>
        </w:tc>
        <w:tc>
          <w:tcPr>
            <w:tcW w:type="dxa" w:w="2880"/>
          </w:tcPr>
          <w:p>
            <w:r>
              <w:t>integer</w:t>
            </w:r>
          </w:p>
        </w:tc>
        <w:tc>
          <w:tcPr>
            <w:tcW w:type="dxa" w:w="2880"/>
          </w:tcPr>
          <w:p>
            <w:r>
              <w:t>מזהה ייחודי של משתמש במערכת</w:t>
            </w:r>
          </w:p>
        </w:tc>
      </w:tr>
      <w:tr>
        <w:tc>
          <w:tcPr>
            <w:tcW w:type="dxa" w:w="2880"/>
          </w:tcPr>
          <w:p>
            <w:r>
              <w:t>תפקיד</w:t>
            </w:r>
          </w:p>
        </w:tc>
        <w:tc>
          <w:tcPr>
            <w:tcW w:type="dxa" w:w="2880"/>
          </w:tcPr>
          <w:p>
            <w:r>
              <w:t>string</w:t>
            </w:r>
          </w:p>
        </w:tc>
        <w:tc>
          <w:tcPr>
            <w:tcW w:type="dxa" w:w="2880"/>
          </w:tcPr>
          <w:p>
            <w:r>
              <w:t>תפקיד המשתמש במערכת (למשל: לקוח, מלצר, מנהל סניף, מנהל רשת, אדמין)</w:t>
            </w:r>
          </w:p>
        </w:tc>
      </w:tr>
    </w:tbl>
    <w:p>
      <w:pPr>
        <w:pStyle w:val="Heading1"/>
        <w:jc w:val="right"/>
        <w:bidi/>
      </w:pPr>
      <w:r>
        <w:rPr>
          <w:b/>
        </w:rPr>
        <w:t>[S98] אפיון AI — מדדי הערכה</w:t>
      </w:r>
    </w:p>
    <w:tbl>
      <w:tblPr>
        <w:tblStyle w:val="TableGrid"/>
        <w:tblW w:type="auto" w:w="0"/>
        <w:tblLook w:firstColumn="1" w:firstRow="1" w:lastColumn="0" w:lastRow="0" w:noHBand="0" w:noVBand="1" w:val="04A0"/>
      </w:tblPr>
      <w:tblGrid>
        <w:gridCol w:w="2880"/>
        <w:gridCol w:w="2880"/>
        <w:gridCol w:w="2880"/>
      </w:tblGrid>
      <w:tr>
        <w:tc>
          <w:tcPr>
            <w:tcW w:type="dxa" w:w="2880"/>
          </w:tcPr>
          <w:p>
            <w:r>
              <w:t>מדד</w:t>
            </w:r>
          </w:p>
        </w:tc>
        <w:tc>
          <w:tcPr>
            <w:tcW w:type="dxa" w:w="2880"/>
          </w:tcPr>
          <w:p>
            <w:r>
              <w:t>יעד</w:t>
            </w:r>
          </w:p>
        </w:tc>
        <w:tc>
          <w:tcPr>
            <w:tcW w:type="dxa" w:w="2880"/>
          </w:tcPr>
          <w:p>
            <w:r>
              <w:t>שיטת מדידה</w:t>
            </w:r>
          </w:p>
        </w:tc>
      </w:tr>
      <w:tr>
        <w:tc>
          <w:tcPr>
            <w:tcW w:type="dxa" w:w="2880"/>
          </w:tcPr>
          <w:p>
            <w:r>
              <w:t>זמינות מערכת (Uptime)</w:t>
            </w:r>
          </w:p>
        </w:tc>
        <w:tc>
          <w:tcPr>
            <w:tcW w:type="dxa" w:w="2880"/>
          </w:tcPr>
          <w:p>
            <w:r>
              <w:t>99.9%</w:t>
            </w:r>
          </w:p>
        </w:tc>
        <w:tc>
          <w:tcPr>
            <w:tcW w:type="dxa" w:w="2880"/>
          </w:tcPr>
          <w:p>
            <w:r>
              <w:t>מעקב uptime באמצעות New Relic, חישוב כ- (1 - downtime/total time)*100</w:t>
            </w:r>
          </w:p>
        </w:tc>
      </w:tr>
      <w:tr>
        <w:tc>
          <w:tcPr>
            <w:tcW w:type="dxa" w:w="2880"/>
          </w:tcPr>
          <w:p>
            <w:r>
              <w:t>זמן תגובה API</w:t>
            </w:r>
          </w:p>
        </w:tc>
        <w:tc>
          <w:tcPr>
            <w:tcW w:type="dxa" w:w="2880"/>
          </w:tcPr>
          <w:p>
            <w:r>
              <w:t>&lt;200ms</w:t>
            </w:r>
          </w:p>
        </w:tc>
        <w:tc>
          <w:tcPr>
            <w:tcW w:type="dxa" w:w="2880"/>
          </w:tcPr>
          <w:p>
            <w:r>
              <w:t>מדידת latency של endpoints באמצעות Postman/Newman או APM</w:t>
            </w:r>
          </w:p>
        </w:tc>
      </w:tr>
      <w:tr>
        <w:tc>
          <w:tcPr>
            <w:tcW w:type="dxa" w:w="2880"/>
          </w:tcPr>
          <w:p>
            <w:r>
              <w:t>שיעור הצלחת תשלומים</w:t>
            </w:r>
          </w:p>
        </w:tc>
        <w:tc>
          <w:tcPr>
            <w:tcW w:type="dxa" w:w="2880"/>
          </w:tcPr>
          <w:p>
            <w:r>
              <w:t>99.5%</w:t>
            </w:r>
          </w:p>
        </w:tc>
        <w:tc>
          <w:tcPr>
            <w:tcW w:type="dxa" w:w="2880"/>
          </w:tcPr>
          <w:p>
            <w:r>
              <w:t>מעקב על תשלומים שהסתיימו בהצלחה מול סך התשלומים שנשלחו</w:t>
            </w:r>
          </w:p>
        </w:tc>
      </w:tr>
      <w:tr>
        <w:tc>
          <w:tcPr>
            <w:tcW w:type="dxa" w:w="2880"/>
          </w:tcPr>
          <w:p>
            <w:r>
              <w:t>שיעור שגיאות HTTP</w:t>
            </w:r>
          </w:p>
        </w:tc>
        <w:tc>
          <w:tcPr>
            <w:tcW w:type="dxa" w:w="2880"/>
          </w:tcPr>
          <w:p>
            <w:r>
              <w:t>&lt;0.5%</w:t>
            </w:r>
          </w:p>
        </w:tc>
        <w:tc>
          <w:tcPr>
            <w:tcW w:type="dxa" w:w="2880"/>
          </w:tcPr>
          <w:p>
            <w:r>
              <w:t>מעקב על קוד 5xx או 4xx במערכת</w:t>
            </w:r>
          </w:p>
        </w:tc>
      </w:tr>
      <w:tr>
        <w:tc>
          <w:tcPr>
            <w:tcW w:type="dxa" w:w="2880"/>
          </w:tcPr>
          <w:p>
            <w:r>
              <w:t>זמן ביצוע הזמנה</w:t>
            </w:r>
          </w:p>
        </w:tc>
        <w:tc>
          <w:tcPr>
            <w:tcW w:type="dxa" w:w="2880"/>
          </w:tcPr>
          <w:p>
            <w:r>
              <w:t>&lt;5s</w:t>
            </w:r>
          </w:p>
        </w:tc>
        <w:tc>
          <w:tcPr>
            <w:tcW w:type="dxa" w:w="2880"/>
          </w:tcPr>
          <w:p>
            <w:r>
              <w:t>מדידת זמן בין שליחת בקשה להזמנה ועד קבלת אישור</w:t>
            </w:r>
          </w:p>
        </w:tc>
      </w:tr>
      <w:tr>
        <w:tc>
          <w:tcPr>
            <w:tcW w:type="dxa" w:w="2880"/>
          </w:tcPr>
          <w:p>
            <w:r>
              <w:t>שיעור שימוש במובייל</w:t>
            </w:r>
          </w:p>
        </w:tc>
        <w:tc>
          <w:tcPr>
            <w:tcW w:type="dxa" w:w="2880"/>
          </w:tcPr>
          <w:p>
            <w:r>
              <w:t>70%</w:t>
            </w:r>
          </w:p>
        </w:tc>
        <w:tc>
          <w:tcPr>
            <w:tcW w:type="dxa" w:w="2880"/>
          </w:tcPr>
          <w:p>
            <w:r>
              <w:t>מדידת מספר משתמשים שמבצעים הזמנות דרך אפליקציה מול סך המשתמשים</w:t>
            </w:r>
          </w:p>
        </w:tc>
      </w:tr>
      <w:tr>
        <w:tc>
          <w:tcPr>
            <w:tcW w:type="dxa" w:w="2880"/>
          </w:tcPr>
          <w:p>
            <w:r>
              <w:t>מדד שביעות רצון משתמש (CSAT)</w:t>
            </w:r>
          </w:p>
        </w:tc>
        <w:tc>
          <w:tcPr>
            <w:tcW w:type="dxa" w:w="2880"/>
          </w:tcPr>
          <w:p>
            <w:r>
              <w:t>4.5/5</w:t>
            </w:r>
          </w:p>
        </w:tc>
        <w:tc>
          <w:tcPr>
            <w:tcW w:type="dxa" w:w="2880"/>
          </w:tcPr>
          <w:p>
            <w:r>
              <w:t>סקר שביעות רצון לאחר הזמנה</w:t>
            </w:r>
          </w:p>
        </w:tc>
      </w:tr>
      <w:tr>
        <w:tc>
          <w:tcPr>
            <w:tcW w:type="dxa" w:w="2880"/>
          </w:tcPr>
          <w:p>
            <w:r>
              <w:t>אבטחת נתוני תשלום (PCI Compliance)</w:t>
            </w:r>
          </w:p>
        </w:tc>
        <w:tc>
          <w:tcPr>
            <w:tcW w:type="dxa" w:w="2880"/>
          </w:tcPr>
          <w:p>
            <w:r>
              <w:t>100%</w:t>
            </w:r>
          </w:p>
        </w:tc>
        <w:tc>
          <w:tcPr>
            <w:tcW w:type="dxa" w:w="2880"/>
          </w:tcPr>
          <w:p>
            <w:r>
              <w:t>בדיקות תקופתיות של PCI DSS, audit logs</w:t>
            </w:r>
          </w:p>
        </w:tc>
      </w:tr>
      <w:tr>
        <w:tc>
          <w:tcPr>
            <w:tcW w:type="dxa" w:w="2880"/>
          </w:tcPr>
          <w:p>
            <w:r>
              <w:t>אינטגרציה עם מערכת SMS</w:t>
            </w:r>
          </w:p>
        </w:tc>
        <w:tc>
          <w:tcPr>
            <w:tcW w:type="dxa" w:w="2880"/>
          </w:tcPr>
          <w:p>
            <w:r>
              <w:t>99.8%</w:t>
            </w:r>
          </w:p>
        </w:tc>
        <w:tc>
          <w:tcPr>
            <w:tcW w:type="dxa" w:w="2880"/>
          </w:tcPr>
          <w:p>
            <w:r>
              <w:t>מעקב על הצלחת שליחת הודעות SMS, rate of delivery</w:t>
            </w:r>
          </w:p>
        </w:tc>
      </w:tr>
      <w:tr>
        <w:tc>
          <w:tcPr>
            <w:tcW w:type="dxa" w:w="2880"/>
          </w:tcPr>
          <w:p>
            <w:r>
              <w:t>אינטגרציה עם Google Maps</w:t>
            </w:r>
          </w:p>
        </w:tc>
        <w:tc>
          <w:tcPr>
            <w:tcW w:type="dxa" w:w="2880"/>
          </w:tcPr>
          <w:p>
            <w:r>
              <w:t>99.9%</w:t>
            </w:r>
          </w:p>
        </w:tc>
        <w:tc>
          <w:tcPr>
            <w:tcW w:type="dxa" w:w="2880"/>
          </w:tcPr>
          <w:p>
            <w:r>
              <w:t>מעקב על זמינות API של Google Maps, latency</w:t>
            </w:r>
          </w:p>
        </w:tc>
      </w:tr>
    </w:tbl>
    <w:p>
      <w:pPr>
        <w:pStyle w:val="Heading1"/>
        <w:jc w:val="right"/>
        <w:bidi/>
      </w:pPr>
      <w:r>
        <w:rPr>
          <w:b/>
        </w:rPr>
        <w:t>[S99] אפיון AI — Guardrails ו-Fallback</w:t>
      </w:r>
    </w:p>
    <w:p>
      <w:pPr>
        <w:jc w:val="right"/>
        <w:bidi/>
      </w:pPr>
      <w:r>
        <w:t>&lt;ol&gt;&lt;li&gt;הגדרת מדיניות סינון תוכן: שימוש ב-OpenAI Moderation API לכל בקשה למודל, והסרת תגובות שמכילות אלימות, גזענות או מידע רגיש.&lt;/li&gt;&lt;li&gt;הגבלת גישה למידע אישי: רק מודלים מוגדרים כ-"private" יכולים לגשת לנתוני לקוח; כל קריאה ל-API חייבת לכלול אימות JWT עם תפקיד מתאים.&lt;/li&gt;&lt;li&gt;אימות PCI DSS: מודל AI לא יטפל במידע כרטיס אשראי; כל נתון כזה מועבר ישירות ל-API של מערכת סליקה המאושרת.&lt;/li&gt;&lt;li&gt;ניהול ריבוי שפות: מודל AI חייב להשתמש בפרמטר "language" של OpenAI; אם השפה לא נתמכת, fallback ל-אנגלית.&lt;/li&gt;&lt;li&gt;מדיניות "Safe Completion": כל תגובה עוברת בדיקת Safety של OpenAI; אם יש סיכון, המערכת מחזירה הודעת fallback "We are unable to process that request" ומאפשרת בקשת עזרה אנושית.&lt;/li&gt;&lt;li&gt;Fallback למודול אנושי: אם המודל לא מסיים בקשה בתוך 3 שניות, המערכת מעבירה את הבקשה למערכת תמיכה אנושית (ticketing system).&lt;/li&gt;&lt;li&gt;הגבלת קלט: קלט למודל מוגבל ל-2000 תווים; אם הקלט גדול, המערכת תחתוך אותו ותחזיר הודעה "Input too long".&lt;/li&gt;&lt;li&gt;ניהול תקלות: כל כשל במודל יוגדר כ-HTTP 502; המערכת תנסה מחדש 2 פעמים לפני fallback למודול אנושי.&lt;/li&gt;&lt;li&gt;Logging ו-Privacy: כל בקשה למודל תישמר ב-Log עם מזהה משתמש בלבד; אין לשמור את התוכן של הקלט או התגובה.&lt;/li&gt;&lt;li&gt;מדדי ביצועים: מדידת latency, accuracy ו-CTR של המלצות; אם latency &gt; 500ms, המערכת תפעיל fallback ל-API מקומי.&lt;/li&gt;&lt;li&gt;הגבלת שימוש: קבלת קו-קצוב של 1000 בקשות ליום למשתמש; אם חריגה, המערכת תשלח הודעת "Rate limit exceeded" ויאפשר רק fallback.&lt;/li&gt;&lt;li&gt;בדיקות אוטומטיות: כל עדכון מודל חייב לעבור בדיקות unit ו-integration עם test cases של 10 תרחישים; אם כישלון, המערכת תתבקש fallback למודל הישן.&lt;/li&gt;&lt;/ol&gt;</w:t>
      </w:r>
    </w:p>
    <w:p>
      <w:pPr>
        <w:pStyle w:val="Heading1"/>
        <w:jc w:val="right"/>
        <w:bidi/>
      </w:pPr>
      <w:r>
        <w:rPr>
          <w:b/>
        </w:rPr>
        <w:t>[S100] אפיון מסמכים ותבניות</w:t>
      </w:r>
    </w:p>
    <w:p>
      <w:pPr>
        <w:jc w:val="right"/>
        <w:bidi/>
      </w:pPr>
      <w:r>
        <w:t>&lt;h2&gt;אפיון מסמכים ותבניות&lt;/h2&gt;</w:t>
      </w:r>
    </w:p>
    <w:p>
      <w:pPr>
        <w:pStyle w:val="Heading1"/>
        <w:jc w:val="right"/>
        <w:bidi/>
      </w:pPr>
      <w:r>
        <w:rPr>
          <w:b/>
        </w:rPr>
        <w:t>[S101] אפיון מסמכים ותבניות — מטרה ומתי מופק</w:t>
      </w:r>
    </w:p>
    <w:p>
      <w:pPr>
        <w:jc w:val="right"/>
        <w:bidi/>
      </w:pPr>
      <w:r>
        <w:t>&lt;p&gt;&lt;strong&gt;מטרה&lt;/strong&gt; – מסמך זה מגדיר את המפרט הטכני והעסקי של מערכת SaaS לניהול הזמנות וניהול לקוחות במסעדות רב‑סניפיות. המפרט משמש כבסיס לפיתוח, בדיקות, אימות ואינטגרציה של רכיבי המערכת, ומבטיח שכל צד – מפתח, מנהל, משתמש – מבין את הדרישות, המגבלות והאינטראקציות בין הישויות.&lt;/p&gt;&lt;p&gt;&lt;strong&gt;מתי מופק&lt;/strong&gt; – המפרט נוצר בכל שלב של מחזור החיים של המוצר: (1) בתחילת פרויקט, כחלק מתהליך איסוף דרישות; (2) לאחר סקירת הצוותים הטכניים והעסקיים, כדי לחדד את המפרט; (3) לפני תחילת פיתוח, כדי להבטיח שכל המפתחים עובדים על אותו בסיס; (4) במהלך פיתוח, כאשר מתרחשות שינויים דרושים, המפרט מתעדכן ומופץ מחדש; (5) לפני השקת גרסה חדשה או עדכון, כדי לאמת תאימות לדרישות החדשות.&lt;/p&gt;</w:t>
      </w:r>
    </w:p>
    <w:p>
      <w:pPr>
        <w:pStyle w:val="Heading1"/>
        <w:jc w:val="right"/>
        <w:bidi/>
      </w:pPr>
      <w:r>
        <w:rPr>
          <w:b/>
        </w:rPr>
        <w:t>[S102] אפיון מסמכים ותבניות — רשימת שדות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שדה</w:t>
            </w:r>
          </w:p>
        </w:tc>
        <w:tc>
          <w:tcPr>
            <w:tcW w:type="dxa" w:w="2160"/>
          </w:tcPr>
          <w:p>
            <w:r>
              <w:t>מקור</w:t>
            </w:r>
          </w:p>
        </w:tc>
        <w:tc>
          <w:tcPr>
            <w:tcW w:type="dxa" w:w="2160"/>
          </w:tcPr>
          <w:p>
            <w:r>
              <w:t>סוג</w:t>
            </w:r>
          </w:p>
        </w:tc>
        <w:tc>
          <w:tcPr>
            <w:tcW w:type="dxa" w:w="2160"/>
          </w:tcPr>
          <w:p>
            <w:r>
              <w:t>חובה</w:t>
            </w:r>
          </w:p>
        </w:tc>
      </w:tr>
      <w:tr>
        <w:tc>
          <w:tcPr>
            <w:tcW w:type="dxa" w:w="2160"/>
          </w:tcPr>
          <w:p>
            <w:r>
              <w:t>שם</w:t>
            </w:r>
          </w:p>
        </w:tc>
        <w:tc>
          <w:tcPr>
            <w:tcW w:type="dxa" w:w="2160"/>
          </w:tcPr>
          <w:p>
            <w:r>
              <w:t>לקוח</w:t>
            </w:r>
          </w:p>
        </w:tc>
        <w:tc>
          <w:tcPr>
            <w:tcW w:type="dxa" w:w="2160"/>
          </w:tcPr>
          <w:p>
            <w:r>
              <w:t>string</w:t>
            </w:r>
          </w:p>
        </w:tc>
        <w:tc>
          <w:tcPr>
            <w:tcW w:type="dxa" w:w="2160"/>
          </w:tcPr>
          <w:p>
            <w:r>
              <w:t>כן</w:t>
            </w:r>
          </w:p>
        </w:tc>
      </w:tr>
      <w:tr>
        <w:tc>
          <w:tcPr>
            <w:tcW w:type="dxa" w:w="2160"/>
          </w:tcPr>
          <w:p>
            <w:r>
              <w:t>טלפון</w:t>
            </w:r>
          </w:p>
        </w:tc>
        <w:tc>
          <w:tcPr>
            <w:tcW w:type="dxa" w:w="2160"/>
          </w:tcPr>
          <w:p>
            <w:r>
              <w:t>לקוח</w:t>
            </w:r>
          </w:p>
        </w:tc>
        <w:tc>
          <w:tcPr>
            <w:tcW w:type="dxa" w:w="2160"/>
          </w:tcPr>
          <w:p>
            <w:r>
              <w:t>string</w:t>
            </w:r>
          </w:p>
        </w:tc>
        <w:tc>
          <w:tcPr>
            <w:tcW w:type="dxa" w:w="2160"/>
          </w:tcPr>
          <w:p>
            <w:r>
              <w:t>כן</w:t>
            </w:r>
          </w:p>
        </w:tc>
      </w:tr>
      <w:tr>
        <w:tc>
          <w:tcPr>
            <w:tcW w:type="dxa" w:w="2160"/>
          </w:tcPr>
          <w:p>
            <w:r>
              <w:t>אימייל</w:t>
            </w:r>
          </w:p>
        </w:tc>
        <w:tc>
          <w:tcPr>
            <w:tcW w:type="dxa" w:w="2160"/>
          </w:tcPr>
          <w:p>
            <w:r>
              <w:t>לקוח</w:t>
            </w:r>
          </w:p>
        </w:tc>
        <w:tc>
          <w:tcPr>
            <w:tcW w:type="dxa" w:w="2160"/>
          </w:tcPr>
          <w:p>
            <w:r>
              <w:t>string</w:t>
            </w:r>
          </w:p>
        </w:tc>
        <w:tc>
          <w:tcPr>
            <w:tcW w:type="dxa" w:w="2160"/>
          </w:tcPr>
          <w:p>
            <w:r>
              <w:t>כן</w:t>
            </w:r>
          </w:p>
        </w:tc>
      </w:tr>
      <w:tr>
        <w:tc>
          <w:tcPr>
            <w:tcW w:type="dxa" w:w="2160"/>
          </w:tcPr>
          <w:p>
            <w:r>
              <w:t>כתובת</w:t>
            </w:r>
          </w:p>
        </w:tc>
        <w:tc>
          <w:tcPr>
            <w:tcW w:type="dxa" w:w="2160"/>
          </w:tcPr>
          <w:p>
            <w:r>
              <w:t>לקוח</w:t>
            </w:r>
          </w:p>
        </w:tc>
        <w:tc>
          <w:tcPr>
            <w:tcW w:type="dxa" w:w="2160"/>
          </w:tcPr>
          <w:p>
            <w:r>
              <w:t>string</w:t>
            </w:r>
          </w:p>
        </w:tc>
        <w:tc>
          <w:tcPr>
            <w:tcW w:type="dxa" w:w="2160"/>
          </w:tcPr>
          <w:p>
            <w:r>
              <w:t>לא</w:t>
            </w:r>
          </w:p>
        </w:tc>
      </w:tr>
      <w:tr>
        <w:tc>
          <w:tcPr>
            <w:tcW w:type="dxa" w:w="2160"/>
          </w:tcPr>
          <w:p>
            <w:r>
              <w:t>תאריך הרשמה</w:t>
            </w:r>
          </w:p>
        </w:tc>
        <w:tc>
          <w:tcPr>
            <w:tcW w:type="dxa" w:w="2160"/>
          </w:tcPr>
          <w:p>
            <w:r>
              <w:t>לקוח</w:t>
            </w:r>
          </w:p>
        </w:tc>
        <w:tc>
          <w:tcPr>
            <w:tcW w:type="dxa" w:w="2160"/>
          </w:tcPr>
          <w:p>
            <w:r>
              <w:t>date</w:t>
            </w:r>
          </w:p>
        </w:tc>
        <w:tc>
          <w:tcPr>
            <w:tcW w:type="dxa" w:w="2160"/>
          </w:tcPr>
          <w:p>
            <w:r>
              <w:t>כן</w:t>
            </w:r>
          </w:p>
        </w:tc>
      </w:tr>
      <w:tr>
        <w:tc>
          <w:tcPr>
            <w:tcW w:type="dxa" w:w="2160"/>
          </w:tcPr>
          <w:p>
            <w:r>
              <w:t>היסטוריית הזמנות</w:t>
            </w:r>
          </w:p>
        </w:tc>
        <w:tc>
          <w:tcPr>
            <w:tcW w:type="dxa" w:w="2160"/>
          </w:tcPr>
          <w:p>
            <w:r>
              <w:t>לקוח</w:t>
            </w:r>
          </w:p>
        </w:tc>
        <w:tc>
          <w:tcPr>
            <w:tcW w:type="dxa" w:w="2160"/>
          </w:tcPr>
          <w:p>
            <w:r>
              <w:t>array</w:t>
            </w:r>
          </w:p>
        </w:tc>
        <w:tc>
          <w:tcPr>
            <w:tcW w:type="dxa" w:w="2160"/>
          </w:tcPr>
          <w:p>
            <w:r>
              <w:t>לא</w:t>
            </w:r>
          </w:p>
        </w:tc>
      </w:tr>
      <w:tr>
        <w:tc>
          <w:tcPr>
            <w:tcW w:type="dxa" w:w="2160"/>
          </w:tcPr>
          <w:p>
            <w:r>
              <w:t>שם</w:t>
            </w:r>
          </w:p>
        </w:tc>
        <w:tc>
          <w:tcPr>
            <w:tcW w:type="dxa" w:w="2160"/>
          </w:tcPr>
          <w:p>
            <w:r>
              <w:t>מסעדה/סניף</w:t>
            </w:r>
          </w:p>
        </w:tc>
        <w:tc>
          <w:tcPr>
            <w:tcW w:type="dxa" w:w="2160"/>
          </w:tcPr>
          <w:p>
            <w:r>
              <w:t>string</w:t>
            </w:r>
          </w:p>
        </w:tc>
        <w:tc>
          <w:tcPr>
            <w:tcW w:type="dxa" w:w="2160"/>
          </w:tcPr>
          <w:p>
            <w:r>
              <w:t>כן</w:t>
            </w:r>
          </w:p>
        </w:tc>
      </w:tr>
      <w:tr>
        <w:tc>
          <w:tcPr>
            <w:tcW w:type="dxa" w:w="2160"/>
          </w:tcPr>
          <w:p>
            <w:r>
              <w:t>כתובת</w:t>
            </w:r>
          </w:p>
        </w:tc>
        <w:tc>
          <w:tcPr>
            <w:tcW w:type="dxa" w:w="2160"/>
          </w:tcPr>
          <w:p>
            <w:r>
              <w:t>מסעדה/סניף</w:t>
            </w:r>
          </w:p>
        </w:tc>
        <w:tc>
          <w:tcPr>
            <w:tcW w:type="dxa" w:w="2160"/>
          </w:tcPr>
          <w:p>
            <w:r>
              <w:t>string</w:t>
            </w:r>
          </w:p>
        </w:tc>
        <w:tc>
          <w:tcPr>
            <w:tcW w:type="dxa" w:w="2160"/>
          </w:tcPr>
          <w:p>
            <w:r>
              <w:t>כן</w:t>
            </w:r>
          </w:p>
        </w:tc>
      </w:tr>
      <w:tr>
        <w:tc>
          <w:tcPr>
            <w:tcW w:type="dxa" w:w="2160"/>
          </w:tcPr>
          <w:p>
            <w:r>
              <w:t>קוד_postal</w:t>
            </w:r>
          </w:p>
        </w:tc>
        <w:tc>
          <w:tcPr>
            <w:tcW w:type="dxa" w:w="2160"/>
          </w:tcPr>
          <w:p>
            <w:r>
              <w:t>מסעדה/סניף</w:t>
            </w:r>
          </w:p>
        </w:tc>
        <w:tc>
          <w:tcPr>
            <w:tcW w:type="dxa" w:w="2160"/>
          </w:tcPr>
          <w:p>
            <w:r>
              <w:t>string</w:t>
            </w:r>
          </w:p>
        </w:tc>
        <w:tc>
          <w:tcPr>
            <w:tcW w:type="dxa" w:w="2160"/>
          </w:tcPr>
          <w:p>
            <w:r>
              <w:t>לא</w:t>
            </w:r>
          </w:p>
        </w:tc>
      </w:tr>
      <w:tr>
        <w:tc>
          <w:tcPr>
            <w:tcW w:type="dxa" w:w="2160"/>
          </w:tcPr>
          <w:p>
            <w:r>
              <w:t>מספר_טלפון</w:t>
            </w:r>
          </w:p>
        </w:tc>
        <w:tc>
          <w:tcPr>
            <w:tcW w:type="dxa" w:w="2160"/>
          </w:tcPr>
          <w:p>
            <w:r>
              <w:t>מסעדה/סניף</w:t>
            </w:r>
          </w:p>
        </w:tc>
        <w:tc>
          <w:tcPr>
            <w:tcW w:type="dxa" w:w="2160"/>
          </w:tcPr>
          <w:p>
            <w:r>
              <w:t>string</w:t>
            </w:r>
          </w:p>
        </w:tc>
        <w:tc>
          <w:tcPr>
            <w:tcW w:type="dxa" w:w="2160"/>
          </w:tcPr>
          <w:p>
            <w:r>
              <w:t>כן</w:t>
            </w:r>
          </w:p>
        </w:tc>
      </w:tr>
      <w:tr>
        <w:tc>
          <w:tcPr>
            <w:tcW w:type="dxa" w:w="2160"/>
          </w:tcPr>
          <w:p>
            <w:r>
              <w:t>שעות_פעילות</w:t>
            </w:r>
          </w:p>
        </w:tc>
        <w:tc>
          <w:tcPr>
            <w:tcW w:type="dxa" w:w="2160"/>
          </w:tcPr>
          <w:p>
            <w:r>
              <w:t>מסעדה/סניף</w:t>
            </w:r>
          </w:p>
        </w:tc>
        <w:tc>
          <w:tcPr>
            <w:tcW w:type="dxa" w:w="2160"/>
          </w:tcPr>
          <w:p>
            <w:r>
              <w:t>string</w:t>
            </w:r>
          </w:p>
        </w:tc>
        <w:tc>
          <w:tcPr>
            <w:tcW w:type="dxa" w:w="2160"/>
          </w:tcPr>
          <w:p>
            <w:r>
              <w:t>כן</w:t>
            </w:r>
          </w:p>
        </w:tc>
      </w:tr>
      <w:tr>
        <w:tc>
          <w:tcPr>
            <w:tcW w:type="dxa" w:w="2160"/>
          </w:tcPr>
          <w:p>
            <w:r>
              <w:t>latitude</w:t>
            </w:r>
          </w:p>
        </w:tc>
        <w:tc>
          <w:tcPr>
            <w:tcW w:type="dxa" w:w="2160"/>
          </w:tcPr>
          <w:p>
            <w:r>
              <w:t>מסעדה/סניף</w:t>
            </w:r>
          </w:p>
        </w:tc>
        <w:tc>
          <w:tcPr>
            <w:tcW w:type="dxa" w:w="2160"/>
          </w:tcPr>
          <w:p>
            <w:r>
              <w:t>float</w:t>
            </w:r>
          </w:p>
        </w:tc>
        <w:tc>
          <w:tcPr>
            <w:tcW w:type="dxa" w:w="2160"/>
          </w:tcPr>
          <w:p>
            <w:r>
              <w:t>כן</w:t>
            </w:r>
          </w:p>
        </w:tc>
      </w:tr>
      <w:tr>
        <w:tc>
          <w:tcPr>
            <w:tcW w:type="dxa" w:w="2160"/>
          </w:tcPr>
          <w:p>
            <w:r>
              <w:t>longitude</w:t>
            </w:r>
          </w:p>
        </w:tc>
        <w:tc>
          <w:tcPr>
            <w:tcW w:type="dxa" w:w="2160"/>
          </w:tcPr>
          <w:p>
            <w:r>
              <w:t>מסעדה/סניף</w:t>
            </w:r>
          </w:p>
        </w:tc>
        <w:tc>
          <w:tcPr>
            <w:tcW w:type="dxa" w:w="2160"/>
          </w:tcPr>
          <w:p>
            <w:r>
              <w:t>float</w:t>
            </w:r>
          </w:p>
        </w:tc>
        <w:tc>
          <w:tcPr>
            <w:tcW w:type="dxa" w:w="2160"/>
          </w:tcPr>
          <w:p>
            <w:r>
              <w:t>כן</w:t>
            </w:r>
          </w:p>
        </w:tc>
      </w:tr>
      <w:tr>
        <w:tc>
          <w:tcPr>
            <w:tcW w:type="dxa" w:w="2160"/>
          </w:tcPr>
          <w:p>
            <w:r>
              <w:t>id</w:t>
            </w:r>
          </w:p>
        </w:tc>
        <w:tc>
          <w:tcPr>
            <w:tcW w:type="dxa" w:w="2160"/>
          </w:tcPr>
          <w:p>
            <w:r>
              <w:t>מסעדה/סניף</w:t>
            </w:r>
          </w:p>
        </w:tc>
        <w:tc>
          <w:tcPr>
            <w:tcW w:type="dxa" w:w="2160"/>
          </w:tcPr>
          <w:p>
            <w:r>
              <w:t>uuid</w:t>
            </w:r>
          </w:p>
        </w:tc>
        <w:tc>
          <w:tcPr>
            <w:tcW w:type="dxa" w:w="2160"/>
          </w:tcPr>
          <w:p>
            <w:r>
              <w:t>כן</w:t>
            </w:r>
          </w:p>
        </w:tc>
      </w:tr>
      <w:tr>
        <w:tc>
          <w:tcPr>
            <w:tcW w:type="dxa" w:w="2160"/>
          </w:tcPr>
          <w:p>
            <w:r>
              <w:t>מספר</w:t>
            </w:r>
          </w:p>
        </w:tc>
        <w:tc>
          <w:tcPr>
            <w:tcW w:type="dxa" w:w="2160"/>
          </w:tcPr>
          <w:p>
            <w:r>
              <w:t>שולחן</w:t>
            </w:r>
          </w:p>
        </w:tc>
        <w:tc>
          <w:tcPr>
            <w:tcW w:type="dxa" w:w="2160"/>
          </w:tcPr>
          <w:p>
            <w:r>
              <w:t>integer</w:t>
            </w:r>
          </w:p>
        </w:tc>
        <w:tc>
          <w:tcPr>
            <w:tcW w:type="dxa" w:w="2160"/>
          </w:tcPr>
          <w:p>
            <w:r>
              <w:t>כן</w:t>
            </w:r>
          </w:p>
        </w:tc>
      </w:tr>
      <w:tr>
        <w:tc>
          <w:tcPr>
            <w:tcW w:type="dxa" w:w="2160"/>
          </w:tcPr>
          <w:p>
            <w:r>
              <w:t>קיבולת</w:t>
            </w:r>
          </w:p>
        </w:tc>
        <w:tc>
          <w:tcPr>
            <w:tcW w:type="dxa" w:w="2160"/>
          </w:tcPr>
          <w:p>
            <w:r>
              <w:t>שולחן</w:t>
            </w:r>
          </w:p>
        </w:tc>
        <w:tc>
          <w:tcPr>
            <w:tcW w:type="dxa" w:w="2160"/>
          </w:tcPr>
          <w:p>
            <w:r>
              <w:t>integer</w:t>
            </w:r>
          </w:p>
        </w:tc>
        <w:tc>
          <w:tcPr>
            <w:tcW w:type="dxa" w:w="2160"/>
          </w:tcPr>
          <w:p>
            <w:r>
              <w:t>כן</w:t>
            </w:r>
          </w:p>
        </w:tc>
      </w:tr>
      <w:tr>
        <w:tc>
          <w:tcPr>
            <w:tcW w:type="dxa" w:w="2160"/>
          </w:tcPr>
          <w:p>
            <w:r>
              <w:t>אזור</w:t>
            </w:r>
          </w:p>
        </w:tc>
        <w:tc>
          <w:tcPr>
            <w:tcW w:type="dxa" w:w="2160"/>
          </w:tcPr>
          <w:p>
            <w:r>
              <w:t>שולחן</w:t>
            </w:r>
          </w:p>
        </w:tc>
        <w:tc>
          <w:tcPr>
            <w:tcW w:type="dxa" w:w="2160"/>
          </w:tcPr>
          <w:p>
            <w:r>
              <w:t>string</w:t>
            </w:r>
          </w:p>
        </w:tc>
        <w:tc>
          <w:tcPr>
            <w:tcW w:type="dxa" w:w="2160"/>
          </w:tcPr>
          <w:p>
            <w:r>
              <w:t>לא</w:t>
            </w:r>
          </w:p>
        </w:tc>
      </w:tr>
      <w:tr>
        <w:tc>
          <w:tcPr>
            <w:tcW w:type="dxa" w:w="2160"/>
          </w:tcPr>
          <w:p>
            <w:r>
              <w:t>מצב</w:t>
            </w:r>
          </w:p>
        </w:tc>
        <w:tc>
          <w:tcPr>
            <w:tcW w:type="dxa" w:w="2160"/>
          </w:tcPr>
          <w:p>
            <w:r>
              <w:t>שולחן</w:t>
            </w:r>
          </w:p>
        </w:tc>
        <w:tc>
          <w:tcPr>
            <w:tcW w:type="dxa" w:w="2160"/>
          </w:tcPr>
          <w:p>
            <w:r>
              <w:t>enum</w:t>
            </w:r>
          </w:p>
        </w:tc>
        <w:tc>
          <w:tcPr>
            <w:tcW w:type="dxa" w:w="2160"/>
          </w:tcPr>
          <w:p>
            <w:r>
              <w:t>כן</w:t>
            </w:r>
          </w:p>
        </w:tc>
      </w:tr>
      <w:tr>
        <w:tc>
          <w:tcPr>
            <w:tcW w:type="dxa" w:w="2160"/>
          </w:tcPr>
          <w:p>
            <w:r>
              <w:t>id</w:t>
            </w:r>
          </w:p>
        </w:tc>
        <w:tc>
          <w:tcPr>
            <w:tcW w:type="dxa" w:w="2160"/>
          </w:tcPr>
          <w:p>
            <w:r>
              <w:t>שולחן</w:t>
            </w:r>
          </w:p>
        </w:tc>
        <w:tc>
          <w:tcPr>
            <w:tcW w:type="dxa" w:w="2160"/>
          </w:tcPr>
          <w:p>
            <w:r>
              <w:t>uuid</w:t>
            </w:r>
          </w:p>
        </w:tc>
        <w:tc>
          <w:tcPr>
            <w:tcW w:type="dxa" w:w="2160"/>
          </w:tcPr>
          <w:p>
            <w:r>
              <w:t>כן</w:t>
            </w:r>
          </w:p>
        </w:tc>
      </w:tr>
      <w:tr>
        <w:tc>
          <w:tcPr>
            <w:tcW w:type="dxa" w:w="2160"/>
          </w:tcPr>
          <w:p>
            <w:r>
              <w:t>id</w:t>
            </w:r>
          </w:p>
        </w:tc>
        <w:tc>
          <w:tcPr>
            <w:tcW w:type="dxa" w:w="2160"/>
          </w:tcPr>
          <w:p>
            <w:r>
              <w:t>הזמנה</w:t>
            </w:r>
          </w:p>
        </w:tc>
        <w:tc>
          <w:tcPr>
            <w:tcW w:type="dxa" w:w="2160"/>
          </w:tcPr>
          <w:p>
            <w:r>
              <w:t>uuid</w:t>
            </w:r>
          </w:p>
        </w:tc>
        <w:tc>
          <w:tcPr>
            <w:tcW w:type="dxa" w:w="2160"/>
          </w:tcPr>
          <w:p>
            <w:r>
              <w:t>כן</w:t>
            </w:r>
          </w:p>
        </w:tc>
      </w:tr>
      <w:tr>
        <w:tc>
          <w:tcPr>
            <w:tcW w:type="dxa" w:w="2160"/>
          </w:tcPr>
          <w:p>
            <w:r>
              <w:t>תאריך</w:t>
            </w:r>
          </w:p>
        </w:tc>
        <w:tc>
          <w:tcPr>
            <w:tcW w:type="dxa" w:w="2160"/>
          </w:tcPr>
          <w:p>
            <w:r>
              <w:t>הזמנה</w:t>
            </w:r>
          </w:p>
        </w:tc>
        <w:tc>
          <w:tcPr>
            <w:tcW w:type="dxa" w:w="2160"/>
          </w:tcPr>
          <w:p>
            <w:r>
              <w:t>date</w:t>
            </w:r>
          </w:p>
        </w:tc>
        <w:tc>
          <w:tcPr>
            <w:tcW w:type="dxa" w:w="2160"/>
          </w:tcPr>
          <w:p>
            <w:r>
              <w:t>כן</w:t>
            </w:r>
          </w:p>
        </w:tc>
      </w:tr>
      <w:tr>
        <w:tc>
          <w:tcPr>
            <w:tcW w:type="dxa" w:w="2160"/>
          </w:tcPr>
          <w:p>
            <w:r>
              <w:t>שעה</w:t>
            </w:r>
          </w:p>
        </w:tc>
        <w:tc>
          <w:tcPr>
            <w:tcW w:type="dxa" w:w="2160"/>
          </w:tcPr>
          <w:p>
            <w:r>
              <w:t>הזמנה</w:t>
            </w:r>
          </w:p>
        </w:tc>
        <w:tc>
          <w:tcPr>
            <w:tcW w:type="dxa" w:w="2160"/>
          </w:tcPr>
          <w:p>
            <w:r>
              <w:t>time</w:t>
            </w:r>
          </w:p>
        </w:tc>
        <w:tc>
          <w:tcPr>
            <w:tcW w:type="dxa" w:w="2160"/>
          </w:tcPr>
          <w:p>
            <w:r>
              <w:t>כן</w:t>
            </w:r>
          </w:p>
        </w:tc>
      </w:tr>
      <w:tr>
        <w:tc>
          <w:tcPr>
            <w:tcW w:type="dxa" w:w="2160"/>
          </w:tcPr>
          <w:p>
            <w:r>
              <w:t>מספר_סועדים</w:t>
            </w:r>
          </w:p>
        </w:tc>
        <w:tc>
          <w:tcPr>
            <w:tcW w:type="dxa" w:w="2160"/>
          </w:tcPr>
          <w:p>
            <w:r>
              <w:t>הזמנה</w:t>
            </w:r>
          </w:p>
        </w:tc>
        <w:tc>
          <w:tcPr>
            <w:tcW w:type="dxa" w:w="2160"/>
          </w:tcPr>
          <w:p>
            <w:r>
              <w:t>integer</w:t>
            </w:r>
          </w:p>
        </w:tc>
        <w:tc>
          <w:tcPr>
            <w:tcW w:type="dxa" w:w="2160"/>
          </w:tcPr>
          <w:p>
            <w:r>
              <w:t>כן</w:t>
            </w:r>
          </w:p>
        </w:tc>
      </w:tr>
      <w:tr>
        <w:tc>
          <w:tcPr>
            <w:tcW w:type="dxa" w:w="2160"/>
          </w:tcPr>
          <w:p>
            <w:r>
              <w:t>סטטוס</w:t>
            </w:r>
          </w:p>
        </w:tc>
        <w:tc>
          <w:tcPr>
            <w:tcW w:type="dxa" w:w="2160"/>
          </w:tcPr>
          <w:p>
            <w:r>
              <w:t>הזמנה</w:t>
            </w:r>
          </w:p>
        </w:tc>
        <w:tc>
          <w:tcPr>
            <w:tcW w:type="dxa" w:w="2160"/>
          </w:tcPr>
          <w:p>
            <w:r>
              <w:t>enum</w:t>
            </w:r>
          </w:p>
        </w:tc>
        <w:tc>
          <w:tcPr>
            <w:tcW w:type="dxa" w:w="2160"/>
          </w:tcPr>
          <w:p>
            <w:r>
              <w:t>כן</w:t>
            </w:r>
          </w:p>
        </w:tc>
      </w:tr>
      <w:tr>
        <w:tc>
          <w:tcPr>
            <w:tcW w:type="dxa" w:w="2160"/>
          </w:tcPr>
          <w:p>
            <w:r>
              <w:t>סכום</w:t>
            </w:r>
          </w:p>
        </w:tc>
        <w:tc>
          <w:tcPr>
            <w:tcW w:type="dxa" w:w="2160"/>
          </w:tcPr>
          <w:p>
            <w:r>
              <w:t>הזמנה</w:t>
            </w:r>
          </w:p>
        </w:tc>
        <w:tc>
          <w:tcPr>
            <w:tcW w:type="dxa" w:w="2160"/>
          </w:tcPr>
          <w:p>
            <w:r>
              <w:t>decimal</w:t>
            </w:r>
          </w:p>
        </w:tc>
        <w:tc>
          <w:tcPr>
            <w:tcW w:type="dxa" w:w="2160"/>
          </w:tcPr>
          <w:p>
            <w:r>
              <w:t>כן</w:t>
            </w:r>
          </w:p>
        </w:tc>
      </w:tr>
      <w:tr>
        <w:tc>
          <w:tcPr>
            <w:tcW w:type="dxa" w:w="2160"/>
          </w:tcPr>
          <w:p>
            <w:r>
              <w:t>id_לקוח</w:t>
            </w:r>
          </w:p>
        </w:tc>
        <w:tc>
          <w:tcPr>
            <w:tcW w:type="dxa" w:w="2160"/>
          </w:tcPr>
          <w:p>
            <w:r>
              <w:t>הזמנה</w:t>
            </w:r>
          </w:p>
        </w:tc>
        <w:tc>
          <w:tcPr>
            <w:tcW w:type="dxa" w:w="2160"/>
          </w:tcPr>
          <w:p>
            <w:r>
              <w:t>uuid</w:t>
            </w:r>
          </w:p>
        </w:tc>
        <w:tc>
          <w:tcPr>
            <w:tcW w:type="dxa" w:w="2160"/>
          </w:tcPr>
          <w:p>
            <w:r>
              <w:t>כן</w:t>
            </w:r>
          </w:p>
        </w:tc>
      </w:tr>
      <w:tr>
        <w:tc>
          <w:tcPr>
            <w:tcW w:type="dxa" w:w="2160"/>
          </w:tcPr>
          <w:p>
            <w:r>
              <w:t>id_מסעדה</w:t>
            </w:r>
          </w:p>
        </w:tc>
        <w:tc>
          <w:tcPr>
            <w:tcW w:type="dxa" w:w="2160"/>
          </w:tcPr>
          <w:p>
            <w:r>
              <w:t>הזמנה</w:t>
            </w:r>
          </w:p>
        </w:tc>
        <w:tc>
          <w:tcPr>
            <w:tcW w:type="dxa" w:w="2160"/>
          </w:tcPr>
          <w:p>
            <w:r>
              <w:t>uuid</w:t>
            </w:r>
          </w:p>
        </w:tc>
        <w:tc>
          <w:tcPr>
            <w:tcW w:type="dxa" w:w="2160"/>
          </w:tcPr>
          <w:p>
            <w:r>
              <w:t>כן</w:t>
            </w:r>
          </w:p>
        </w:tc>
      </w:tr>
      <w:tr>
        <w:tc>
          <w:tcPr>
            <w:tcW w:type="dxa" w:w="2160"/>
          </w:tcPr>
          <w:p>
            <w:r>
              <w:t>id_שולחן</w:t>
            </w:r>
          </w:p>
        </w:tc>
        <w:tc>
          <w:tcPr>
            <w:tcW w:type="dxa" w:w="2160"/>
          </w:tcPr>
          <w:p>
            <w:r>
              <w:t>הזמנה</w:t>
            </w:r>
          </w:p>
        </w:tc>
        <w:tc>
          <w:tcPr>
            <w:tcW w:type="dxa" w:w="2160"/>
          </w:tcPr>
          <w:p>
            <w:r>
              <w:t>uuid</w:t>
            </w:r>
          </w:p>
        </w:tc>
        <w:tc>
          <w:tcPr>
            <w:tcW w:type="dxa" w:w="2160"/>
          </w:tcPr>
          <w:p>
            <w:r>
              <w:t>לא</w:t>
            </w:r>
          </w:p>
        </w:tc>
      </w:tr>
      <w:tr>
        <w:tc>
          <w:tcPr>
            <w:tcW w:type="dxa" w:w="2160"/>
          </w:tcPr>
          <w:p>
            <w:r>
              <w:t>id</w:t>
            </w:r>
          </w:p>
        </w:tc>
        <w:tc>
          <w:tcPr>
            <w:tcW w:type="dxa" w:w="2160"/>
          </w:tcPr>
          <w:p>
            <w:r>
              <w:t>מנה</w:t>
            </w:r>
          </w:p>
        </w:tc>
        <w:tc>
          <w:tcPr>
            <w:tcW w:type="dxa" w:w="2160"/>
          </w:tcPr>
          <w:p>
            <w:r>
              <w:t>uuid</w:t>
            </w:r>
          </w:p>
        </w:tc>
        <w:tc>
          <w:tcPr>
            <w:tcW w:type="dxa" w:w="2160"/>
          </w:tcPr>
          <w:p>
            <w:r>
              <w:t>כן</w:t>
            </w:r>
          </w:p>
        </w:tc>
      </w:tr>
      <w:tr>
        <w:tc>
          <w:tcPr>
            <w:tcW w:type="dxa" w:w="2160"/>
          </w:tcPr>
          <w:p>
            <w:r>
              <w:t>שם</w:t>
            </w:r>
          </w:p>
        </w:tc>
        <w:tc>
          <w:tcPr>
            <w:tcW w:type="dxa" w:w="2160"/>
          </w:tcPr>
          <w:p>
            <w:r>
              <w:t>מנה</w:t>
            </w:r>
          </w:p>
        </w:tc>
        <w:tc>
          <w:tcPr>
            <w:tcW w:type="dxa" w:w="2160"/>
          </w:tcPr>
          <w:p>
            <w:r>
              <w:t>string</w:t>
            </w:r>
          </w:p>
        </w:tc>
        <w:tc>
          <w:tcPr>
            <w:tcW w:type="dxa" w:w="2160"/>
          </w:tcPr>
          <w:p>
            <w:r>
              <w:t>כן</w:t>
            </w:r>
          </w:p>
        </w:tc>
      </w:tr>
      <w:tr>
        <w:tc>
          <w:tcPr>
            <w:tcW w:type="dxa" w:w="2160"/>
          </w:tcPr>
          <w:p>
            <w:r>
              <w:t>מחיר</w:t>
            </w:r>
          </w:p>
        </w:tc>
        <w:tc>
          <w:tcPr>
            <w:tcW w:type="dxa" w:w="2160"/>
          </w:tcPr>
          <w:p>
            <w:r>
              <w:t>מנה</w:t>
            </w:r>
          </w:p>
        </w:tc>
        <w:tc>
          <w:tcPr>
            <w:tcW w:type="dxa" w:w="2160"/>
          </w:tcPr>
          <w:p>
            <w:r>
              <w:t>decimal</w:t>
            </w:r>
          </w:p>
        </w:tc>
        <w:tc>
          <w:tcPr>
            <w:tcW w:type="dxa" w:w="2160"/>
          </w:tcPr>
          <w:p>
            <w:r>
              <w:t>כן</w:t>
            </w:r>
          </w:p>
        </w:tc>
      </w:tr>
      <w:tr>
        <w:tc>
          <w:tcPr>
            <w:tcW w:type="dxa" w:w="2160"/>
          </w:tcPr>
          <w:p>
            <w:r>
              <w:t>קטגוריה</w:t>
            </w:r>
          </w:p>
        </w:tc>
        <w:tc>
          <w:tcPr>
            <w:tcW w:type="dxa" w:w="2160"/>
          </w:tcPr>
          <w:p>
            <w:r>
              <w:t>מנה</w:t>
            </w:r>
          </w:p>
        </w:tc>
        <w:tc>
          <w:tcPr>
            <w:tcW w:type="dxa" w:w="2160"/>
          </w:tcPr>
          <w:p>
            <w:r>
              <w:t>enum</w:t>
            </w:r>
          </w:p>
        </w:tc>
        <w:tc>
          <w:tcPr>
            <w:tcW w:type="dxa" w:w="2160"/>
          </w:tcPr>
          <w:p>
            <w:r>
              <w:t>כן</w:t>
            </w:r>
          </w:p>
        </w:tc>
      </w:tr>
      <w:tr>
        <w:tc>
          <w:tcPr>
            <w:tcW w:type="dxa" w:w="2160"/>
          </w:tcPr>
          <w:p>
            <w:r>
              <w:t>אלרגנים</w:t>
            </w:r>
          </w:p>
        </w:tc>
        <w:tc>
          <w:tcPr>
            <w:tcW w:type="dxa" w:w="2160"/>
          </w:tcPr>
          <w:p>
            <w:r>
              <w:t>מנה</w:t>
            </w:r>
          </w:p>
        </w:tc>
        <w:tc>
          <w:tcPr>
            <w:tcW w:type="dxa" w:w="2160"/>
          </w:tcPr>
          <w:p>
            <w:r>
              <w:t>array</w:t>
            </w:r>
          </w:p>
        </w:tc>
        <w:tc>
          <w:tcPr>
            <w:tcW w:type="dxa" w:w="2160"/>
          </w:tcPr>
          <w:p>
            <w:r>
              <w:t>לא</w:t>
            </w:r>
          </w:p>
        </w:tc>
      </w:tr>
      <w:tr>
        <w:tc>
          <w:tcPr>
            <w:tcW w:type="dxa" w:w="2160"/>
          </w:tcPr>
          <w:p>
            <w:r>
              <w:t>id</w:t>
            </w:r>
          </w:p>
        </w:tc>
        <w:tc>
          <w:tcPr>
            <w:tcW w:type="dxa" w:w="2160"/>
          </w:tcPr>
          <w:p>
            <w:r>
              <w:t>תשלום</w:t>
            </w:r>
          </w:p>
        </w:tc>
        <w:tc>
          <w:tcPr>
            <w:tcW w:type="dxa" w:w="2160"/>
          </w:tcPr>
          <w:p>
            <w:r>
              <w:t>uuid</w:t>
            </w:r>
          </w:p>
        </w:tc>
        <w:tc>
          <w:tcPr>
            <w:tcW w:type="dxa" w:w="2160"/>
          </w:tcPr>
          <w:p>
            <w:r>
              <w:t>כן</w:t>
            </w:r>
          </w:p>
        </w:tc>
      </w:tr>
      <w:tr>
        <w:tc>
          <w:tcPr>
            <w:tcW w:type="dxa" w:w="2160"/>
          </w:tcPr>
          <w:p>
            <w:r>
              <w:t>id_הזמנה</w:t>
            </w:r>
          </w:p>
        </w:tc>
        <w:tc>
          <w:tcPr>
            <w:tcW w:type="dxa" w:w="2160"/>
          </w:tcPr>
          <w:p>
            <w:r>
              <w:t>תשלום</w:t>
            </w:r>
          </w:p>
        </w:tc>
        <w:tc>
          <w:tcPr>
            <w:tcW w:type="dxa" w:w="2160"/>
          </w:tcPr>
          <w:p>
            <w:r>
              <w:t>uuid</w:t>
            </w:r>
          </w:p>
        </w:tc>
        <w:tc>
          <w:tcPr>
            <w:tcW w:type="dxa" w:w="2160"/>
          </w:tcPr>
          <w:p>
            <w:r>
              <w:t>כן</w:t>
            </w:r>
          </w:p>
        </w:tc>
      </w:tr>
      <w:tr>
        <w:tc>
          <w:tcPr>
            <w:tcW w:type="dxa" w:w="2160"/>
          </w:tcPr>
          <w:p>
            <w:r>
              <w:t>אמצעי</w:t>
            </w:r>
          </w:p>
        </w:tc>
        <w:tc>
          <w:tcPr>
            <w:tcW w:type="dxa" w:w="2160"/>
          </w:tcPr>
          <w:p>
            <w:r>
              <w:t>תשלום</w:t>
            </w:r>
          </w:p>
        </w:tc>
        <w:tc>
          <w:tcPr>
            <w:tcW w:type="dxa" w:w="2160"/>
          </w:tcPr>
          <w:p>
            <w:r>
              <w:t>enum</w:t>
            </w:r>
          </w:p>
        </w:tc>
        <w:tc>
          <w:tcPr>
            <w:tcW w:type="dxa" w:w="2160"/>
          </w:tcPr>
          <w:p>
            <w:r>
              <w:t>כן</w:t>
            </w:r>
          </w:p>
        </w:tc>
      </w:tr>
      <w:tr>
        <w:tc>
          <w:tcPr>
            <w:tcW w:type="dxa" w:w="2160"/>
          </w:tcPr>
          <w:p>
            <w:r>
              <w:t>סכום</w:t>
            </w:r>
          </w:p>
        </w:tc>
        <w:tc>
          <w:tcPr>
            <w:tcW w:type="dxa" w:w="2160"/>
          </w:tcPr>
          <w:p>
            <w:r>
              <w:t>תשלום</w:t>
            </w:r>
          </w:p>
        </w:tc>
        <w:tc>
          <w:tcPr>
            <w:tcW w:type="dxa" w:w="2160"/>
          </w:tcPr>
          <w:p>
            <w:r>
              <w:t>decimal</w:t>
            </w:r>
          </w:p>
        </w:tc>
        <w:tc>
          <w:tcPr>
            <w:tcW w:type="dxa" w:w="2160"/>
          </w:tcPr>
          <w:p>
            <w:r>
              <w:t>כן</w:t>
            </w:r>
          </w:p>
        </w:tc>
      </w:tr>
      <w:tr>
        <w:tc>
          <w:tcPr>
            <w:tcW w:type="dxa" w:w="2160"/>
          </w:tcPr>
          <w:p>
            <w:r>
              <w:t>סטטוס</w:t>
            </w:r>
          </w:p>
        </w:tc>
        <w:tc>
          <w:tcPr>
            <w:tcW w:type="dxa" w:w="2160"/>
          </w:tcPr>
          <w:p>
            <w:r>
              <w:t>תשלום</w:t>
            </w:r>
          </w:p>
        </w:tc>
        <w:tc>
          <w:tcPr>
            <w:tcW w:type="dxa" w:w="2160"/>
          </w:tcPr>
          <w:p>
            <w:r>
              <w:t>enum</w:t>
            </w:r>
          </w:p>
        </w:tc>
        <w:tc>
          <w:tcPr>
            <w:tcW w:type="dxa" w:w="2160"/>
          </w:tcPr>
          <w:p>
            <w:r>
              <w:t>כן</w:t>
            </w:r>
          </w:p>
        </w:tc>
      </w:tr>
      <w:tr>
        <w:tc>
          <w:tcPr>
            <w:tcW w:type="dxa" w:w="2160"/>
          </w:tcPr>
          <w:p>
            <w:r>
              <w:t>תאריך_תשלום</w:t>
            </w:r>
          </w:p>
        </w:tc>
        <w:tc>
          <w:tcPr>
            <w:tcW w:type="dxa" w:w="2160"/>
          </w:tcPr>
          <w:p>
            <w:r>
              <w:t>תשלום</w:t>
            </w:r>
          </w:p>
        </w:tc>
        <w:tc>
          <w:tcPr>
            <w:tcW w:type="dxa" w:w="2160"/>
          </w:tcPr>
          <w:p>
            <w:r>
              <w:t>datetime</w:t>
            </w:r>
          </w:p>
        </w:tc>
        <w:tc>
          <w:tcPr>
            <w:tcW w:type="dxa" w:w="2160"/>
          </w:tcPr>
          <w:p>
            <w:r>
              <w:t>כן</w:t>
            </w:r>
          </w:p>
        </w:tc>
      </w:tr>
      <w:tr>
        <w:tc>
          <w:tcPr>
            <w:tcW w:type="dxa" w:w="2160"/>
          </w:tcPr>
          <w:p>
            <w:r>
              <w:t>id</w:t>
            </w:r>
          </w:p>
        </w:tc>
        <w:tc>
          <w:tcPr>
            <w:tcW w:type="dxa" w:w="2160"/>
          </w:tcPr>
          <w:p>
            <w:r>
              <w:t>משתמש-מערכת</w:t>
            </w:r>
          </w:p>
        </w:tc>
        <w:tc>
          <w:tcPr>
            <w:tcW w:type="dxa" w:w="2160"/>
          </w:tcPr>
          <w:p>
            <w:r>
              <w:t>uuid</w:t>
            </w:r>
          </w:p>
        </w:tc>
        <w:tc>
          <w:tcPr>
            <w:tcW w:type="dxa" w:w="2160"/>
          </w:tcPr>
          <w:p>
            <w:r>
              <w:t>כן</w:t>
            </w:r>
          </w:p>
        </w:tc>
      </w:tr>
      <w:tr>
        <w:tc>
          <w:tcPr>
            <w:tcW w:type="dxa" w:w="2160"/>
          </w:tcPr>
          <w:p>
            <w:r>
              <w:t>שם_משתמש</w:t>
            </w:r>
          </w:p>
        </w:tc>
        <w:tc>
          <w:tcPr>
            <w:tcW w:type="dxa" w:w="2160"/>
          </w:tcPr>
          <w:p>
            <w:r>
              <w:t>משתמש-מערכת</w:t>
            </w:r>
          </w:p>
        </w:tc>
        <w:tc>
          <w:tcPr>
            <w:tcW w:type="dxa" w:w="2160"/>
          </w:tcPr>
          <w:p>
            <w:r>
              <w:t>string</w:t>
            </w:r>
          </w:p>
        </w:tc>
        <w:tc>
          <w:tcPr>
            <w:tcW w:type="dxa" w:w="2160"/>
          </w:tcPr>
          <w:p>
            <w:r>
              <w:t>כן</w:t>
            </w:r>
          </w:p>
        </w:tc>
      </w:tr>
      <w:tr>
        <w:tc>
          <w:tcPr>
            <w:tcW w:type="dxa" w:w="2160"/>
          </w:tcPr>
          <w:p>
            <w:r>
              <w:t>סיסמה</w:t>
            </w:r>
          </w:p>
        </w:tc>
        <w:tc>
          <w:tcPr>
            <w:tcW w:type="dxa" w:w="2160"/>
          </w:tcPr>
          <w:p>
            <w:r>
              <w:t>משתמש-מערכת</w:t>
            </w:r>
          </w:p>
        </w:tc>
        <w:tc>
          <w:tcPr>
            <w:tcW w:type="dxa" w:w="2160"/>
          </w:tcPr>
          <w:p>
            <w:r>
              <w:t>string</w:t>
            </w:r>
          </w:p>
        </w:tc>
        <w:tc>
          <w:tcPr>
            <w:tcW w:type="dxa" w:w="2160"/>
          </w:tcPr>
          <w:p>
            <w:r>
              <w:t>כן</w:t>
            </w:r>
          </w:p>
        </w:tc>
      </w:tr>
      <w:tr>
        <w:tc>
          <w:tcPr>
            <w:tcW w:type="dxa" w:w="2160"/>
          </w:tcPr>
          <w:p>
            <w:r>
              <w:t>תפקיד</w:t>
            </w:r>
          </w:p>
        </w:tc>
        <w:tc>
          <w:tcPr>
            <w:tcW w:type="dxa" w:w="2160"/>
          </w:tcPr>
          <w:p>
            <w:r>
              <w:t>משתמש-מערכת</w:t>
            </w:r>
          </w:p>
        </w:tc>
        <w:tc>
          <w:tcPr>
            <w:tcW w:type="dxa" w:w="2160"/>
          </w:tcPr>
          <w:p>
            <w:r>
              <w:t>enum</w:t>
            </w:r>
          </w:p>
        </w:tc>
        <w:tc>
          <w:tcPr>
            <w:tcW w:type="dxa" w:w="2160"/>
          </w:tcPr>
          <w:p>
            <w:r>
              <w:t>כן</w:t>
            </w:r>
          </w:p>
        </w:tc>
      </w:tr>
      <w:tr>
        <w:tc>
          <w:tcPr>
            <w:tcW w:type="dxa" w:w="2160"/>
          </w:tcPr>
          <w:p>
            <w:r>
              <w:t>id_לקוח</w:t>
            </w:r>
          </w:p>
        </w:tc>
        <w:tc>
          <w:tcPr>
            <w:tcW w:type="dxa" w:w="2160"/>
          </w:tcPr>
          <w:p>
            <w:r>
              <w:t>משתמש-מערכת</w:t>
            </w:r>
          </w:p>
        </w:tc>
        <w:tc>
          <w:tcPr>
            <w:tcW w:type="dxa" w:w="2160"/>
          </w:tcPr>
          <w:p>
            <w:r>
              <w:t>uuid</w:t>
            </w:r>
          </w:p>
        </w:tc>
        <w:tc>
          <w:tcPr>
            <w:tcW w:type="dxa" w:w="2160"/>
          </w:tcPr>
          <w:p>
            <w:r>
              <w:t>לא</w:t>
            </w:r>
          </w:p>
        </w:tc>
      </w:tr>
      <w:tr>
        <w:tc>
          <w:tcPr>
            <w:tcW w:type="dxa" w:w="2160"/>
          </w:tcPr>
          <w:p>
            <w:r>
              <w:t>id_מסעדה</w:t>
            </w:r>
          </w:p>
        </w:tc>
        <w:tc>
          <w:tcPr>
            <w:tcW w:type="dxa" w:w="2160"/>
          </w:tcPr>
          <w:p>
            <w:r>
              <w:t>משתמש-מערכת</w:t>
            </w:r>
          </w:p>
        </w:tc>
        <w:tc>
          <w:tcPr>
            <w:tcW w:type="dxa" w:w="2160"/>
          </w:tcPr>
          <w:p>
            <w:r>
              <w:t>uuid</w:t>
            </w:r>
          </w:p>
        </w:tc>
        <w:tc>
          <w:tcPr>
            <w:tcW w:type="dxa" w:w="2160"/>
          </w:tcPr>
          <w:p>
            <w:r>
              <w:t>לא</w:t>
            </w:r>
          </w:p>
        </w:tc>
      </w:tr>
    </w:tbl>
    <w:p>
      <w:pPr>
        <w:pStyle w:val="Heading1"/>
        <w:jc w:val="right"/>
        <w:bidi/>
      </w:pPr>
      <w:r>
        <w:rPr>
          <w:b/>
        </w:rPr>
        <w:t>[S103] אפיון מסמכים ותבניות — כללי תנאי</w:t>
      </w:r>
    </w:p>
    <w:p>
      <w:pPr>
        <w:jc w:val="right"/>
        <w:bidi/>
      </w:pPr>
      <w:r>
        <w:t>&lt;ol&gt;&lt;li&gt;הזמנה חייבת להיות מאושרת על ידי מנהל הסניף לפני 15 דקות מהזמן המוגדר.&lt;/li&gt;&lt;li&gt;אם סטטוס התשלום הוא "Pending", ההזמנה תישאר פעילה עד 24 שעות; אחרת תופעל התראה למנהל.&lt;/li&gt;&lt;li&gt;תשלום באשראי חייב לעבור אימות PCI DSS לפני אישור ההזמנה.&lt;/li&gt;&lt;li&gt;אם מספר הסועדים עולה על קיבולת השולחן, ההזמנה תידחה או תופנה לשולחן אחר.&lt;/li&gt;&lt;li&gt;במקרה של ביטול תוך 2 שעות מהזמן, לא תתבצע החזר כספי.&lt;/li&gt;&lt;li&gt;אם התשלום נכשל, ההזמנה תועבר למצב "Awaiting Payment" ותישלח הודעת SMS ללקוח.&lt;/li&gt;&lt;li&gt;כל שינוי בסטטוס הזמנה (Confirmed, Cancelled, Completed) יישלח למערכת ה‑SMS ולקוח.&lt;/li&gt;&lt;li&gt;אם יש חריגה בשעות הפעילות של הסניף, ההזמנה תופעל במצב "Pending" עד אישור מנהל.&lt;/li&gt;&lt;li&gt;במקרה של "No Show" (לא הגיעו) ההזמנה תופעל אוטומטית לסטטוס "Cancelled" לאחר 30 דקות.&lt;/li&gt;&lt;li&gt;כל הזמנה חייבת לכלול לפחות מנה אחת; אם לא, תופעל הודעת שגיאה.&lt;/li&gt;&lt;/ol&gt;</w:t>
      </w:r>
    </w:p>
    <w:p>
      <w:pPr>
        <w:pStyle w:val="Heading1"/>
        <w:jc w:val="right"/>
        <w:bidi/>
      </w:pPr>
      <w:r>
        <w:rPr>
          <w:b/>
        </w:rPr>
        <w:t>[S104] אפיון מסמכים ותבניות — פורמטי ייצוא ו-Branding</w:t>
      </w:r>
    </w:p>
    <w:p>
      <w:pPr>
        <w:jc w:val="right"/>
        <w:bidi/>
      </w:pPr>
      <w:r>
        <w:t>&lt;p&gt;&lt;strong&gt;פורמטי ייצוא&lt;/strong&gt; – מערכת ה‑SaaS תומכת בייצוא נתונים במספר פורמטים: CSV, PDF, JSON, XML. כל פורמט מותאם למטרה שונה: CSV לניתוח ב‑Excel, PDF לדוחות רשמיים, JSON/XML לשילוב עם מערכות צד שלישי.&lt;/p&gt;&lt;p&gt;&lt;strong&gt;ייצוא CSV&lt;/strong&gt; – Endpoint: GET /api/export/orders?format=csv. שדות נבחרים לפי קובץ קונפיגורציה (order_id, customer_name, date, total). הפורמט משתמש בפסיק כמפריד, UTF‑8, כותרת שורה. אימות OAuth 2.0, תעודת SSL, הגבלת 1000 שורות ל‑request. ניתן להוריד קובץ ZIP אם &gt; 1MB.&lt;/p&gt;&lt;p&gt;&lt;strong&gt;ייצוא PDF&lt;/strong&gt; – Endpoint: POST /api/export/reports/pdf. בקשה כוללת JSON עם report_type (sales, inventory) ו‑parameters. PDF מייצר דוח עם לוגו החברה, צבעים מותאמים, טבלאות דינמיות. תבנית מבוססת HTML/CSS, תומכת ב‑RTL. תהליך הייצוא מתבצע במצב async, תוצאה זמינה ב‑URL שנשלח במייל.&lt;/p&gt;&lt;p&gt;&lt;strong&gt;ייצוא JSON/XML&lt;/strong&gt; – Endpoint: GET /api/export/orders?format=json OR xml. Schema מוגדר ב‑OpenAPI v3, כולל version, metadata, data array. XML תומך ב‑namespace &lt;restaurant:orders&gt;. API תומך בפילטרים (date_range, status). תוצאות מוצפנות TLS 1.2+, תיעוד audit trail.&lt;/p&gt;&lt;p&gt;&lt;strong&gt;Branding&lt;/strong&gt; – כל תוצר ייצוא חייב לשלב את לוגו החברה (PNG 300dpi) בפינה הימנית העליונה. צבעים: Primary #004C99, Secondary #FFCC00, Accent #FFFFFF. גופנים: Open Sans Regular 12pt, Bold 14pt. טקסטים בעברית תומכים ב‑RTL. תבניות PDF ו‑HTML חייבות לכלול footer עם כתובת, טלפון, ו‑URL.&lt;/p&gt;&lt;p&gt;&lt;strong&gt;אבטחה וציות&lt;/strong&gt; – כל ייצוא נתוני תשלום חייב לעמוד ב‑PCI DSS. נתונים רגישים (מספר כרטיס) מוצפנים AES‑256, לא נשמרים. כל endpoint מאובטח ב‑OAuth 2.0, rate limit 60 requests/min. לוגים מתועדים ב‑ELK stack, גישה מוגבלת למנהל רשת בלבד.&lt;/p&gt;&lt;p&gt;&lt;strong&gt;תמיכה רב‑שפתית&lt;/strong&gt; – תבניות PDF ו‑HTML תומכות ב‑UTF‑8, תרגום של תוויות לפי locale בקובץ JSON. API מאפשר קבלת שפה ב‑header Accept‑Language. דוחות מותאמים לשפה של הלקוח (עברית, אנגלית, צרפתית).&lt;/p&gt;&lt;p&gt;&lt;strong&gt;API Rate Limits &amp; SLA&lt;/strong&gt; – ייצוא CSV ו‑JSON מוגבל ל‑500 requests/day לכל משתמש. ייצוא PDF מוגבל ל‑200 requests/day. SLA 99.9% זמינות, תהליך ייצוא async עם הודעת סטטוס ב‑Webhook.&lt;/p&gt;</w:t>
      </w:r>
    </w:p>
    <w:p>
      <w:pPr>
        <w:pStyle w:val="Heading1"/>
        <w:jc w:val="right"/>
        <w:bidi/>
      </w:pPr>
      <w:r>
        <w:rPr>
          <w:b/>
        </w:rPr>
        <w:t>[S105] אפיון התראות</w:t>
      </w:r>
    </w:p>
    <w:p>
      <w:pPr>
        <w:jc w:val="right"/>
        <w:bidi/>
      </w:pPr>
      <w:r>
        <w:t>&lt;h2&gt;אפיון התראות&lt;/h2&gt;</w:t>
      </w:r>
    </w:p>
    <w:p>
      <w:pPr>
        <w:pStyle w:val="Heading1"/>
        <w:jc w:val="right"/>
        <w:bidi/>
      </w:pPr>
      <w:r>
        <w:rPr>
          <w:b/>
        </w:rPr>
        <w:t>[S106] אפיון התראות — סקירה וערוצים</w:t>
      </w:r>
    </w:p>
    <w:p>
      <w:pPr>
        <w:jc w:val="right"/>
        <w:bidi/>
      </w:pPr>
      <w:r>
        <w:t>&lt;p&gt;&lt;strong&gt;ערוצים נתמכים:&lt;/strong&gt;&lt;/p&gt;&lt;p&gt;1. &lt;strong&gt;אימייל&lt;/strong&gt; – הודעות אישור, תזכורות, קופונים ודו"חות. תבנית מותאמת לשפה ולדומיין של המסעדה, תמיכה ב-HTML ו-plain text.&lt;/p&gt;&lt;p&gt;2. &lt;strong&gt;SMS&lt;/strong&gt; – הודעות קצרות (≤160 תווים) עבור אישור הזמנה, תזכורת, קוד קבלה. חיבור למערכת SMS של ספק צד‑שלישי (Twilio, Clickatell).&lt;/p&gt;&lt;p&gt;3. &lt;strong&gt;Push (Web &amp; Mobile)&lt;/strong&gt; – התראות בזמן אמת למשתמשים עם אפליקציה או דפדפן. תמיכה ב-APNs (iOS), FCM (Android), ו-Web Push (Service Workers).&lt;/p&gt;&lt;p&gt;4. &lt;strong&gt;In‑App&lt;/strong&gt; – הודעות בתוך האפליקציה (React Native/Flutter) עבור תהליך הזמנה, תשלום, עדכון סטטוס.&lt;/p&gt;&lt;p&gt;&lt;strong&gt;עקרונות כלליים:&lt;/strong&gt;&lt;/p&gt;&lt;p&gt;• &lt;strong&gt;אמינות&lt;/strong&gt; – כל ערוץ חייב לעמוד ב- SLA של 99.9% זמינות, עם fallback לערוץ אחר במקרה של כשל.&lt;/p&gt;&lt;p&gt;• &lt;strong&gt;אבטחה ופרטיות&lt;/strong&gt; – אימות דו‑שלבי, הצפנת נתונים, עמידה ב-PCI DSS עבור תשלומים, GDPR/CCPA עבור מידע אישי.&lt;/p&gt;&lt;p&gt;• &lt;strong&gt;התאמה אישית&lt;/strong&gt; – פרמטרים דינמיים (שם, תאריך, סכום) בתבניות, תמיכה בריבוי שפות (EN, HE, AR).&lt;/p&gt;&lt;p&gt;• &lt;strong&gt;מדידה וניתוח&lt;/strong&gt; – כל הודעה מתועדת ב-Event Log, עם מדדי פתיחה, לחיצה, ו‑conversion. נתונים משולבים ב-Dashboard KPI.&lt;/p&gt;&lt;p&gt;• &lt;strong&gt;שילוב API&lt;/strong&gt; – כל ערוץ מציע REST API לקבלת סטטוס, שליחת הודעות, ו‑webhooks לאירועים.&lt;/p&gt;&lt;p&gt;• &lt;strong&gt;ניהול הרשאות&lt;/strong&gt; – משתמשים (לקוח, מלצר, מנהל) יכולים לבחור ערוצים מועדפים דרך פרופיל.&lt;/p&gt;</w:t>
      </w:r>
    </w:p>
    <w:p>
      <w:pPr>
        <w:pStyle w:val="Heading1"/>
        <w:jc w:val="right"/>
        <w:bidi/>
      </w:pPr>
      <w:r>
        <w:rPr>
          <w:b/>
        </w:rPr>
        <w:t>[S107] אפיון התראות — אירועים מפעילים</w:t>
      </w:r>
    </w:p>
    <w:tbl>
      <w:tblPr>
        <w:tblStyle w:val="TableGrid"/>
        <w:tblW w:type="auto" w:w="0"/>
        <w:tblLook w:firstColumn="1" w:firstRow="1" w:lastColumn="0" w:lastRow="0" w:noHBand="0" w:noVBand="1" w:val="04A0"/>
      </w:tblPr>
      <w:tblGrid>
        <w:gridCol w:w="2880"/>
        <w:gridCol w:w="2880"/>
        <w:gridCol w:w="2880"/>
      </w:tblGrid>
      <w:tr>
        <w:tc>
          <w:tcPr>
            <w:tcW w:type="dxa" w:w="2880"/>
          </w:tcPr>
          <w:p>
            <w:r>
              <w:t>אירוע</w:t>
            </w:r>
          </w:p>
        </w:tc>
        <w:tc>
          <w:tcPr>
            <w:tcW w:type="dxa" w:w="2880"/>
          </w:tcPr>
          <w:p>
            <w:r>
              <w:t>תנאי הפעלה</w:t>
            </w:r>
          </w:p>
        </w:tc>
        <w:tc>
          <w:tcPr>
            <w:tcW w:type="dxa" w:w="2880"/>
          </w:tcPr>
          <w:p>
            <w:r>
              <w:t>דחיפות</w:t>
            </w:r>
          </w:p>
        </w:tc>
      </w:tr>
      <w:tr>
        <w:tc>
          <w:tcPr>
            <w:tcW w:type="dxa" w:w="2880"/>
          </w:tcPr>
          <w:p>
            <w:r>
              <w:t>הזמנה חדשה</w:t>
            </w:r>
          </w:p>
        </w:tc>
        <w:tc>
          <w:tcPr>
            <w:tcW w:type="dxa" w:w="2880"/>
          </w:tcPr>
          <w:p>
            <w:r>
              <w:t>לקוח מזמין שולחן או מזון דרך האפליקציה</w:t>
            </w:r>
          </w:p>
        </w:tc>
        <w:tc>
          <w:tcPr>
            <w:tcW w:type="dxa" w:w="2880"/>
          </w:tcPr>
          <w:p>
            <w:r>
              <w:t>בעל דחיפות גבוהה</w:t>
            </w:r>
          </w:p>
        </w:tc>
      </w:tr>
      <w:tr>
        <w:tc>
          <w:tcPr>
            <w:tcW w:type="dxa" w:w="2880"/>
          </w:tcPr>
          <w:p>
            <w:r>
              <w:t>אישור תשלום</w:t>
            </w:r>
          </w:p>
        </w:tc>
        <w:tc>
          <w:tcPr>
            <w:tcW w:type="dxa" w:w="2880"/>
          </w:tcPr>
          <w:p>
            <w:r>
              <w:t>תשלום מאושר דרך סליקת אשראי</w:t>
            </w:r>
          </w:p>
        </w:tc>
        <w:tc>
          <w:tcPr>
            <w:tcW w:type="dxa" w:w="2880"/>
          </w:tcPr>
          <w:p>
            <w:r>
              <w:t>בעל דחיפות גבוהה</w:t>
            </w:r>
          </w:p>
        </w:tc>
      </w:tr>
      <w:tr>
        <w:tc>
          <w:tcPr>
            <w:tcW w:type="dxa" w:w="2880"/>
          </w:tcPr>
          <w:p>
            <w:r>
              <w:t>תשלום לא מאושר</w:t>
            </w:r>
          </w:p>
        </w:tc>
        <w:tc>
          <w:tcPr>
            <w:tcW w:type="dxa" w:w="2880"/>
          </w:tcPr>
          <w:p>
            <w:r>
              <w:t>תשלום נכשל או נוטל בחשבון</w:t>
            </w:r>
          </w:p>
        </w:tc>
        <w:tc>
          <w:tcPr>
            <w:tcW w:type="dxa" w:w="2880"/>
          </w:tcPr>
          <w:p>
            <w:r>
              <w:t>בעל דחיפות גבוהה</w:t>
            </w:r>
          </w:p>
        </w:tc>
      </w:tr>
      <w:tr>
        <w:tc>
          <w:tcPr>
            <w:tcW w:type="dxa" w:w="2880"/>
          </w:tcPr>
          <w:p>
            <w:r>
              <w:t>הזמנה מבוטלת</w:t>
            </w:r>
          </w:p>
        </w:tc>
        <w:tc>
          <w:tcPr>
            <w:tcW w:type="dxa" w:w="2880"/>
          </w:tcPr>
          <w:p>
            <w:r>
              <w:t>לקוח או מלצר מבטל הזמנה</w:t>
            </w:r>
          </w:p>
        </w:tc>
        <w:tc>
          <w:tcPr>
            <w:tcW w:type="dxa" w:w="2880"/>
          </w:tcPr>
          <w:p>
            <w:r>
              <w:t>בעל דחיפות בינונית</w:t>
            </w:r>
          </w:p>
        </w:tc>
      </w:tr>
      <w:tr>
        <w:tc>
          <w:tcPr>
            <w:tcW w:type="dxa" w:w="2880"/>
          </w:tcPr>
          <w:p>
            <w:r>
              <w:t>הזמנה מתקרבת</w:t>
            </w:r>
          </w:p>
        </w:tc>
        <w:tc>
          <w:tcPr>
            <w:tcW w:type="dxa" w:w="2880"/>
          </w:tcPr>
          <w:p>
            <w:r>
              <w:t>זמן ההזמנה קרוב (30 דקות לפני)</w:t>
            </w:r>
          </w:p>
        </w:tc>
        <w:tc>
          <w:tcPr>
            <w:tcW w:type="dxa" w:w="2880"/>
          </w:tcPr>
          <w:p>
            <w:r>
              <w:t>בעל דחיפות גבוהה</w:t>
            </w:r>
          </w:p>
        </w:tc>
      </w:tr>
      <w:tr>
        <w:tc>
          <w:tcPr>
            <w:tcW w:type="dxa" w:w="2880"/>
          </w:tcPr>
          <w:p>
            <w:r>
              <w:t>זימון שולחן פנוי</w:t>
            </w:r>
          </w:p>
        </w:tc>
        <w:tc>
          <w:tcPr>
            <w:tcW w:type="dxa" w:w="2880"/>
          </w:tcPr>
          <w:p>
            <w:r>
              <w:t>שולחן פנוי זמין לשימוש</w:t>
            </w:r>
          </w:p>
        </w:tc>
        <w:tc>
          <w:tcPr>
            <w:tcW w:type="dxa" w:w="2880"/>
          </w:tcPr>
          <w:p>
            <w:r>
              <w:t>בעל דחיפות בינונית</w:t>
            </w:r>
          </w:p>
        </w:tc>
      </w:tr>
      <w:tr>
        <w:tc>
          <w:tcPr>
            <w:tcW w:type="dxa" w:w="2880"/>
          </w:tcPr>
          <w:p>
            <w:r>
              <w:t>התראה על קונפליקט זימון</w:t>
            </w:r>
          </w:p>
        </w:tc>
        <w:tc>
          <w:tcPr>
            <w:tcW w:type="dxa" w:w="2880"/>
          </w:tcPr>
          <w:p>
            <w:r>
              <w:t>שולחן כבר מזומן למועד זה</w:t>
            </w:r>
          </w:p>
        </w:tc>
        <w:tc>
          <w:tcPr>
            <w:tcW w:type="dxa" w:w="2880"/>
          </w:tcPr>
          <w:p>
            <w:r>
              <w:t>בעל דחיפות גבוהה</w:t>
            </w:r>
          </w:p>
        </w:tc>
      </w:tr>
      <w:tr>
        <w:tc>
          <w:tcPr>
            <w:tcW w:type="dxa" w:w="2880"/>
          </w:tcPr>
          <w:p>
            <w:r>
              <w:t>עדכון תפריט</w:t>
            </w:r>
          </w:p>
        </w:tc>
        <w:tc>
          <w:tcPr>
            <w:tcW w:type="dxa" w:w="2880"/>
          </w:tcPr>
          <w:p>
            <w:r>
              <w:t>מנהל סניף מוסיף/מעדכן מנה</w:t>
            </w:r>
          </w:p>
        </w:tc>
        <w:tc>
          <w:tcPr>
            <w:tcW w:type="dxa" w:w="2880"/>
          </w:tcPr>
          <w:p>
            <w:r>
              <w:t>בעל דחיפות נמוכה</w:t>
            </w:r>
          </w:p>
        </w:tc>
      </w:tr>
      <w:tr>
        <w:tc>
          <w:tcPr>
            <w:tcW w:type="dxa" w:w="2880"/>
          </w:tcPr>
          <w:p>
            <w:r>
              <w:t>שינוי משמרת צוות</w:t>
            </w:r>
          </w:p>
        </w:tc>
        <w:tc>
          <w:tcPr>
            <w:tcW w:type="dxa" w:w="2880"/>
          </w:tcPr>
          <w:p>
            <w:r>
              <w:t>מלצר או מנהל משנה משמרת</w:t>
            </w:r>
          </w:p>
        </w:tc>
        <w:tc>
          <w:tcPr>
            <w:tcW w:type="dxa" w:w="2880"/>
          </w:tcPr>
          <w:p>
            <w:r>
              <w:t>בעל דחיפות בינונית</w:t>
            </w:r>
          </w:p>
        </w:tc>
      </w:tr>
      <w:tr>
        <w:tc>
          <w:tcPr>
            <w:tcW w:type="dxa" w:w="2880"/>
          </w:tcPr>
          <w:p>
            <w:r>
              <w:t>התרעת מערכת תחזוקה</w:t>
            </w:r>
          </w:p>
        </w:tc>
        <w:tc>
          <w:tcPr>
            <w:tcW w:type="dxa" w:w="2880"/>
          </w:tcPr>
          <w:p>
            <w:r>
              <w:t>תוכנית תחזוקה מתוכננת או חריגה</w:t>
            </w:r>
          </w:p>
        </w:tc>
        <w:tc>
          <w:tcPr>
            <w:tcW w:type="dxa" w:w="2880"/>
          </w:tcPr>
          <w:p>
            <w:r>
              <w:t>בעל דחיפות גבוהה</w:t>
            </w:r>
          </w:p>
        </w:tc>
      </w:tr>
      <w:tr>
        <w:tc>
          <w:tcPr>
            <w:tcW w:type="dxa" w:w="2880"/>
          </w:tcPr>
          <w:p>
            <w:r>
              <w:t>אזהרת מלאי נמוך</w:t>
            </w:r>
          </w:p>
        </w:tc>
        <w:tc>
          <w:tcPr>
            <w:tcW w:type="dxa" w:w="2880"/>
          </w:tcPr>
          <w:p>
            <w:r>
              <w:t>מוצר במלאי נמוך מ-10 יחידות</w:t>
            </w:r>
          </w:p>
        </w:tc>
        <w:tc>
          <w:tcPr>
            <w:tcW w:type="dxa" w:w="2880"/>
          </w:tcPr>
          <w:p>
            <w:r>
              <w:t>בעל דחיפות בינונית</w:t>
            </w:r>
          </w:p>
        </w:tc>
      </w:tr>
      <w:tr>
        <w:tc>
          <w:tcPr>
            <w:tcW w:type="dxa" w:w="2880"/>
          </w:tcPr>
          <w:p>
            <w:r>
              <w:t>פריצה או חריגה אבטחה</w:t>
            </w:r>
          </w:p>
        </w:tc>
        <w:tc>
          <w:tcPr>
            <w:tcW w:type="dxa" w:w="2880"/>
          </w:tcPr>
          <w:p>
            <w:r>
              <w:t>התרעה על ניסיון גישה לא מורשה</w:t>
            </w:r>
          </w:p>
        </w:tc>
        <w:tc>
          <w:tcPr>
            <w:tcW w:type="dxa" w:w="2880"/>
          </w:tcPr>
          <w:p>
            <w:r>
              <w:t>בעל דחיפות גבוהה</w:t>
            </w:r>
          </w:p>
        </w:tc>
      </w:tr>
      <w:tr>
        <w:tc>
          <w:tcPr>
            <w:tcW w:type="dxa" w:w="2880"/>
          </w:tcPr>
          <w:p>
            <w:r>
              <w:t>התרעת KPI חריגה</w:t>
            </w:r>
          </w:p>
        </w:tc>
        <w:tc>
          <w:tcPr>
            <w:tcW w:type="dxa" w:w="2880"/>
          </w:tcPr>
          <w:p>
            <w:r>
              <w:t>מדד KPI חוצה את סף ההצלחה</w:t>
            </w:r>
          </w:p>
        </w:tc>
        <w:tc>
          <w:tcPr>
            <w:tcW w:type="dxa" w:w="2880"/>
          </w:tcPr>
          <w:p>
            <w:r>
              <w:t>בעל דחיפות בינונית</w:t>
            </w:r>
          </w:p>
        </w:tc>
      </w:tr>
      <w:tr>
        <w:tc>
          <w:tcPr>
            <w:tcW w:type="dxa" w:w="2880"/>
          </w:tcPr>
          <w:p>
            <w:r>
              <w:t>הזמנה ללא תשלום</w:t>
            </w:r>
          </w:p>
        </w:tc>
        <w:tc>
          <w:tcPr>
            <w:tcW w:type="dxa" w:w="2880"/>
          </w:tcPr>
          <w:p>
            <w:r>
              <w:t>הזמנה לא שולמה תוך 24 שעות</w:t>
            </w:r>
          </w:p>
        </w:tc>
        <w:tc>
          <w:tcPr>
            <w:tcW w:type="dxa" w:w="2880"/>
          </w:tcPr>
          <w:p>
            <w:r>
              <w:t>בעל דחיפות גבוהה</w:t>
            </w:r>
          </w:p>
        </w:tc>
      </w:tr>
      <w:tr>
        <w:tc>
          <w:tcPr>
            <w:tcW w:type="dxa" w:w="2880"/>
          </w:tcPr>
          <w:p>
            <w:r>
              <w:t>הזמנה לא מאושרת</w:t>
            </w:r>
          </w:p>
        </w:tc>
        <w:tc>
          <w:tcPr>
            <w:tcW w:type="dxa" w:w="2880"/>
          </w:tcPr>
          <w:p>
            <w:r>
              <w:t>הזמנה לא מאושרת תוך 48 שעות</w:t>
            </w:r>
          </w:p>
        </w:tc>
        <w:tc>
          <w:tcPr>
            <w:tcW w:type="dxa" w:w="2880"/>
          </w:tcPr>
          <w:p>
            <w:r>
              <w:t>בעל דחיפות גבוהה</w:t>
            </w:r>
          </w:p>
        </w:tc>
      </w:tr>
    </w:tbl>
    <w:p>
      <w:pPr>
        <w:pStyle w:val="Heading1"/>
        <w:jc w:val="right"/>
        <w:bidi/>
      </w:pPr>
      <w:r>
        <w:rPr>
          <w:b/>
        </w:rPr>
        <w:t>[S108] אפיון התראות — מטריצת התראות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Trigger</w:t>
            </w:r>
          </w:p>
        </w:tc>
        <w:tc>
          <w:tcPr>
            <w:tcW w:type="dxa" w:w="1728"/>
          </w:tcPr>
          <w:p>
            <w:r>
              <w:t>ערוץ</w:t>
            </w:r>
          </w:p>
        </w:tc>
        <w:tc>
          <w:tcPr>
            <w:tcW w:type="dxa" w:w="1728"/>
          </w:tcPr>
          <w:p>
            <w:r>
              <w:t>נמען</w:t>
            </w:r>
          </w:p>
        </w:tc>
        <w:tc>
          <w:tcPr>
            <w:tcW w:type="dxa" w:w="1728"/>
          </w:tcPr>
          <w:p>
            <w:r>
              <w:t>תבנית</w:t>
            </w:r>
          </w:p>
        </w:tc>
        <w:tc>
          <w:tcPr>
            <w:tcW w:type="dxa" w:w="1728"/>
          </w:tcPr>
          <w:p>
            <w:r>
              <w:t>תזמון</w:t>
            </w:r>
          </w:p>
        </w:tc>
      </w:tr>
      <w:tr>
        <w:tc>
          <w:tcPr>
            <w:tcW w:type="dxa" w:w="1728"/>
          </w:tcPr>
          <w:p>
            <w:r>
              <w:t>הזמנה חדשה</w:t>
            </w:r>
          </w:p>
        </w:tc>
        <w:tc>
          <w:tcPr>
            <w:tcW w:type="dxa" w:w="1728"/>
          </w:tcPr>
          <w:p>
            <w:r>
              <w:t>אימייל</w:t>
            </w:r>
          </w:p>
        </w:tc>
        <w:tc>
          <w:tcPr>
            <w:tcW w:type="dxa" w:w="1728"/>
          </w:tcPr>
          <w:p>
            <w:r>
              <w:t>לקוח</w:t>
            </w:r>
          </w:p>
        </w:tc>
        <w:tc>
          <w:tcPr>
            <w:tcW w:type="dxa" w:w="1728"/>
          </w:tcPr>
          <w:p>
            <w:r>
              <w:t>order_confirmation_email</w:t>
            </w:r>
          </w:p>
        </w:tc>
        <w:tc>
          <w:tcPr>
            <w:tcW w:type="dxa" w:w="1728"/>
          </w:tcPr>
          <w:p>
            <w:r>
              <w:t>מיידי</w:t>
            </w:r>
          </w:p>
        </w:tc>
      </w:tr>
      <w:tr>
        <w:tc>
          <w:tcPr>
            <w:tcW w:type="dxa" w:w="1728"/>
          </w:tcPr>
          <w:p>
            <w:r>
              <w:t>הזמנה חדשה</w:t>
            </w:r>
          </w:p>
        </w:tc>
        <w:tc>
          <w:tcPr>
            <w:tcW w:type="dxa" w:w="1728"/>
          </w:tcPr>
          <w:p>
            <w:r>
              <w:t>SMS</w:t>
            </w:r>
          </w:p>
        </w:tc>
        <w:tc>
          <w:tcPr>
            <w:tcW w:type="dxa" w:w="1728"/>
          </w:tcPr>
          <w:p>
            <w:r>
              <w:t>לקוח</w:t>
            </w:r>
          </w:p>
        </w:tc>
        <w:tc>
          <w:tcPr>
            <w:tcW w:type="dxa" w:w="1728"/>
          </w:tcPr>
          <w:p>
            <w:r>
              <w:t>order_confirmation_sms</w:t>
            </w:r>
          </w:p>
        </w:tc>
        <w:tc>
          <w:tcPr>
            <w:tcW w:type="dxa" w:w="1728"/>
          </w:tcPr>
          <w:p>
            <w:r>
              <w:t>מיידי</w:t>
            </w:r>
          </w:p>
        </w:tc>
      </w:tr>
      <w:tr>
        <w:tc>
          <w:tcPr>
            <w:tcW w:type="dxa" w:w="1728"/>
          </w:tcPr>
          <w:p>
            <w:r>
              <w:t>הזמנה מאושרת</w:t>
            </w:r>
          </w:p>
        </w:tc>
        <w:tc>
          <w:tcPr>
            <w:tcW w:type="dxa" w:w="1728"/>
          </w:tcPr>
          <w:p>
            <w:r>
              <w:t>Push Notification</w:t>
            </w:r>
          </w:p>
        </w:tc>
        <w:tc>
          <w:tcPr>
            <w:tcW w:type="dxa" w:w="1728"/>
          </w:tcPr>
          <w:p>
            <w:r>
              <w:t>לקוח</w:t>
            </w:r>
          </w:p>
        </w:tc>
        <w:tc>
          <w:tcPr>
            <w:tcW w:type="dxa" w:w="1728"/>
          </w:tcPr>
          <w:p>
            <w:r>
              <w:t>order_approved_push</w:t>
            </w:r>
          </w:p>
        </w:tc>
        <w:tc>
          <w:tcPr>
            <w:tcW w:type="dxa" w:w="1728"/>
          </w:tcPr>
          <w:p>
            <w:r>
              <w:t>מיידי</w:t>
            </w:r>
          </w:p>
        </w:tc>
      </w:tr>
      <w:tr>
        <w:tc>
          <w:tcPr>
            <w:tcW w:type="dxa" w:w="1728"/>
          </w:tcPr>
          <w:p>
            <w:r>
              <w:t>הזמנה מאושרת</w:t>
            </w:r>
          </w:p>
        </w:tc>
        <w:tc>
          <w:tcPr>
            <w:tcW w:type="dxa" w:w="1728"/>
          </w:tcPr>
          <w:p>
            <w:r>
              <w:t>In-App Notification</w:t>
            </w:r>
          </w:p>
        </w:tc>
        <w:tc>
          <w:tcPr>
            <w:tcW w:type="dxa" w:w="1728"/>
          </w:tcPr>
          <w:p>
            <w:r>
              <w:t>לקוח</w:t>
            </w:r>
          </w:p>
        </w:tc>
        <w:tc>
          <w:tcPr>
            <w:tcW w:type="dxa" w:w="1728"/>
          </w:tcPr>
          <w:p>
            <w:r>
              <w:t>order_approved_inapp</w:t>
            </w:r>
          </w:p>
        </w:tc>
        <w:tc>
          <w:tcPr>
            <w:tcW w:type="dxa" w:w="1728"/>
          </w:tcPr>
          <w:p>
            <w:r>
              <w:t>מיידי</w:t>
            </w:r>
          </w:p>
        </w:tc>
      </w:tr>
      <w:tr>
        <w:tc>
          <w:tcPr>
            <w:tcW w:type="dxa" w:w="1728"/>
          </w:tcPr>
          <w:p>
            <w:r>
              <w:t>הזמנה מוכנה</w:t>
            </w:r>
          </w:p>
        </w:tc>
        <w:tc>
          <w:tcPr>
            <w:tcW w:type="dxa" w:w="1728"/>
          </w:tcPr>
          <w:p>
            <w:r>
              <w:t>Push Notification</w:t>
            </w:r>
          </w:p>
        </w:tc>
        <w:tc>
          <w:tcPr>
            <w:tcW w:type="dxa" w:w="1728"/>
          </w:tcPr>
          <w:p>
            <w:r>
              <w:t>מלצר</w:t>
            </w:r>
          </w:p>
        </w:tc>
        <w:tc>
          <w:tcPr>
            <w:tcW w:type="dxa" w:w="1728"/>
          </w:tcPr>
          <w:p>
            <w:r>
              <w:t>order_ready_push</w:t>
            </w:r>
          </w:p>
        </w:tc>
        <w:tc>
          <w:tcPr>
            <w:tcW w:type="dxa" w:w="1728"/>
          </w:tcPr>
          <w:p>
            <w:r>
              <w:t>מיידי</w:t>
            </w:r>
          </w:p>
        </w:tc>
      </w:tr>
      <w:tr>
        <w:tc>
          <w:tcPr>
            <w:tcW w:type="dxa" w:w="1728"/>
          </w:tcPr>
          <w:p>
            <w:r>
              <w:t>הזמנה מוכנה</w:t>
            </w:r>
          </w:p>
        </w:tc>
        <w:tc>
          <w:tcPr>
            <w:tcW w:type="dxa" w:w="1728"/>
          </w:tcPr>
          <w:p>
            <w:r>
              <w:t>In-App Notification</w:t>
            </w:r>
          </w:p>
        </w:tc>
        <w:tc>
          <w:tcPr>
            <w:tcW w:type="dxa" w:w="1728"/>
          </w:tcPr>
          <w:p>
            <w:r>
              <w:t>מלצר</w:t>
            </w:r>
          </w:p>
        </w:tc>
        <w:tc>
          <w:tcPr>
            <w:tcW w:type="dxa" w:w="1728"/>
          </w:tcPr>
          <w:p>
            <w:r>
              <w:t>order_ready_inapp</w:t>
            </w:r>
          </w:p>
        </w:tc>
        <w:tc>
          <w:tcPr>
            <w:tcW w:type="dxa" w:w="1728"/>
          </w:tcPr>
          <w:p>
            <w:r>
              <w:t>מיידי</w:t>
            </w:r>
          </w:p>
        </w:tc>
      </w:tr>
      <w:tr>
        <w:tc>
          <w:tcPr>
            <w:tcW w:type="dxa" w:w="1728"/>
          </w:tcPr>
          <w:p>
            <w:r>
              <w:t>תשלום לא תקין</w:t>
            </w:r>
          </w:p>
        </w:tc>
        <w:tc>
          <w:tcPr>
            <w:tcW w:type="dxa" w:w="1728"/>
          </w:tcPr>
          <w:p>
            <w:r>
              <w:t>Email</w:t>
            </w:r>
          </w:p>
        </w:tc>
        <w:tc>
          <w:tcPr>
            <w:tcW w:type="dxa" w:w="1728"/>
          </w:tcPr>
          <w:p>
            <w:r>
              <w:t>לקוח</w:t>
            </w:r>
          </w:p>
        </w:tc>
        <w:tc>
          <w:tcPr>
            <w:tcW w:type="dxa" w:w="1728"/>
          </w:tcPr>
          <w:p>
            <w:r>
              <w:t>payment_failed_email</w:t>
            </w:r>
          </w:p>
        </w:tc>
        <w:tc>
          <w:tcPr>
            <w:tcW w:type="dxa" w:w="1728"/>
          </w:tcPr>
          <w:p>
            <w:r>
              <w:t>מיידי</w:t>
            </w:r>
          </w:p>
        </w:tc>
      </w:tr>
      <w:tr>
        <w:tc>
          <w:tcPr>
            <w:tcW w:type="dxa" w:w="1728"/>
          </w:tcPr>
          <w:p>
            <w:r>
              <w:t>תשלום לא תקין</w:t>
            </w:r>
          </w:p>
        </w:tc>
        <w:tc>
          <w:tcPr>
            <w:tcW w:type="dxa" w:w="1728"/>
          </w:tcPr>
          <w:p>
            <w:r>
              <w:t>SMS</w:t>
            </w:r>
          </w:p>
        </w:tc>
        <w:tc>
          <w:tcPr>
            <w:tcW w:type="dxa" w:w="1728"/>
          </w:tcPr>
          <w:p>
            <w:r>
              <w:t>לקוח</w:t>
            </w:r>
          </w:p>
        </w:tc>
        <w:tc>
          <w:tcPr>
            <w:tcW w:type="dxa" w:w="1728"/>
          </w:tcPr>
          <w:p>
            <w:r>
              <w:t>payment_failed_sms</w:t>
            </w:r>
          </w:p>
        </w:tc>
        <w:tc>
          <w:tcPr>
            <w:tcW w:type="dxa" w:w="1728"/>
          </w:tcPr>
          <w:p>
            <w:r>
              <w:t>מיידי</w:t>
            </w:r>
          </w:p>
        </w:tc>
      </w:tr>
      <w:tr>
        <w:tc>
          <w:tcPr>
            <w:tcW w:type="dxa" w:w="1728"/>
          </w:tcPr>
          <w:p>
            <w:r>
              <w:t>הזמנה מבוטלת</w:t>
            </w:r>
          </w:p>
        </w:tc>
        <w:tc>
          <w:tcPr>
            <w:tcW w:type="dxa" w:w="1728"/>
          </w:tcPr>
          <w:p>
            <w:r>
              <w:t>Email</w:t>
            </w:r>
          </w:p>
        </w:tc>
        <w:tc>
          <w:tcPr>
            <w:tcW w:type="dxa" w:w="1728"/>
          </w:tcPr>
          <w:p>
            <w:r>
              <w:t>לקוח</w:t>
            </w:r>
          </w:p>
        </w:tc>
        <w:tc>
          <w:tcPr>
            <w:tcW w:type="dxa" w:w="1728"/>
          </w:tcPr>
          <w:p>
            <w:r>
              <w:t>order_cancelled_email</w:t>
            </w:r>
          </w:p>
        </w:tc>
        <w:tc>
          <w:tcPr>
            <w:tcW w:type="dxa" w:w="1728"/>
          </w:tcPr>
          <w:p>
            <w:r>
              <w:t>מיידי</w:t>
            </w:r>
          </w:p>
        </w:tc>
      </w:tr>
      <w:tr>
        <w:tc>
          <w:tcPr>
            <w:tcW w:type="dxa" w:w="1728"/>
          </w:tcPr>
          <w:p>
            <w:r>
              <w:t>הזמנה מבוטלת</w:t>
            </w:r>
          </w:p>
        </w:tc>
        <w:tc>
          <w:tcPr>
            <w:tcW w:type="dxa" w:w="1728"/>
          </w:tcPr>
          <w:p>
            <w:r>
              <w:t>SMS</w:t>
            </w:r>
          </w:p>
        </w:tc>
        <w:tc>
          <w:tcPr>
            <w:tcW w:type="dxa" w:w="1728"/>
          </w:tcPr>
          <w:p>
            <w:r>
              <w:t>לקוח</w:t>
            </w:r>
          </w:p>
        </w:tc>
        <w:tc>
          <w:tcPr>
            <w:tcW w:type="dxa" w:w="1728"/>
          </w:tcPr>
          <w:p>
            <w:r>
              <w:t>order_cancelled_sms</w:t>
            </w:r>
          </w:p>
        </w:tc>
        <w:tc>
          <w:tcPr>
            <w:tcW w:type="dxa" w:w="1728"/>
          </w:tcPr>
          <w:p>
            <w:r>
              <w:t>מיידי</w:t>
            </w:r>
          </w:p>
        </w:tc>
      </w:tr>
      <w:tr>
        <w:tc>
          <w:tcPr>
            <w:tcW w:type="dxa" w:w="1728"/>
          </w:tcPr>
          <w:p>
            <w:r>
              <w:t>הזמנה חדשה</w:t>
            </w:r>
          </w:p>
        </w:tc>
        <w:tc>
          <w:tcPr>
            <w:tcW w:type="dxa" w:w="1728"/>
          </w:tcPr>
          <w:p>
            <w:r>
              <w:t>Webhook</w:t>
            </w:r>
          </w:p>
        </w:tc>
        <w:tc>
          <w:tcPr>
            <w:tcW w:type="dxa" w:w="1728"/>
          </w:tcPr>
          <w:p>
            <w:r>
              <w:t>מערכת חשבונאות</w:t>
            </w:r>
          </w:p>
        </w:tc>
        <w:tc>
          <w:tcPr>
            <w:tcW w:type="dxa" w:w="1728"/>
          </w:tcPr>
          <w:p>
            <w:r>
              <w:t>order_created_webhook</w:t>
            </w:r>
          </w:p>
        </w:tc>
        <w:tc>
          <w:tcPr>
            <w:tcW w:type="dxa" w:w="1728"/>
          </w:tcPr>
          <w:p>
            <w:r>
              <w:t>מיידי</w:t>
            </w:r>
          </w:p>
        </w:tc>
      </w:tr>
      <w:tr>
        <w:tc>
          <w:tcPr>
            <w:tcW w:type="dxa" w:w="1728"/>
          </w:tcPr>
          <w:p>
            <w:r>
              <w:t>הזמנה חדשה</w:t>
            </w:r>
          </w:p>
        </w:tc>
        <w:tc>
          <w:tcPr>
            <w:tcW w:type="dxa" w:w="1728"/>
          </w:tcPr>
          <w:p>
            <w:r>
              <w:t>Google Maps</w:t>
            </w:r>
          </w:p>
        </w:tc>
        <w:tc>
          <w:tcPr>
            <w:tcW w:type="dxa" w:w="1728"/>
          </w:tcPr>
          <w:p>
            <w:r>
              <w:t>מנהל סניף</w:t>
            </w:r>
          </w:p>
        </w:tc>
        <w:tc>
          <w:tcPr>
            <w:tcW w:type="dxa" w:w="1728"/>
          </w:tcPr>
          <w:p>
            <w:r>
              <w:t>order_created_gmaps</w:t>
            </w:r>
          </w:p>
        </w:tc>
        <w:tc>
          <w:tcPr>
            <w:tcW w:type="dxa" w:w="1728"/>
          </w:tcPr>
          <w:p>
            <w:r>
              <w:t>מיידי</w:t>
            </w:r>
          </w:p>
        </w:tc>
      </w:tr>
      <w:tr>
        <w:tc>
          <w:tcPr>
            <w:tcW w:type="dxa" w:w="1728"/>
          </w:tcPr>
          <w:p>
            <w:r>
              <w:t>הזמנה חדשה</w:t>
            </w:r>
          </w:p>
        </w:tc>
        <w:tc>
          <w:tcPr>
            <w:tcW w:type="dxa" w:w="1728"/>
          </w:tcPr>
          <w:p>
            <w:r>
              <w:t>Push Notification</w:t>
            </w:r>
          </w:p>
        </w:tc>
        <w:tc>
          <w:tcPr>
            <w:tcW w:type="dxa" w:w="1728"/>
          </w:tcPr>
          <w:p>
            <w:r>
              <w:t>מנהל רשת</w:t>
            </w:r>
          </w:p>
        </w:tc>
        <w:tc>
          <w:tcPr>
            <w:tcW w:type="dxa" w:w="1728"/>
          </w:tcPr>
          <w:p>
            <w:r>
              <w:t>order_created_push_admin</w:t>
            </w:r>
          </w:p>
        </w:tc>
        <w:tc>
          <w:tcPr>
            <w:tcW w:type="dxa" w:w="1728"/>
          </w:tcPr>
          <w:p>
            <w:r>
              <w:t>מיידי</w:t>
            </w:r>
          </w:p>
        </w:tc>
      </w:tr>
      <w:tr>
        <w:tc>
          <w:tcPr>
            <w:tcW w:type="dxa" w:w="1728"/>
          </w:tcPr>
          <w:p>
            <w:r>
              <w:t>הזמנה חדשה</w:t>
            </w:r>
          </w:p>
        </w:tc>
        <w:tc>
          <w:tcPr>
            <w:tcW w:type="dxa" w:w="1728"/>
          </w:tcPr>
          <w:p>
            <w:r>
              <w:t>In-App Notification</w:t>
            </w:r>
          </w:p>
        </w:tc>
        <w:tc>
          <w:tcPr>
            <w:tcW w:type="dxa" w:w="1728"/>
          </w:tcPr>
          <w:p>
            <w:r>
              <w:t>מנהל רשת</w:t>
            </w:r>
          </w:p>
        </w:tc>
        <w:tc>
          <w:tcPr>
            <w:tcW w:type="dxa" w:w="1728"/>
          </w:tcPr>
          <w:p>
            <w:r>
              <w:t>order_created_inapp_admin</w:t>
            </w:r>
          </w:p>
        </w:tc>
        <w:tc>
          <w:tcPr>
            <w:tcW w:type="dxa" w:w="1728"/>
          </w:tcPr>
          <w:p>
            <w:r>
              <w:t>מיידי</w:t>
            </w:r>
          </w:p>
        </w:tc>
      </w:tr>
      <w:tr>
        <w:tc>
          <w:tcPr>
            <w:tcW w:type="dxa" w:w="1728"/>
          </w:tcPr>
          <w:p>
            <w:r>
              <w:t>הזמנה חדשה</w:t>
            </w:r>
          </w:p>
        </w:tc>
        <w:tc>
          <w:tcPr>
            <w:tcW w:type="dxa" w:w="1728"/>
          </w:tcPr>
          <w:p>
            <w:r>
              <w:t>Email</w:t>
            </w:r>
          </w:p>
        </w:tc>
        <w:tc>
          <w:tcPr>
            <w:tcW w:type="dxa" w:w="1728"/>
          </w:tcPr>
          <w:p>
            <w:r>
              <w:t>מנהל רשת</w:t>
            </w:r>
          </w:p>
        </w:tc>
        <w:tc>
          <w:tcPr>
            <w:tcW w:type="dxa" w:w="1728"/>
          </w:tcPr>
          <w:p>
            <w:r>
              <w:t>order_created_email_admin</w:t>
            </w:r>
          </w:p>
        </w:tc>
        <w:tc>
          <w:tcPr>
            <w:tcW w:type="dxa" w:w="1728"/>
          </w:tcPr>
          <w:p>
            <w:r>
              <w:t>מיידי</w:t>
            </w:r>
          </w:p>
        </w:tc>
      </w:tr>
      <w:tr>
        <w:tc>
          <w:tcPr>
            <w:tcW w:type="dxa" w:w="1728"/>
          </w:tcPr>
          <w:p>
            <w:r>
              <w:t>הזמנה חדשה</w:t>
            </w:r>
          </w:p>
        </w:tc>
        <w:tc>
          <w:tcPr>
            <w:tcW w:type="dxa" w:w="1728"/>
          </w:tcPr>
          <w:p>
            <w:r>
              <w:t>SMS</w:t>
            </w:r>
          </w:p>
        </w:tc>
        <w:tc>
          <w:tcPr>
            <w:tcW w:type="dxa" w:w="1728"/>
          </w:tcPr>
          <w:p>
            <w:r>
              <w:t>מנהל רשת</w:t>
            </w:r>
          </w:p>
        </w:tc>
        <w:tc>
          <w:tcPr>
            <w:tcW w:type="dxa" w:w="1728"/>
          </w:tcPr>
          <w:p>
            <w:r>
              <w:t>order_created_sms_admin</w:t>
            </w:r>
          </w:p>
        </w:tc>
        <w:tc>
          <w:tcPr>
            <w:tcW w:type="dxa" w:w="1728"/>
          </w:tcPr>
          <w:p>
            <w:r>
              <w:t>מיידי</w:t>
            </w:r>
          </w:p>
        </w:tc>
      </w:tr>
      <w:tr>
        <w:tc>
          <w:tcPr>
            <w:tcW w:type="dxa" w:w="1728"/>
          </w:tcPr>
          <w:p>
            <w:r>
              <w:t>הזמנה חדשה</w:t>
            </w:r>
          </w:p>
        </w:tc>
        <w:tc>
          <w:tcPr>
            <w:tcW w:type="dxa" w:w="1728"/>
          </w:tcPr>
          <w:p>
            <w:r>
              <w:t>Webhook</w:t>
            </w:r>
          </w:p>
        </w:tc>
        <w:tc>
          <w:tcPr>
            <w:tcW w:type="dxa" w:w="1728"/>
          </w:tcPr>
          <w:p>
            <w:r>
              <w:t>מערכת סליקת אשראי</w:t>
            </w:r>
          </w:p>
        </w:tc>
        <w:tc>
          <w:tcPr>
            <w:tcW w:type="dxa" w:w="1728"/>
          </w:tcPr>
          <w:p>
            <w:r>
              <w:t>order_created_payment_webhook</w:t>
            </w:r>
          </w:p>
        </w:tc>
        <w:tc>
          <w:tcPr>
            <w:tcW w:type="dxa" w:w="1728"/>
          </w:tcPr>
          <w:p>
            <w:r>
              <w:t>מיידי</w:t>
            </w:r>
          </w:p>
        </w:tc>
      </w:tr>
      <w:tr>
        <w:tc>
          <w:tcPr>
            <w:tcW w:type="dxa" w:w="1728"/>
          </w:tcPr>
          <w:p>
            <w:r>
              <w:t>הזמנה חדשה</w:t>
            </w:r>
          </w:p>
        </w:tc>
        <w:tc>
          <w:tcPr>
            <w:tcW w:type="dxa" w:w="1728"/>
          </w:tcPr>
          <w:p>
            <w:r>
              <w:t>Push Notification</w:t>
            </w:r>
          </w:p>
        </w:tc>
        <w:tc>
          <w:tcPr>
            <w:tcW w:type="dxa" w:w="1728"/>
          </w:tcPr>
          <w:p>
            <w:r>
              <w:t>מלצר</w:t>
            </w:r>
          </w:p>
        </w:tc>
        <w:tc>
          <w:tcPr>
            <w:tcW w:type="dxa" w:w="1728"/>
          </w:tcPr>
          <w:p>
            <w:r>
              <w:t>order_created_push_waiter</w:t>
            </w:r>
          </w:p>
        </w:tc>
        <w:tc>
          <w:tcPr>
            <w:tcW w:type="dxa" w:w="1728"/>
          </w:tcPr>
          <w:p>
            <w:r>
              <w:t>מיידי</w:t>
            </w:r>
          </w:p>
        </w:tc>
      </w:tr>
      <w:tr>
        <w:tc>
          <w:tcPr>
            <w:tcW w:type="dxa" w:w="1728"/>
          </w:tcPr>
          <w:p>
            <w:r>
              <w:t>הזמנה חדשה</w:t>
            </w:r>
          </w:p>
        </w:tc>
        <w:tc>
          <w:tcPr>
            <w:tcW w:type="dxa" w:w="1728"/>
          </w:tcPr>
          <w:p>
            <w:r>
              <w:t>In-App Notification</w:t>
            </w:r>
          </w:p>
        </w:tc>
        <w:tc>
          <w:tcPr>
            <w:tcW w:type="dxa" w:w="1728"/>
          </w:tcPr>
          <w:p>
            <w:r>
              <w:t>מלצר</w:t>
            </w:r>
          </w:p>
        </w:tc>
        <w:tc>
          <w:tcPr>
            <w:tcW w:type="dxa" w:w="1728"/>
          </w:tcPr>
          <w:p>
            <w:r>
              <w:t>order_created_inapp_waiter</w:t>
            </w:r>
          </w:p>
        </w:tc>
        <w:tc>
          <w:tcPr>
            <w:tcW w:type="dxa" w:w="1728"/>
          </w:tcPr>
          <w:p>
            <w:r>
              <w:t>מיידי</w:t>
            </w:r>
          </w:p>
        </w:tc>
      </w:tr>
      <w:tr>
        <w:tc>
          <w:tcPr>
            <w:tcW w:type="dxa" w:w="1728"/>
          </w:tcPr>
          <w:p>
            <w:r>
              <w:t>הזמנה חדשה</w:t>
            </w:r>
          </w:p>
        </w:tc>
        <w:tc>
          <w:tcPr>
            <w:tcW w:type="dxa" w:w="1728"/>
          </w:tcPr>
          <w:p>
            <w:r>
              <w:t>Email</w:t>
            </w:r>
          </w:p>
        </w:tc>
        <w:tc>
          <w:tcPr>
            <w:tcW w:type="dxa" w:w="1728"/>
          </w:tcPr>
          <w:p>
            <w:r>
              <w:t>מלצר</w:t>
            </w:r>
          </w:p>
        </w:tc>
        <w:tc>
          <w:tcPr>
            <w:tcW w:type="dxa" w:w="1728"/>
          </w:tcPr>
          <w:p>
            <w:r>
              <w:t>order_created_email_waiter</w:t>
            </w:r>
          </w:p>
        </w:tc>
        <w:tc>
          <w:tcPr>
            <w:tcW w:type="dxa" w:w="1728"/>
          </w:tcPr>
          <w:p>
            <w:r>
              <w:t>מיידי</w:t>
            </w:r>
          </w:p>
        </w:tc>
      </w:tr>
      <w:tr>
        <w:tc>
          <w:tcPr>
            <w:tcW w:type="dxa" w:w="1728"/>
          </w:tcPr>
          <w:p>
            <w:r>
              <w:t>הזמנה חדשה</w:t>
            </w:r>
          </w:p>
        </w:tc>
        <w:tc>
          <w:tcPr>
            <w:tcW w:type="dxa" w:w="1728"/>
          </w:tcPr>
          <w:p>
            <w:r>
              <w:t>SMS</w:t>
            </w:r>
          </w:p>
        </w:tc>
        <w:tc>
          <w:tcPr>
            <w:tcW w:type="dxa" w:w="1728"/>
          </w:tcPr>
          <w:p>
            <w:r>
              <w:t>מלצר</w:t>
            </w:r>
          </w:p>
        </w:tc>
        <w:tc>
          <w:tcPr>
            <w:tcW w:type="dxa" w:w="1728"/>
          </w:tcPr>
          <w:p>
            <w:r>
              <w:t>order_created_sms_waiter</w:t>
            </w:r>
          </w:p>
        </w:tc>
        <w:tc>
          <w:tcPr>
            <w:tcW w:type="dxa" w:w="1728"/>
          </w:tcPr>
          <w:p>
            <w:r>
              <w:t>מיידי</w:t>
            </w:r>
          </w:p>
        </w:tc>
      </w:tr>
      <w:tr>
        <w:tc>
          <w:tcPr>
            <w:tcW w:type="dxa" w:w="1728"/>
          </w:tcPr>
          <w:p>
            <w:r>
              <w:t>תזכורת להזמנה</w:t>
            </w:r>
          </w:p>
        </w:tc>
        <w:tc>
          <w:tcPr>
            <w:tcW w:type="dxa" w:w="1728"/>
          </w:tcPr>
          <w:p>
            <w:r>
              <w:t>SMS</w:t>
            </w:r>
          </w:p>
        </w:tc>
        <w:tc>
          <w:tcPr>
            <w:tcW w:type="dxa" w:w="1728"/>
          </w:tcPr>
          <w:p>
            <w:r>
              <w:t>לקוח</w:t>
            </w:r>
          </w:p>
        </w:tc>
        <w:tc>
          <w:tcPr>
            <w:tcW w:type="dxa" w:w="1728"/>
          </w:tcPr>
          <w:p>
            <w:r>
              <w:t>reservation_reminder_sms</w:t>
            </w:r>
          </w:p>
        </w:tc>
        <w:tc>
          <w:tcPr>
            <w:tcW w:type="dxa" w:w="1728"/>
          </w:tcPr>
          <w:p>
            <w:r>
              <w:t>30 דקות לפני</w:t>
            </w:r>
          </w:p>
        </w:tc>
      </w:tr>
      <w:tr>
        <w:tc>
          <w:tcPr>
            <w:tcW w:type="dxa" w:w="1728"/>
          </w:tcPr>
          <w:p>
            <w:r>
              <w:t>תזכורת להזמנה</w:t>
            </w:r>
          </w:p>
        </w:tc>
        <w:tc>
          <w:tcPr>
            <w:tcW w:type="dxa" w:w="1728"/>
          </w:tcPr>
          <w:p>
            <w:r>
              <w:t>Email</w:t>
            </w:r>
          </w:p>
        </w:tc>
        <w:tc>
          <w:tcPr>
            <w:tcW w:type="dxa" w:w="1728"/>
          </w:tcPr>
          <w:p>
            <w:r>
              <w:t>לקוח</w:t>
            </w:r>
          </w:p>
        </w:tc>
        <w:tc>
          <w:tcPr>
            <w:tcW w:type="dxa" w:w="1728"/>
          </w:tcPr>
          <w:p>
            <w:r>
              <w:t>reservation_reminder_email</w:t>
            </w:r>
          </w:p>
        </w:tc>
        <w:tc>
          <w:tcPr>
            <w:tcW w:type="dxa" w:w="1728"/>
          </w:tcPr>
          <w:p>
            <w:r>
              <w:t>30 דקות לפני</w:t>
            </w:r>
          </w:p>
        </w:tc>
      </w:tr>
      <w:tr>
        <w:tc>
          <w:tcPr>
            <w:tcW w:type="dxa" w:w="1728"/>
          </w:tcPr>
          <w:p>
            <w:r>
              <w:t>תזכורת להזמנה</w:t>
            </w:r>
          </w:p>
        </w:tc>
        <w:tc>
          <w:tcPr>
            <w:tcW w:type="dxa" w:w="1728"/>
          </w:tcPr>
          <w:p>
            <w:r>
              <w:t>Push Notification</w:t>
            </w:r>
          </w:p>
        </w:tc>
        <w:tc>
          <w:tcPr>
            <w:tcW w:type="dxa" w:w="1728"/>
          </w:tcPr>
          <w:p>
            <w:r>
              <w:t>לקוח</w:t>
            </w:r>
          </w:p>
        </w:tc>
        <w:tc>
          <w:tcPr>
            <w:tcW w:type="dxa" w:w="1728"/>
          </w:tcPr>
          <w:p>
            <w:r>
              <w:t>reservation_reminder_push</w:t>
            </w:r>
          </w:p>
        </w:tc>
        <w:tc>
          <w:tcPr>
            <w:tcW w:type="dxa" w:w="1728"/>
          </w:tcPr>
          <w:p>
            <w:r>
              <w:t>30 דקות לפני</w:t>
            </w:r>
          </w:p>
        </w:tc>
      </w:tr>
      <w:tr>
        <w:tc>
          <w:tcPr>
            <w:tcW w:type="dxa" w:w="1728"/>
          </w:tcPr>
          <w:p>
            <w:r>
              <w:t>תזכורת להזמנה</w:t>
            </w:r>
          </w:p>
        </w:tc>
        <w:tc>
          <w:tcPr>
            <w:tcW w:type="dxa" w:w="1728"/>
          </w:tcPr>
          <w:p>
            <w:r>
              <w:t>In-App Notification</w:t>
            </w:r>
          </w:p>
        </w:tc>
        <w:tc>
          <w:tcPr>
            <w:tcW w:type="dxa" w:w="1728"/>
          </w:tcPr>
          <w:p>
            <w:r>
              <w:t>לקוח</w:t>
            </w:r>
          </w:p>
        </w:tc>
        <w:tc>
          <w:tcPr>
            <w:tcW w:type="dxa" w:w="1728"/>
          </w:tcPr>
          <w:p>
            <w:r>
              <w:t>reservation_reminder_inapp</w:t>
            </w:r>
          </w:p>
        </w:tc>
        <w:tc>
          <w:tcPr>
            <w:tcW w:type="dxa" w:w="1728"/>
          </w:tcPr>
          <w:p>
            <w:r>
              <w:t>30 דקות לפני</w:t>
            </w:r>
          </w:p>
        </w:tc>
      </w:tr>
      <w:tr>
        <w:tc>
          <w:tcPr>
            <w:tcW w:type="dxa" w:w="1728"/>
          </w:tcPr>
          <w:p>
            <w:r>
              <w:t>הזמנה הושלמה</w:t>
            </w:r>
          </w:p>
        </w:tc>
        <w:tc>
          <w:tcPr>
            <w:tcW w:type="dxa" w:w="1728"/>
          </w:tcPr>
          <w:p>
            <w:r>
              <w:t>Email</w:t>
            </w:r>
          </w:p>
        </w:tc>
        <w:tc>
          <w:tcPr>
            <w:tcW w:type="dxa" w:w="1728"/>
          </w:tcPr>
          <w:p>
            <w:r>
              <w:t>לקוח</w:t>
            </w:r>
          </w:p>
        </w:tc>
        <w:tc>
          <w:tcPr>
            <w:tcW w:type="dxa" w:w="1728"/>
          </w:tcPr>
          <w:p>
            <w:r>
              <w:t>feedback_request_email</w:t>
            </w:r>
          </w:p>
        </w:tc>
        <w:tc>
          <w:tcPr>
            <w:tcW w:type="dxa" w:w="1728"/>
          </w:tcPr>
          <w:p>
            <w:r>
              <w:t>מיידי</w:t>
            </w:r>
          </w:p>
        </w:tc>
      </w:tr>
      <w:tr>
        <w:tc>
          <w:tcPr>
            <w:tcW w:type="dxa" w:w="1728"/>
          </w:tcPr>
          <w:p>
            <w:r>
              <w:t>הזמנה הושלמה</w:t>
            </w:r>
          </w:p>
        </w:tc>
        <w:tc>
          <w:tcPr>
            <w:tcW w:type="dxa" w:w="1728"/>
          </w:tcPr>
          <w:p>
            <w:r>
              <w:t>SMS</w:t>
            </w:r>
          </w:p>
        </w:tc>
        <w:tc>
          <w:tcPr>
            <w:tcW w:type="dxa" w:w="1728"/>
          </w:tcPr>
          <w:p>
            <w:r>
              <w:t>לקוח</w:t>
            </w:r>
          </w:p>
        </w:tc>
        <w:tc>
          <w:tcPr>
            <w:tcW w:type="dxa" w:w="1728"/>
          </w:tcPr>
          <w:p>
            <w:r>
              <w:t>feedback_request_sms</w:t>
            </w:r>
          </w:p>
        </w:tc>
        <w:tc>
          <w:tcPr>
            <w:tcW w:type="dxa" w:w="1728"/>
          </w:tcPr>
          <w:p>
            <w:r>
              <w:t>מיידי</w:t>
            </w:r>
          </w:p>
        </w:tc>
      </w:tr>
    </w:tbl>
    <w:p>
      <w:pPr>
        <w:pStyle w:val="Heading1"/>
        <w:jc w:val="right"/>
        <w:bidi/>
      </w:pPr>
      <w:r>
        <w:rPr>
          <w:b/>
        </w:rPr>
        <w:t>[S109] אפיון התראות — תבניות תוכן (Microcopy)</w:t>
      </w:r>
    </w:p>
    <w:p>
      <w:pPr>
        <w:jc w:val="right"/>
        <w:bidi/>
      </w:pPr>
      <w:r>
        <w:t>&lt;pre&gt;&lt;code&gt;## תבניות תוכן (Microcopy) – מערכת התראות### מטרת הפרקהפרק מספק תבניות הודעות (Microcopy) עבור כל אירוע במערכת, כולל ערוץ, נמען ותבנית הודעה. התבניות משמשות ליישום Notification Matrix (אירוע → ערוץ → נמען → תבנית) ומוגדרות באופן מפורט, ללא placeholders כלליים. כל תבנית כוללת משתנים דינמיים (לדוגמה: `{CustomerName}`, `{ReservationDate}`) שמוחלפים בזמן הריצה.### מבנה התבניות| אירוע | ערוץ | נמען | תבנית הודעה | משתנים דינמיים ||-------|-------|-------|--------------|-----------------|| הזמנה חדשה | Email | לקוח | **Subject:** *הזמנתך ב-{RestaurantName} אושרה*&lt;br&gt;**Body:** שלום {CustomerName},&lt;br&gt;הזמנתך עבור {ReservationDate} בשעה {ReservationTime} אושרה. מספר הזמנה: {OrderId}. סכום כולל: {TotalAmount} ₪. תודה שבחרת ב-{RestaurantName}. | `{RestaurantName}`, `{CustomerName}`, `{ReservationDate}`, `{ReservationTime}`, `{OrderId}`, `{TotalAmount}` || הזמנה חדשה | SMS | לקוח | *הזמנתך ב-{RestaurantName} אושרה. מספר הזמנה: {OrderId}.* | `{RestaurantName}`, `{OrderId}` || הזמנה חדשה | Push | לקוח | *הזמנתך ב-{RestaurantName} אושרה!* | `{RestaurantName}` || הזמנה חדשה | InApp | לקוח | *הזמנתך ב-{RestaurantName} אושרה. מספר הזמנה: {OrderId}.* | `{RestaurantName}`, `{OrderId}` || תשלום בהצלחה | Email | לקוח | **Subject:** *תשלום ב-{RestaurantName} הצליח*&lt;br&gt;**Body:** שלום {CustomerName},&lt;br&gt;תשלום עבור הזמנה {OrderId} ב-{RestaurantName} התקבל בהצלחה. סכום: {PaymentAmount} ₪. | `{RestaurantName}`, `{CustomerName}`, `{OrderId}`, `{PaymentAmount}` || תשלום נכשל | Email | לקוח | **Subject:** *התשלום שלך ב-{RestaurantName} נכשל*&lt;br&gt;**Body:** שלום {CustomerName},&lt;br&gt;התשלום עבור הזמנה {OrderId} ב-{RestaurantName} נכשל. אנא בדוק את פרטי כרטיס האשראי שלך או נסה שוב. | `{RestaurantName}`, `{CustomerName}`, `{OrderId}` || תשלום נכשל | SMS | לקוח | *התשלום שלך ב-{RestaurantName} נכשל. אנא בדוק את פרטי כרטיס האשראי.* | `{RestaurantName}` || הזמנה מבוטלת | Email | לקוח | **Subject:** *הזמנתך ב-{RestaurantName} בוטלה*&lt;br&gt;**Body:** שלום {CustomerName},&lt;br&gt;הזמנה {OrderId} ב-{RestaurantName} בוטלה. אם יש לך שאלות, צור קשר. | `{RestaurantName}`, `{CustomerName}`, `{OrderId}` || הזמנה מבוטלת | SMS | לקוח | *הזמנה {OrderId} ב-{RestaurantName} בוטלה.* | `{RestaurantName}`, `{OrderId}` || הזמנה מבוטלת | Push | לקוח | *הזמנה {OrderId} ב-{RestaurantName} בוטלה.* | `{RestaurantName}`, `{OrderId}` || הזמנה מבוטלת | InApp | לקוח | *הזמנה {OrderId} ב-{RestaurantName} בוטלה.* | `{RestaurantName}`, `{OrderId}` || הזמנה חדשה | Email | מלצר | **Subject:** *הזמנה חדשה ב-{RestaurantName}*&lt;br&gt;**Body:** שלום {WaiterName},&lt;br&gt;הזמנה {OrderId} ב-{RestaurantName} עבור {ReservationDate} בשעה {ReservationTime} הוזמנה. מספר סועדים: {GuestCount}. | `{RestaurantName}`, `{WaiterName}`, `{OrderId}`, `{ReservationDate}`, `{ReservationTime}`, `{GuestCount}` || הזמנה חדשה | InApp | מלצר | *הזמנה {OrderId} ב-{RestaurantName} – {GuestCount} סועדים.* | `{RestaurantName}`, `{OrderId}`, `{GuestCount}` || עדכון תפריט | Email | מנהל סניף | **Subject:** *תפריט חדש ב-{RestaurantName}*&lt;br&gt;**Body:** שלום {ManagerName},&lt;br&gt;הוספנו מנה חדשה: {DishName} במחיר {DishPrice} ₪. אל תשכח לעדכן את התפריט באתר. | `{RestaurantName}`, `{ManagerName}`, `{DishName}`, `{DishPrice}` || עדכון תפריט | Push | מנהל סניף | *תפריט חדש ב-{RestaurantName}: {DishName} – {DishPrice} ₪.* | `{RestaurantName}`, `{DishName}`, `{DishPrice}` || תזכורת מבצע | Email | לקוח | **Subject:** *מבצע ב-{RestaurantName} – {PromotionTitle}*&lt;br&gt;**Body:** שלום {CustomerName},&lt;br&gt;</w:t>
      </w:r>
    </w:p>
    <w:p>
      <w:pPr>
        <w:pStyle w:val="Heading1"/>
        <w:jc w:val="right"/>
        <w:bidi/>
      </w:pPr>
      <w:r>
        <w:rPr>
          <w:b/>
        </w:rPr>
        <w:t>[S110] אפיון התראות — חוקי Escalation ו-Throttling</w:t>
      </w:r>
    </w:p>
    <w:p>
      <w:pPr>
        <w:jc w:val="right"/>
        <w:bidi/>
      </w:pPr>
      <w:r>
        <w:t>&lt;ol&gt;&lt;li&gt;כל התראות שמגיעות מלקוחות חייבות לעבור סינון ראשוני לפי סוג התראה (הזמנה חדשה, ביטול, תשלום לאושרה).&lt;/li&gt;&lt;li&gt;התרעה הראשונה של כל סוג תראה נשלחת מיידית למערכת ה-API של הלקוח (REST) ללא הגבלה.&lt;/li&gt;&lt;li&gt;אם מספר התראות של אותו סוג עולה על 5 בשעה, נרשמת קו קירוב (throttle) של 30 שניות בין הודעות נוספות.&lt;/li&gt;&lt;li&gt;במקרה של חוסר תגובה של הלקוח תוך 2 דקות, התראה מועברת למלצר (role: waiter) באמצעות מערכת SMS.&lt;/li&gt;&lt;li&gt;אם המלצר לא מגיב תוך 5 דקות, התראה מועברת למנהל הסניף (role: branch manager) באמצעות push notification.&lt;/li&gt;&lt;li&gt;אם עדיין אין תגובה תוך 10 דקות, התראה מועברת למנהל הרשת (role: network manager) באמצעות email.&lt;/li&gt;&lt;li&gt;כל התראות המועברות למנהל הרשת חייבות לכלול קישור ישיר ל-ERD של ההזמנה הרלוונטית.&lt;/li&gt;&lt;li&gt;חלון שקט מוגדר בין 23:00 ל-06:00; במהלך תקופה זו, התראות נשלחות רק למנהל הרשת והאדמין.&lt;/li&gt;&lt;li&gt;בכל מקרה של חריגה מהחלון השקט, התראה נשלחת רק אם סטטוס ההזמנה הוא “במתנה” או “בביטול”.&lt;/li&gt;&lt;li&gt;לכל תהליך Escalation יש לוג נפרד (audit log) שמכיל תאריך, שעה, משתמש, סוג התראה וסטטוס הסיום.&lt;/li&gt;&lt;/ol&gt;</w:t>
      </w:r>
    </w:p>
    <w:p>
      <w:pPr>
        <w:pStyle w:val="Heading1"/>
        <w:jc w:val="right"/>
        <w:bidi/>
      </w:pPr>
      <w:r>
        <w:rPr>
          <w:b/>
        </w:rPr>
        <w:t>[S111] אפיון התראות — העדפות משתמש ו-Opt-out</w:t>
      </w:r>
    </w:p>
    <w:p>
      <w:pPr>
        <w:jc w:val="right"/>
        <w:bidi/>
      </w:pPr>
      <w:r>
        <w:t>&lt;ol&gt;&lt;li&gt;טופס "העדפות התראות" במסך הגדרות המשתמש: טופס עם קבוצות אירועים (הזמנה, תשלום, תזכורת, שיווק) וכל קבוצה כוללת טוולגול לכל ערוץ (אימייל, SMS, Push) ו‑"תדירות" (即時, דוח יומי).&lt;/li&gt;&lt;li&gt;טבלת בסיס נתונים &lt;code&gt;notification_preferences&lt;/code&gt; עם שדות: &lt;code&gt;user_id&lt;/code&gt;, &lt;code&gt;event_type&lt;/code&gt;, &lt;code&gt;channel&lt;/code&gt;, &lt;code&gt;enabled&lt;/code&gt;, &lt;code&gt;frequency&lt;/code&gt;. מפתח ייחודי על &lt;code&gt;user_id, event_type, channel&lt;/code&gt;.&lt;/li&gt;&lt;li&gt;API: &lt;code&gt;GET /users/{id}/preferences&lt;/code&gt; מחזיר את כל ההעדפות; &lt;code&gt;PUT /users/{id}/preferences&lt;/code&gt; מקבל מערך של עדכונים ומעדכן את הטבלה.&lt;/li&gt;&lt;li&gt;אימות: לפני שמירת ערוץ SMS, נבדק קיום &lt;code&gt;phone_number&lt;/code&gt; תקין; לפני Push, נבדק קיום &lt;code&gt;device_token&lt;/code&gt; תקין.&lt;/li&gt;&lt;li&gt;Fallback: אם SMS או Push נכשל, המערכת שולחת אוטומטית אימייל (ערוץ תמיד זמין) עם אותו תוכן.&lt;/li&gt;&lt;li&gt;אופציה ל‑Opt‑Out: כפתור “הסתרת כל התראות” שמכבה את &lt;code&gt;enabled&lt;/code&gt; לכל האירועים והערוצים, אך שומר את ההגדרות למקרה של הפעלה מחדש.&lt;/li&gt;&lt;li&gt;הגבלת תדירות: עבור אירועי שיווק, אפשר לבחור “דוח יומי” או “הסתרה מלאה”; עבור אירועי מערכת (הזמנה, תשלום) רק “即時” או “הסתרה מלאה”.&lt;/li&gt;&lt;li&gt;אבטחה: כל שינוי בהעדפות מתועד ב‑audit log עם &lt;code&gt;user_id&lt;/code&gt;, &lt;code&gt;timestamp&lt;/code&gt;, &lt;code&gt;old_value&lt;/code&gt;, &lt;code&gt;new_value&lt;/code&gt;. GDPR: כל שינוי נרשם כדי לאפשר “right to be forgotten”.&lt;/li&gt;&lt;li&gt;אינטגרציה עם מערכת SMS (Twilio), Email (SendGrid), Push (Firebase Cloud Messaging) – כל שירות מקבל את המפתח המתאים מה‑&lt;code&gt;channel_settings&lt;/code&gt;.&lt;/li&gt;&lt;li&gt;מסך סיכום: “היסטוריית שינויים בהעדפות” שמציג טבלה של כל שינוי עם תאריך ושעה.&lt;/li&gt;&lt;li&gt;בדיקות: unit tests עבור API, integration tests עבור fallback logic, end‑to‑end tests עבור UI toggle ו‑Opt‑Out.&lt;/li&gt;&lt;li&gt;הגבלות: לא ניתן לבטל התראות חיוניות (כגון תשלום לא תקין) – מערכת מחזירה שגיאה אם &lt;code&gt;enabled=false&lt;/code&gt; עבור אירועי PCI.&lt;/li&gt;&lt;/ol&gt;</w:t>
      </w:r>
    </w:p>
    <w:p>
      <w:pPr>
        <w:pStyle w:val="Heading1"/>
        <w:jc w:val="right"/>
        <w:bidi/>
      </w:pPr>
      <w:r>
        <w:rPr>
          <w:b/>
        </w:rPr>
        <w:t>[S112] אפיון רגולציה וציות</w:t>
      </w:r>
    </w:p>
    <w:p>
      <w:pPr>
        <w:jc w:val="right"/>
        <w:bidi/>
      </w:pPr>
      <w:r>
        <w:t>&lt;h2&gt;אפיון רגולציה וציות&lt;/h2&gt;</w:t>
      </w:r>
    </w:p>
    <w:p>
      <w:pPr>
        <w:pStyle w:val="Heading1"/>
        <w:jc w:val="right"/>
        <w:bidi/>
      </w:pPr>
      <w:r>
        <w:rPr>
          <w:b/>
        </w:rPr>
        <w:t>[S113] אפיון רגולציה וציות — Scope ורגולציות חלות</w:t>
      </w:r>
    </w:p>
    <w:p>
      <w:pPr>
        <w:jc w:val="right"/>
        <w:bidi/>
      </w:pPr>
      <w:r>
        <w:t>&lt;p&gt;&lt;strong&gt;סקירת היקף הרגולציות החלות על מערכת SaaS לניהול הזמנות במסעדות רב‑סניפית&lt;/strong&gt;&lt;/p&gt;&lt;p&gt;המערכת אוספת ומעבדת נתונים אישיים (שם, טלפון, אימייל, היסטוריית הזמנות), נתוני תשלום (מספר כרטיס, סכום), ומידע עסקי (שעות פעילות, מיקום, תפריט). בהתאם למיקום השימוש והאופי של הנתונים, חלות על המערכת חקיקה ותקנים שונים: GDPR (איחוד האירופי), HIPAA (ארצות הברית – רק אם נכללים נתוני בריאות), SOC 2 (תקן אבטחת מידע SaaS) ו-PCI DSS (עיבוד תשלומים).&lt;/p&gt;&lt;p&gt;&lt;strong&gt;GDPR – הגנת נתונים באיחוד האירופי&lt;/strong&gt;&lt;/p&gt;&lt;p&gt;המערכת עוסקת בנתונים אישיים של לקוחות, משתמשים ומפעילים. GDPR מחייבת:&lt;br&gt;- &lt;strong&gt;בסיס משפטי לעיבוד&lt;/strong&gt; (הסכמה, חובה משפטית, מימוש חוזה).&lt;br&gt;- &lt;strong&gt;זכויות נושאי הנתונים&lt;/strong&gt; (גישה, תיקון, מחיקה, הגבלת עיבוד, ניידות נתונים).&lt;br&gt;- &lt;strong&gt;הגבלת נתונים&lt;/strong&gt; (איסוף מינימלי, שמירת נתונים רק לזמן הנדרש).&lt;br&gt;- &lt;strong&gt;אבטחת מידע&lt;/strong&gt; (הצפנה, בקרת גישה, ניהול סיכונים).&lt;br&gt;- &lt;strong&gt;התרעת פרצות&lt;/strong&gt; (הודעה לרשויות תוך 72 שעות).&lt;br&gt;- &lt;strong&gt;ניתוח השפעת פרטיות (DPIA)&lt;/strong&gt; עבור תהליכים בעלי סיכון גבוה (למשל, שילוב עם Google Maps או מערכת SMS).&lt;br&gt;&lt;/p&gt;&lt;p&gt;**בקרות מיישמות**:&lt;br&gt;- הצפנת נתונים במנוחה ובתקשורת (TLS 1.3, AES‑256).&lt;br&gt;- ניהול זהויות והרשאות (RBAC, MFA).&lt;br&gt;- רישום אירועים (audit logs) עם שמירת נתונים לא יותר מ‑12 חודשים. &lt;br&gt;- ניהול הסכמות (Consent Management Platform) עם אפשרות להסרת הסכמה. &lt;br&gt;- תיעוד DPIA, מדיניות פרטיות, והוראות גישה. &lt;/p&gt;&lt;p&gt;**ראיות**:&lt;br&gt;- דוח DPIA, תיעוד מדיניות פרטיות, רישומי הסכמה, לוגים של גישה ופעולות, דו״חות פרצות, תיעוד של הצפנה והגדרות רשת. &lt;/p&gt;&lt;p&gt;&lt;strong&gt;HIPAA – הגנת מידע בריאותי (הנחה: אין נתוני בריאות)&lt;/strong&gt;&lt;/p&gt;&lt;p&gt;אם המערכת תטפל במידע בריאותי (PHI), תקבל דרישות נוספות: הצפנה, בקרת גישה, אימות עובדים, תיעוד אירועים, והודעת פרצה תוך 60 ימים. &lt;br&gt;**בקרות**: הצפנה, בקרת גישה, אימות, רישום אירועים, אימות עובדים, תיעוד. &lt;br&gt;**ראיות**: מדיניות HIPAA, רישומי גישה, דו״חות פרצה, תיעוד אימות עובדים. &lt;br&gt;**הנחה**: המערכת לא מטפלת ב‑PHI, ולכן HIPAA אינה חלה. &lt;/p&gt;&lt;p&gt;&lt;strong&gt;SOC 2 – תקן אבטחת מידע SaaS&lt;/strong&gt;&lt;/p&gt;&lt;p&gt;SOC 2 מבוסס על קריטריונים של Trust Services: Security, Availability, Processing Integrity, Confidentiality, Privacy. בקרות עיקריות:&lt;br&gt;- &lt;strong&gt;אבטחת רשת&lt;/strong&gt; (firewalls, IDS/IPS, VPN).&lt;br&gt;- &lt;strong&gt;בקרת גישה&lt;/strong&gt; (RBAC, MFA, least privilege).&lt;br&gt;- &lt;strong&gt;ניהול אירועים&lt;/strong&gt; (Incident Response Plan, SIEM).&lt;br&gt;- &lt;strong&gt;גיבוי ושחזור&lt;/strong&gt; (גיבוי יומי, בדיקת שחזור).&lt;br&gt;- &lt;strong&gt;בקרת שינויים&lt;/strong&gt; (Change Management, version control).&lt;br&gt;- &lt;strong&gt;בקרת צד שלישי&lt;/strong&gt; (Vendor Management, SLA).&lt;br&gt;- &lt;strong&gt;הצפנה&lt;/strong&gt; (TLS, AES‑256).&lt;br&gt;&lt;/p&gt;&lt;p&gt;**ראיות**: דוח SOC 2, תוצאות בדיקות חדירה, סריקות פגיעות, לוגים של SIEM, תיעוד של תהליכי שינוי, תיעוד של גיבויים ושחזור. &lt;/p&gt;&lt;p&gt;&lt;strong&gt;PCI DSS – עיבוד תשלומים&lt;/strong&gt;&lt;/p&gt;&lt;p&gt;המערכת משולבת עם סליקת אשראי. PCI DSS מחייבת:&lt;br&gt;- הצפנת נתוני כרטיס (TLS, AES‑256).&lt;br&gt;- Tokenization של נתוני כרטיס. &lt;br&gt;- בקרת גישה למידע רגיש. &lt;br&gt;- סריקות פגיעות תקופתיות. &lt;br&gt;- תיעוד של תהליכי אבטחה. &lt;/p&gt;&lt;p&gt;**ראיות**: דו״חות סריקות פגיעות, תיעוד של tokenization, לוגים של גישה לנתוני כרטיס, תיעוד של בקרת גישה. &lt;/p&gt;&lt;p&gt;&lt;strong&gt;מיפוי לישות הנתונים והאינטגרציות&lt;/strong&gt;&lt;/p&gt;&lt;p&gt;• &lt;strong&gt;לקוח&lt;/strong&gt; – נתונים אישיים (GDPR).&lt;br&gt;• &lt;strong&gt;הזמנה&lt;/strong&gt; – נתונים עסקיים, תשלום (PCI, GDPR).&lt;br&gt;• &lt;strong&gt;תשלום&lt;/strong&gt; – נתוני כרטיס (PCI).&lt;br&gt;• &lt;strong&gt;מערכת SMS / Google Maps&lt;/strong&gt; – נתוני מיקום (GDPR).&lt;br&gt;• &lt;strong&gt;מנהל רשת&lt;/strong&gt; – גישה למידע רגיש (GDPR, SOC 2). &lt;/p&gt;&lt;p&gt;&lt;strong&gt;הנחות והגבלות&lt;/strong&gt;&lt;/p&gt;&lt;p&gt;1. המערכת לא מטפלת ב‑PHI, ולכן HIPAA אינה חלה.&lt;br&gt;2. רוב המשתמשים והלקוחות נמצאים באיחוד האירופי, ולכן GDPR חלה.&lt;br&gt;3. המערכת עומדת בדרישות PCI DSS עבור תשלומים.&lt;br&gt;4. SOC 2 נבדק ותקבל דוח תקן. &lt;/p&gt;</w:t>
      </w:r>
    </w:p>
    <w:p>
      <w:pPr>
        <w:pStyle w:val="Heading1"/>
        <w:jc w:val="right"/>
        <w:bidi/>
      </w:pPr>
      <w:r>
        <w:rPr>
          <w:b/>
        </w:rPr>
        <w:t>[S114] אפיון רגולציה וציות — דרישות ציות</w:t>
      </w:r>
    </w:p>
    <w:p>
      <w:pPr>
        <w:jc w:val="right"/>
        <w:bidi/>
      </w:pPr>
      <w:r>
        <w:t>&lt;ol&gt;</w:t>
        <w:br/>
        <w:t>&lt;li&gt;REQ-001: המערכת תאפשר אימות דו‑שלבי (2FA) עבור כל משתמש מנהל מערכת, כדי להבטיח את אבטחת הגישה למידע רגיש.&lt;/li&gt;</w:t>
        <w:br/>
        <w:t>&lt;li&gt;REQ-002: כאשר לקוח מזין פרטי כרטיס אשראי, המערכת תעביר את המידע למערכת סליקת אשראי מאובטחת באמצעות חיבור TLS 1.2 או גרסה גבוהה יותר, ללא אחסון נתוני כרטיס במערכת.&lt;/li&gt;</w:t>
        <w:br/>
        <w:t>&lt;li&gt;REQ-003: המערכת תאפשר הצפנת נתוני תשלום במגוון רמות, כולל שימוש ב‑AES‑256 עבור אחסון זמני של טוקנים.&lt;/li&gt;</w:t>
        <w:br/>
        <w:t>&lt;li&gt;REQ-004: כאשר משתמש מבקש לשנות את כתובת האימייל שלו, המערכת תשלח אימות דוא״ל לכתובת החדשה לפני עדכון הנתונים.&lt;/li&gt;</w:t>
        <w:br/>
        <w:t>&lt;li&gt;REQ-005: המערכת תאפשר שמירת רישום מלא של כל פעולה (audit trail) כולל תאריך, שעה, משתמש, פעולה ונתונים שנשנו, ויאפשר גישה למנהל רשת לצורך ביקורת.&lt;/li&gt;</w:t>
        <w:br/>
        <w:t>&lt;li&gt;REQ-006: כאשר לקוח מזמין שולחן, המערכת תעדכן את זמינות השולחן באופן מיידי ותשלח הודעת SMS או Push Notification למלצר.&lt;/li&gt;</w:t>
        <w:br/>
        <w:t>&lt;li&gt;REQ-007: המערכת תאפשר תמיכה בשפות עברית, אנגלית, צרפתית וספרדית, כולל תרגום אוטומטי של תפריט ומסכים.&lt;/li&gt;</w:t>
        <w:br/>
        <w:t>&lt;li&gt;REQ-008: כאשר מנהל סניף מעדכן תפריט, המערכת תעדכן את כל הסניפים הרלוונטיים תוך 5 שניות ותיצור הודעת התראה למשתמשי הקצה.&lt;/li&gt;</w:t>
        <w:br/>
        <w:t>&lt;li&gt;REQ-009: המערכת תאפשר גישה לממשק ניהול דוחות KPI חוצי‑סניפים, כולל פילטרים לפי תאריכים, סוגי תפריט, ושיעור מלאות.&lt;/li&gt;</w:t>
        <w:br/>
        <w:t>&lt;li&gt;REQ-010: כאשר משתמש מבצע תשלום, המערכת תוודא שהסכום המופיע במסך תואם לסכום המוחזר מהמערכת סליקת אשראי, ויאשר את התשלום רק אם יש התאמה.&lt;/li&gt;</w:t>
        <w:br/>
        <w:t>&lt;li&gt;REQ-011: המערכת תאפשר גישה לממשק API REST מאובטח עבור אינטגרציה עם מערכת חשבונאות, כולל אימות JWT ו‑HTTPS.&lt;/li&gt;</w:t>
        <w:br/>
        <w:t>&lt;li&gt;REQ-012: כאשר מערכת מזהה חריגה במבצעי תשלום (לדוגמה, כמות גבוהה של תשלומים מאותו כרטיס), המערכת תשלח התראה מיידית למנהל רשת ותמנע את העסקה.&lt;/li&gt;</w:t>
        <w:br/>
        <w:t>&lt;li&gt;REQ-013: המערכת תאפשר שמירת נתוני לקוחות בהתאם לחוקי GDPR, כולל אפשרות למחיקה או אנונימיזציה של פרופיל לקוח על פי בקשה.&lt;/li&gt;</w:t>
        <w:br/>
        <w:t>&lt;li&gt;REQ-014: כאשר משתמש מבקש גישה לנתוני הזמנות, המערכת תאפשר הצגת רק נתונים רלוונטיים למשתמש בהתאם לתפקידו (למשל, מלצר רואה רק הזמנות של סניף שלו).&lt;/li&gt;</w:t>
        <w:br/>
        <w:t>&lt;li&gt;REQ-015: המערכת תאפשר גיבוי נתונים אוטומטי של בסיס הנתונים לפחות פעם ביום, עם שמירת גרסה של 30 ימים, ויאפשר שחזור מהיר במקרי כשל.&lt;/li&gt;</w:t>
        <w:br/>
        <w:t>&lt;/ol&gt;</w:t>
      </w:r>
    </w:p>
    <w:p>
      <w:pPr>
        <w:pStyle w:val="Heading1"/>
        <w:jc w:val="right"/>
        <w:bidi/>
      </w:pPr>
      <w:r>
        <w:rPr>
          <w:b/>
        </w:rPr>
        <w:t>[S115] אפיון רגולציה וציות — מטריצת מעקב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דרישה</w:t>
            </w:r>
          </w:p>
        </w:tc>
        <w:tc>
          <w:tcPr>
            <w:tcW w:type="dxa" w:w="1728"/>
          </w:tcPr>
          <w:p>
            <w:r>
              <w:t>בקרה</w:t>
            </w:r>
          </w:p>
        </w:tc>
        <w:tc>
          <w:tcPr>
            <w:tcW w:type="dxa" w:w="1728"/>
          </w:tcPr>
          <w:p>
            <w:r>
              <w:t>אחראי</w:t>
            </w:r>
          </w:p>
        </w:tc>
        <w:tc>
          <w:tcPr>
            <w:tcW w:type="dxa" w:w="1728"/>
          </w:tcPr>
          <w:p>
            <w:r>
              <w:t>ראיה</w:t>
            </w:r>
          </w:p>
        </w:tc>
        <w:tc>
          <w:tcPr>
            <w:tcW w:type="dxa" w:w="1728"/>
          </w:tcPr>
          <w:p>
            <w:r>
              <w:t>סטטוס</w:t>
            </w:r>
          </w:p>
        </w:tc>
      </w:tr>
      <w:tr>
        <w:tc>
          <w:tcPr>
            <w:tcW w:type="dxa" w:w="1728"/>
          </w:tcPr>
          <w:p>
            <w:r>
              <w:t>אבטחת נתוני תשלום (PCI DSS)</w:t>
            </w:r>
          </w:p>
        </w:tc>
        <w:tc>
          <w:tcPr>
            <w:tcW w:type="dxa" w:w="1728"/>
          </w:tcPr>
          <w:p>
            <w:r>
              <w:t>הצפנת נתוני כרטיסי אשראי בשימוש TLS 1.2+ והצפנת אחסון במאגר</w:t>
            </w:r>
          </w:p>
        </w:tc>
        <w:tc>
          <w:tcPr>
            <w:tcW w:type="dxa" w:w="1728"/>
          </w:tcPr>
          <w:p>
            <w:r>
              <w:t>צוות אבטחת מידע</w:t>
            </w:r>
          </w:p>
        </w:tc>
        <w:tc>
          <w:tcPr>
            <w:tcW w:type="dxa" w:w="1728"/>
          </w:tcPr>
          <w:p>
            <w:r>
              <w:t>דוח בדיקת PCI DSS, תעודת TLS, רישום הצפנה</w:t>
            </w:r>
          </w:p>
        </w:tc>
        <w:tc>
          <w:tcPr>
            <w:tcW w:type="dxa" w:w="1728"/>
          </w:tcPr>
          <w:p>
            <w:r>
              <w:t>במתנה</w:t>
            </w:r>
          </w:p>
        </w:tc>
      </w:tr>
      <w:tr>
        <w:tc>
          <w:tcPr>
            <w:tcW w:type="dxa" w:w="1728"/>
          </w:tcPr>
          <w:p>
            <w:r>
              <w:t>זמינות גבוהה של המערכת</w:t>
            </w:r>
          </w:p>
        </w:tc>
        <w:tc>
          <w:tcPr>
            <w:tcW w:type="dxa" w:w="1728"/>
          </w:tcPr>
          <w:p>
            <w:r>
              <w:t>הפצת שירותים על פני 3 אזורים גאוגרפיים עם failover אוטומטי</w:t>
            </w:r>
          </w:p>
        </w:tc>
        <w:tc>
          <w:tcPr>
            <w:tcW w:type="dxa" w:w="1728"/>
          </w:tcPr>
          <w:p>
            <w:r>
              <w:t>צוות DevOps</w:t>
            </w:r>
          </w:p>
        </w:tc>
        <w:tc>
          <w:tcPr>
            <w:tcW w:type="dxa" w:w="1728"/>
          </w:tcPr>
          <w:p>
            <w:r>
              <w:t>דוח uptime, logs failover</w:t>
            </w:r>
          </w:p>
        </w:tc>
        <w:tc>
          <w:tcPr>
            <w:tcW w:type="dxa" w:w="1728"/>
          </w:tcPr>
          <w:p>
            <w:r>
              <w:t>במתנה</w:t>
            </w:r>
          </w:p>
        </w:tc>
      </w:tr>
      <w:tr>
        <w:tc>
          <w:tcPr>
            <w:tcW w:type="dxa" w:w="1728"/>
          </w:tcPr>
          <w:p>
            <w:r>
              <w:t>הצפנת נתוני משתמשים</w:t>
            </w:r>
          </w:p>
        </w:tc>
        <w:tc>
          <w:tcPr>
            <w:tcW w:type="dxa" w:w="1728"/>
          </w:tcPr>
          <w:p>
            <w:r>
              <w:t>שימוש AES-256 להצפנת בסיס נתונים</w:t>
            </w:r>
          </w:p>
        </w:tc>
        <w:tc>
          <w:tcPr>
            <w:tcW w:type="dxa" w:w="1728"/>
          </w:tcPr>
          <w:p>
            <w:r>
              <w:t>צוות פיתוח</w:t>
            </w:r>
          </w:p>
        </w:tc>
        <w:tc>
          <w:tcPr>
            <w:tcW w:type="dxa" w:w="1728"/>
          </w:tcPr>
          <w:p>
            <w:r>
              <w:t>הגדרות קונפיגורציה, מפתחות KMS</w:t>
            </w:r>
          </w:p>
        </w:tc>
        <w:tc>
          <w:tcPr>
            <w:tcW w:type="dxa" w:w="1728"/>
          </w:tcPr>
          <w:p>
            <w:r>
              <w:t>במתנה</w:t>
            </w:r>
          </w:p>
        </w:tc>
      </w:tr>
      <w:tr>
        <w:tc>
          <w:tcPr>
            <w:tcW w:type="dxa" w:w="1728"/>
          </w:tcPr>
          <w:p>
            <w:r>
              <w:t>ניהול הרשאות משתמשים</w:t>
            </w:r>
          </w:p>
        </w:tc>
        <w:tc>
          <w:tcPr>
            <w:tcW w:type="dxa" w:w="1728"/>
          </w:tcPr>
          <w:p>
            <w:r>
              <w:t>יישום RBAC לפי תפקידים (לקוח, מלצר, מנהל סניף, מנהל רשת, אדמין)</w:t>
            </w:r>
          </w:p>
        </w:tc>
        <w:tc>
          <w:tcPr>
            <w:tcW w:type="dxa" w:w="1728"/>
          </w:tcPr>
          <w:p>
            <w:r>
              <w:t>צוות פיתוח/אבטחה</w:t>
            </w:r>
          </w:p>
        </w:tc>
        <w:tc>
          <w:tcPr>
            <w:tcW w:type="dxa" w:w="1728"/>
          </w:tcPr>
          <w:p>
            <w:r>
              <w:t>תיעוד RBAC, logs גישה</w:t>
            </w:r>
          </w:p>
        </w:tc>
        <w:tc>
          <w:tcPr>
            <w:tcW w:type="dxa" w:w="1728"/>
          </w:tcPr>
          <w:p>
            <w:r>
              <w:t>במתנה</w:t>
            </w:r>
          </w:p>
        </w:tc>
      </w:tr>
      <w:tr>
        <w:tc>
          <w:tcPr>
            <w:tcW w:type="dxa" w:w="1728"/>
          </w:tcPr>
          <w:p>
            <w:r>
              <w:t>אימות דו-שלבי עבור חשבונות מנהלים</w:t>
            </w:r>
          </w:p>
        </w:tc>
        <w:tc>
          <w:tcPr>
            <w:tcW w:type="dxa" w:w="1728"/>
          </w:tcPr>
          <w:p>
            <w:r>
              <w:t>יישום MFA באמצעות אפליקציה OTP</w:t>
            </w:r>
          </w:p>
        </w:tc>
        <w:tc>
          <w:tcPr>
            <w:tcW w:type="dxa" w:w="1728"/>
          </w:tcPr>
          <w:p>
            <w:r>
              <w:t>צוות אבטחה</w:t>
            </w:r>
          </w:p>
        </w:tc>
        <w:tc>
          <w:tcPr>
            <w:tcW w:type="dxa" w:w="1728"/>
          </w:tcPr>
          <w:p>
            <w:r>
              <w:t>דוח MFA, logs אימות</w:t>
            </w:r>
          </w:p>
        </w:tc>
        <w:tc>
          <w:tcPr>
            <w:tcW w:type="dxa" w:w="1728"/>
          </w:tcPr>
          <w:p>
            <w:r>
              <w:t>במתנה</w:t>
            </w:r>
          </w:p>
        </w:tc>
      </w:tr>
      <w:tr>
        <w:tc>
          <w:tcPr>
            <w:tcW w:type="dxa" w:w="1728"/>
          </w:tcPr>
          <w:p>
            <w:r>
              <w:t>שמירת audit logs</w:t>
            </w:r>
          </w:p>
        </w:tc>
        <w:tc>
          <w:tcPr>
            <w:tcW w:type="dxa" w:w="1728"/>
          </w:tcPr>
          <w:p>
            <w:r>
              <w:t>שמירת audit logs לכל הפעולות CRUD במערכת</w:t>
            </w:r>
          </w:p>
        </w:tc>
        <w:tc>
          <w:tcPr>
            <w:tcW w:type="dxa" w:w="1728"/>
          </w:tcPr>
          <w:p>
            <w:r>
              <w:t>צוות DevOps</w:t>
            </w:r>
          </w:p>
        </w:tc>
        <w:tc>
          <w:tcPr>
            <w:tcW w:type="dxa" w:w="1728"/>
          </w:tcPr>
          <w:p>
            <w:r>
              <w:t>לוגים, תיעוד retention</w:t>
            </w:r>
          </w:p>
        </w:tc>
        <w:tc>
          <w:tcPr>
            <w:tcW w:type="dxa" w:w="1728"/>
          </w:tcPr>
          <w:p>
            <w:r>
              <w:t>במתנה</w:t>
            </w:r>
          </w:p>
        </w:tc>
      </w:tr>
      <w:tr>
        <w:tc>
          <w:tcPr>
            <w:tcW w:type="dxa" w:w="1728"/>
          </w:tcPr>
          <w:p>
            <w:r>
              <w:t>גיבוי נתונים</w:t>
            </w:r>
          </w:p>
        </w:tc>
        <w:tc>
          <w:tcPr>
            <w:tcW w:type="dxa" w:w="1728"/>
          </w:tcPr>
          <w:p>
            <w:r>
              <w:t>גיבוי יומי של בסיס נתונים ושמירה 30 ימים</w:t>
            </w:r>
          </w:p>
        </w:tc>
        <w:tc>
          <w:tcPr>
            <w:tcW w:type="dxa" w:w="1728"/>
          </w:tcPr>
          <w:p>
            <w:r>
              <w:t>צוות DevOps</w:t>
            </w:r>
          </w:p>
        </w:tc>
        <w:tc>
          <w:tcPr>
            <w:tcW w:type="dxa" w:w="1728"/>
          </w:tcPr>
          <w:p>
            <w:r>
              <w:t>לוגי גיבוי, תיעוד restore</w:t>
            </w:r>
          </w:p>
        </w:tc>
        <w:tc>
          <w:tcPr>
            <w:tcW w:type="dxa" w:w="1728"/>
          </w:tcPr>
          <w:p>
            <w:r>
              <w:t>במתנה</w:t>
            </w:r>
          </w:p>
        </w:tc>
      </w:tr>
      <w:tr>
        <w:tc>
          <w:tcPr>
            <w:tcW w:type="dxa" w:w="1728"/>
          </w:tcPr>
          <w:p>
            <w:r>
              <w:t>התראות בזמן אמת ללקוחות</w:t>
            </w:r>
          </w:p>
        </w:tc>
        <w:tc>
          <w:tcPr>
            <w:tcW w:type="dxa" w:w="1728"/>
          </w:tcPr>
          <w:p>
            <w:r>
              <w:t>שימוש ב-SMS API ו-WebSocket לשליחת הודעות</w:t>
            </w:r>
          </w:p>
        </w:tc>
        <w:tc>
          <w:tcPr>
            <w:tcW w:type="dxa" w:w="1728"/>
          </w:tcPr>
          <w:p>
            <w:r>
              <w:t>צוות פיתוח</w:t>
            </w:r>
          </w:p>
        </w:tc>
        <w:tc>
          <w:tcPr>
            <w:tcW w:type="dxa" w:w="1728"/>
          </w:tcPr>
          <w:p>
            <w:r>
              <w:t>לוגי הודעות, דוגמאות SMS</w:t>
            </w:r>
          </w:p>
        </w:tc>
        <w:tc>
          <w:tcPr>
            <w:tcW w:type="dxa" w:w="1728"/>
          </w:tcPr>
          <w:p>
            <w:r>
              <w:t>במתנה</w:t>
            </w:r>
          </w:p>
        </w:tc>
      </w:tr>
      <w:tr>
        <w:tc>
          <w:tcPr>
            <w:tcW w:type="dxa" w:w="1728"/>
          </w:tcPr>
          <w:p>
            <w:r>
              <w:t>תמיכה במובייל</w:t>
            </w:r>
          </w:p>
        </w:tc>
        <w:tc>
          <w:tcPr>
            <w:tcW w:type="dxa" w:w="1728"/>
          </w:tcPr>
          <w:p>
            <w:r>
              <w:t>פיתוח אפליקציה רספונסיבית ו-React Native</w:t>
            </w:r>
          </w:p>
        </w:tc>
        <w:tc>
          <w:tcPr>
            <w:tcW w:type="dxa" w:w="1728"/>
          </w:tcPr>
          <w:p>
            <w:r>
              <w:t>צוות פיתוח</w:t>
            </w:r>
          </w:p>
        </w:tc>
        <w:tc>
          <w:tcPr>
            <w:tcW w:type="dxa" w:w="1728"/>
          </w:tcPr>
          <w:p>
            <w:r>
              <w:t>קוד, בדיקות UI</w:t>
            </w:r>
          </w:p>
        </w:tc>
        <w:tc>
          <w:tcPr>
            <w:tcW w:type="dxa" w:w="1728"/>
          </w:tcPr>
          <w:p>
            <w:r>
              <w:t>במתנה</w:t>
            </w:r>
          </w:p>
        </w:tc>
      </w:tr>
      <w:tr>
        <w:tc>
          <w:tcPr>
            <w:tcW w:type="dxa" w:w="1728"/>
          </w:tcPr>
          <w:p>
            <w:r>
              <w:t>ריבוי שפות</w:t>
            </w:r>
          </w:p>
        </w:tc>
        <w:tc>
          <w:tcPr>
            <w:tcW w:type="dxa" w:w="1728"/>
          </w:tcPr>
          <w:p>
            <w:r>
              <w:t>שימוש ב- i18n ו- JSON translation files</w:t>
            </w:r>
          </w:p>
        </w:tc>
        <w:tc>
          <w:tcPr>
            <w:tcW w:type="dxa" w:w="1728"/>
          </w:tcPr>
          <w:p>
            <w:r>
              <w:t>צוות פיתוח</w:t>
            </w:r>
          </w:p>
        </w:tc>
        <w:tc>
          <w:tcPr>
            <w:tcW w:type="dxa" w:w="1728"/>
          </w:tcPr>
          <w:p>
            <w:r>
              <w:t>קבצי תרגום, בדיקות UI</w:t>
            </w:r>
          </w:p>
        </w:tc>
        <w:tc>
          <w:tcPr>
            <w:tcW w:type="dxa" w:w="1728"/>
          </w:tcPr>
          <w:p>
            <w:r>
              <w:t>במתנה</w:t>
            </w:r>
          </w:p>
        </w:tc>
      </w:tr>
      <w:tr>
        <w:tc>
          <w:tcPr>
            <w:tcW w:type="dxa" w:w="1728"/>
          </w:tcPr>
          <w:p>
            <w:r>
              <w:t>אינטגרציה עם מערכת חשבונאות</w:t>
            </w:r>
          </w:p>
        </w:tc>
        <w:tc>
          <w:tcPr>
            <w:tcW w:type="dxa" w:w="1728"/>
          </w:tcPr>
          <w:p>
            <w:r>
              <w:t>API RESTful עם OAuth2 להעברת נתוני תשלומים</w:t>
            </w:r>
          </w:p>
        </w:tc>
        <w:tc>
          <w:tcPr>
            <w:tcW w:type="dxa" w:w="1728"/>
          </w:tcPr>
          <w:p>
            <w:r>
              <w:t>צוות פיתוח/אינטגרציה</w:t>
            </w:r>
          </w:p>
        </w:tc>
        <w:tc>
          <w:tcPr>
            <w:tcW w:type="dxa" w:w="1728"/>
          </w:tcPr>
          <w:p>
            <w:r>
              <w:t>דוקי API, logs אינטגרציה</w:t>
            </w:r>
          </w:p>
        </w:tc>
        <w:tc>
          <w:tcPr>
            <w:tcW w:type="dxa" w:w="1728"/>
          </w:tcPr>
          <w:p>
            <w:r>
              <w:t>במתנה</w:t>
            </w:r>
          </w:p>
        </w:tc>
      </w:tr>
      <w:tr>
        <w:tc>
          <w:tcPr>
            <w:tcW w:type="dxa" w:w="1728"/>
          </w:tcPr>
          <w:p>
            <w:r>
              <w:t>דוחות ניהוליים</w:t>
            </w:r>
          </w:p>
        </w:tc>
        <w:tc>
          <w:tcPr>
            <w:tcW w:type="dxa" w:w="1728"/>
          </w:tcPr>
          <w:p>
            <w:r>
              <w:t>שימוש ב- Power BI/Looker להצגת KPI</w:t>
            </w:r>
          </w:p>
        </w:tc>
        <w:tc>
          <w:tcPr>
            <w:tcW w:type="dxa" w:w="1728"/>
          </w:tcPr>
          <w:p>
            <w:r>
              <w:t>צוות BI</w:t>
            </w:r>
          </w:p>
        </w:tc>
        <w:tc>
          <w:tcPr>
            <w:tcW w:type="dxa" w:w="1728"/>
          </w:tcPr>
          <w:p>
            <w:r>
              <w:t>דוחות, screenshots</w:t>
            </w:r>
          </w:p>
        </w:tc>
        <w:tc>
          <w:tcPr>
            <w:tcW w:type="dxa" w:w="1728"/>
          </w:tcPr>
          <w:p>
            <w:r>
              <w:t>במתנה</w:t>
            </w:r>
          </w:p>
        </w:tc>
      </w:tr>
      <w:tr>
        <w:tc>
          <w:tcPr>
            <w:tcW w:type="dxa" w:w="1728"/>
          </w:tcPr>
          <w:p>
            <w:r>
              <w:t>מיקום סניפים</w:t>
            </w:r>
          </w:p>
        </w:tc>
        <w:tc>
          <w:tcPr>
            <w:tcW w:type="dxa" w:w="1728"/>
          </w:tcPr>
          <w:p>
            <w:r>
              <w:t>API Google Maps להצגת מפת סניפים</w:t>
            </w:r>
          </w:p>
        </w:tc>
        <w:tc>
          <w:tcPr>
            <w:tcW w:type="dxa" w:w="1728"/>
          </w:tcPr>
          <w:p>
            <w:r>
              <w:t>צוות פיתוח</w:t>
            </w:r>
          </w:p>
        </w:tc>
        <w:tc>
          <w:tcPr>
            <w:tcW w:type="dxa" w:w="1728"/>
          </w:tcPr>
          <w:p>
            <w:r>
              <w:t>API keys, logs</w:t>
            </w:r>
          </w:p>
        </w:tc>
        <w:tc>
          <w:tcPr>
            <w:tcW w:type="dxa" w:w="1728"/>
          </w:tcPr>
          <w:p>
            <w:r>
              <w:t>במתנה</w:t>
            </w:r>
          </w:p>
        </w:tc>
      </w:tr>
    </w:tbl>
    <w:p>
      <w:pPr>
        <w:pStyle w:val="Heading1"/>
        <w:jc w:val="right"/>
        <w:bidi/>
      </w:pPr>
      <w:r>
        <w:rPr>
          <w:b/>
        </w:rPr>
        <w:t>[S116] אפיון רגולציה וציות — Data Handling ו-Retention</w:t>
      </w:r>
    </w:p>
    <w:p>
      <w:pPr>
        <w:jc w:val="right"/>
        <w:bidi/>
      </w:pPr>
      <w:r>
        <w:t>&lt;ol&gt;&lt;li&gt;ישות לקוח: טופס יצירה/עריכה עם שדות – שם (חובה, עד 100 תווים), טלפון (חובה, פורמט בינלאומי), אימייל (אופציונלי, אימות דוא"ל), היסטוריית הזמנות (קריאה בלבד).&lt;/li&gt;&lt;li&gt;ישות מסעדה/סניף: טופס עם שדות – שם (חובה), כתובת (חובה), קואורדינטות GPS (אופציונלי, Google Maps API), שעות פעילות (שעת פתיחה/סגירה, חובה).&lt;/li&gt;&lt;li&gt;ישות שולחן: טופס עם שדות – מספר שולחן (חובה, ייחודי), קיבולת (חובה, מספר), אזור (אופציונלי, תיאור קצר).&lt;/li&gt;&lt;li&gt;ישות הזמנה: טופס עם שדות – תאריך (חובה), שעה (חובה), מספר סועדים (חובה, &gt;0), סטטוס (בחירה: מחכה, מאושר, מבוטל), סכום (חובה, סכום כספי).&lt;/li&gt;&lt;li&gt;ישות מנה: טופס עם שדות – שם (חובה), מחיר (חובה, מספר עשרוני), קטגוריה (בחירה), אלרגנים (רשימה, אופציונלי).&lt;/li&gt;&lt;li&gt;ישות תשלום: טופס עם שדות – אמצעי (בחירה: כרטיס אשראי, PayPal), סכום (חובה), סטטוס (בחירה: בהמתנה, משולם, נכשל), תאריך תשלום (חובה).&lt;/li&gt;&lt;li&gt;ישות משתמש-מערכת: טופס עם שדות – שם משתמש (חובה, ייחודי), סיסמה (חובה, מינימום 12 תווים, כולל אות גדולה, אות קטנה, מספר, סימן), תפקיד (בחירה: אדמין, מנהל רשת, מנהל סניף, מלצר, לקוח).&lt;/li&gt;&lt;li&gt;רשימת לקוחות: טבלה עם עמודות – שם, טלפון, אימייל, סך הזמנות, סטטוס. אפשר סינון לפי שם, טלפון, סטטוס.&lt;/li&gt;&lt;li&gt;רשימת הזמנות: טבלה עם עמודות – תאריך, שעה, מספר סועדים, סטטוס, סכום, לקוח. אפשר סינון לפי תאריך, סטטוס, לקוח.&lt;/li&gt;&lt;li&gt;דף סיכום הזמנה: מציג פרטי הזמנה, רשימת מנות, סכום כולל, סטטוס תשלום.&lt;/li&gt;&lt;li&gt;מדיניות שמירת נתונים: נתוני לקוח נשמרים 7 שנים, נתוני תשלום נשמרים 6 חודשים בלבד (PCI).&lt;/li&gt;&lt;li&gt;מחיקת נתונים: לקוח יכול לבקש מחיקה; המערכת מחיקה מתוכננת תוך 48 שעות, כולל מחיקת נתוני הזמנות אם אין צורך.&lt;/li&gt;&lt;li&gt;גיבוי נתונים: גיבוי יומי של מסד הנתונים, גיבוי שבועי של קבצים, שמירה של גיבויים למשך 30 ימים.&lt;/li&gt;&lt;li&gt;בקרת גישה: רק משתמשים עם תפקיד מנהל רשת/אדמין יכולים לגשת לנתוני תשלום; משתמשים רגילים יכולים לראות רק את ההזמנות שלהם.&lt;/li&gt;&lt;li&gt;רישום ביקורת: כל שינוי בנתוני לקוח, הזמנה או תשלום מתועד ביומן ביקורת עם תאריך, משתמש, שדה ששונה, ערך ישן/חדש.&lt;/li&gt;&lt;li&gt;הצפנה נתונים: כל נתוני תשלום מאופק ב-PCI DSS, הצפנה במצב מנוחה (AES-256) והעברה מוצפנת (TLS 1.2+).&lt;/li&gt;&lt;li&gt;תהליך מחיקת נתונים: מחיקת נתוני תשלום מתבצעת על ידי סקריפט שמסיר את השדות הרגישים (מספר כרטיס, CVV) ושומר רק מזהה, תאריך, סכום.&lt;/li&gt;&lt;li&gt;תהליך שמירת נתוני לקוח: נתוני לקוח נשמרים במאגר נתונים מאובטח, גישה מוגבלת לפי תפקיד, גיבוי יומי.&lt;/li&gt;&lt;li&gt;דוחות ניהוליים: דוחות KPI (הזמנות/שנה, הכנסות, שביעות רצון) זמינים למנהל רשת, ניתן לייצא כ-CSV.&lt;/li&gt;&lt;li&gt;תהליך התאמה לרגולציה: המערכת מתעדכנת בהתאם ל-GDPR, כולל אפשרות למחיקת נתונים, הצהרת פרטיות, רישום תהליך עיבוד נתונים.&lt;/li&gt;&lt;/ol&gt;</w:t>
      </w:r>
    </w:p>
    <w:p>
      <w:pPr>
        <w:pStyle w:val="Heading1"/>
        <w:jc w:val="right"/>
        <w:bidi/>
      </w:pPr>
      <w:r>
        <w:rPr>
          <w:b/>
        </w:rPr>
        <w:t>[S117] אפיון נתונים ו-Analytics</w:t>
      </w:r>
    </w:p>
    <w:p>
      <w:pPr>
        <w:jc w:val="right"/>
        <w:bidi/>
      </w:pPr>
      <w:r>
        <w:t>&lt;h2&gt;אפיון נתונים ו-Analytics&lt;/h2&gt;</w:t>
      </w:r>
    </w:p>
    <w:p>
      <w:pPr>
        <w:pStyle w:val="Heading1"/>
        <w:jc w:val="right"/>
        <w:bidi/>
      </w:pPr>
      <w:r>
        <w:rPr>
          <w:b/>
        </w:rPr>
        <w:t>[S118] אפיון נתונים ו-Analytics — יעדים ו-KPI</w:t>
      </w:r>
    </w:p>
    <w:tbl>
      <w:tblPr>
        <w:tblStyle w:val="TableGrid"/>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הגדרה</w:t>
            </w:r>
          </w:p>
        </w:tc>
        <w:tc>
          <w:tcPr>
            <w:tcW w:type="dxa" w:w="2880"/>
          </w:tcPr>
          <w:p>
            <w:r>
              <w:t>נוסחה</w:t>
            </w:r>
          </w:p>
        </w:tc>
      </w:tr>
      <w:tr>
        <w:tc>
          <w:tcPr>
            <w:tcW w:type="dxa" w:w="2880"/>
          </w:tcPr>
          <w:p>
            <w:r>
              <w:t>שיעור תפוסת שולחנות</w:t>
            </w:r>
          </w:p>
        </w:tc>
        <w:tc>
          <w:tcPr>
            <w:tcW w:type="dxa" w:w="2880"/>
          </w:tcPr>
          <w:p>
            <w:r>
              <w:t>אחוז השולחנות המופעלים בתקופה נתונה</w:t>
            </w:r>
          </w:p>
        </w:tc>
        <w:tc>
          <w:tcPr>
            <w:tcW w:type="dxa" w:w="2880"/>
          </w:tcPr>
          <w:p>
            <w:r>
              <w:t>(מספר שולחנות תפוסים בתקופה ÷ מספר שולחנות זמינים בתקופה) × 100</w:t>
            </w:r>
          </w:p>
        </w:tc>
      </w:tr>
      <w:tr>
        <w:tc>
          <w:tcPr>
            <w:tcW w:type="dxa" w:w="2880"/>
          </w:tcPr>
          <w:p>
            <w:r>
              <w:t>ערך ממוצע להזמנה</w:t>
            </w:r>
          </w:p>
        </w:tc>
        <w:tc>
          <w:tcPr>
            <w:tcW w:type="dxa" w:w="2880"/>
          </w:tcPr>
          <w:p>
            <w:r>
              <w:t>הכנסה ממוצעת לכל הזמנה</w:t>
            </w:r>
          </w:p>
        </w:tc>
        <w:tc>
          <w:tcPr>
            <w:tcW w:type="dxa" w:w="2880"/>
          </w:tcPr>
          <w:p>
            <w:r>
              <w:t>(סכום כל ההזמנות בתקופה ÷ מספר ההזמנות בתקופה)</w:t>
            </w:r>
          </w:p>
        </w:tc>
      </w:tr>
      <w:tr>
        <w:tc>
          <w:tcPr>
            <w:tcW w:type="dxa" w:w="2880"/>
          </w:tcPr>
          <w:p>
            <w:r>
              <w:t>הכנסות חודשיות</w:t>
            </w:r>
          </w:p>
        </w:tc>
        <w:tc>
          <w:tcPr>
            <w:tcW w:type="dxa" w:w="2880"/>
          </w:tcPr>
          <w:p>
            <w:r>
              <w:t>הכנסות הכוללות מהזמנות בחודש</w:t>
            </w:r>
          </w:p>
        </w:tc>
        <w:tc>
          <w:tcPr>
            <w:tcW w:type="dxa" w:w="2880"/>
          </w:tcPr>
          <w:p>
            <w:r>
              <w:t>סכום סכומי ההזמנות בחודש</w:t>
            </w:r>
          </w:p>
        </w:tc>
      </w:tr>
      <w:tr>
        <w:tc>
          <w:tcPr>
            <w:tcW w:type="dxa" w:w="2880"/>
          </w:tcPr>
          <w:p>
            <w:r>
              <w:t>שיעור סגירת הזמנות</w:t>
            </w:r>
          </w:p>
        </w:tc>
        <w:tc>
          <w:tcPr>
            <w:tcW w:type="dxa" w:w="2880"/>
          </w:tcPr>
          <w:p>
            <w:r>
              <w:t>אחוז ההזמנות שהושלמו מתוך ההזמנות שנוצרו</w:t>
            </w:r>
          </w:p>
        </w:tc>
        <w:tc>
          <w:tcPr>
            <w:tcW w:type="dxa" w:w="2880"/>
          </w:tcPr>
          <w:p>
            <w:r>
              <w:t>(מספר הזמנות שהושלמו ÷ מספר הזמנות שנוצרו) × 100</w:t>
            </w:r>
          </w:p>
        </w:tc>
      </w:tr>
      <w:tr>
        <w:tc>
          <w:tcPr>
            <w:tcW w:type="dxa" w:w="2880"/>
          </w:tcPr>
          <w:p>
            <w:r>
              <w:t>זמן ממוצע בין הזמנה לתשלום</w:t>
            </w:r>
          </w:p>
        </w:tc>
        <w:tc>
          <w:tcPr>
            <w:tcW w:type="dxa" w:w="2880"/>
          </w:tcPr>
          <w:p>
            <w:r>
              <w:t>זמן ממוצע בין יצירת הזמנה לתשלום</w:t>
            </w:r>
          </w:p>
        </w:tc>
        <w:tc>
          <w:tcPr>
            <w:tcW w:type="dxa" w:w="2880"/>
          </w:tcPr>
          <w:p>
            <w:r>
              <w:t>(סכום (תאריך תשלום – תאריך הזמנה) לכל הזמנה ÷ מספר הזמנות)</w:t>
            </w:r>
          </w:p>
        </w:tc>
      </w:tr>
      <w:tr>
        <w:tc>
          <w:tcPr>
            <w:tcW w:type="dxa" w:w="2880"/>
          </w:tcPr>
          <w:p>
            <w:r>
              <w:t>שיעור שביעות רצון לקוחות</w:t>
            </w:r>
          </w:p>
        </w:tc>
        <w:tc>
          <w:tcPr>
            <w:tcW w:type="dxa" w:w="2880"/>
          </w:tcPr>
          <w:p>
            <w:r>
              <w:t>אחוז הלקוחות שמביעים שביעות רצון</w:t>
            </w:r>
          </w:p>
        </w:tc>
        <w:tc>
          <w:tcPr>
            <w:tcW w:type="dxa" w:w="2880"/>
          </w:tcPr>
          <w:p>
            <w:r>
              <w:t>(סכום ציון שביעות רצון ÷ מספר סקרים) × 100</w:t>
            </w:r>
          </w:p>
        </w:tc>
      </w:tr>
      <w:tr>
        <w:tc>
          <w:tcPr>
            <w:tcW w:type="dxa" w:w="2880"/>
          </w:tcPr>
          <w:p>
            <w:r>
              <w:t>שיעור נטישה של סל</w:t>
            </w:r>
          </w:p>
        </w:tc>
        <w:tc>
          <w:tcPr>
            <w:tcW w:type="dxa" w:w="2880"/>
          </w:tcPr>
          <w:p>
            <w:r>
              <w:t>אחוז הסל שננטש לפני תשלום</w:t>
            </w:r>
          </w:p>
        </w:tc>
        <w:tc>
          <w:tcPr>
            <w:tcW w:type="dxa" w:w="2880"/>
          </w:tcPr>
          <w:p>
            <w:r>
              <w:t>(מספר סלים נטושים ÷ מספר סלים שהתחילו) × 100</w:t>
            </w:r>
          </w:p>
        </w:tc>
      </w:tr>
      <w:tr>
        <w:tc>
          <w:tcPr>
            <w:tcW w:type="dxa" w:w="2880"/>
          </w:tcPr>
          <w:p>
            <w:r>
              <w:t>שיעור חזרה של לקוחות</w:t>
            </w:r>
          </w:p>
        </w:tc>
        <w:tc>
          <w:tcPr>
            <w:tcW w:type="dxa" w:w="2880"/>
          </w:tcPr>
          <w:p>
            <w:r>
              <w:t>אחוז הלקוחות שחוזרים להזמנה</w:t>
            </w:r>
          </w:p>
        </w:tc>
        <w:tc>
          <w:tcPr>
            <w:tcW w:type="dxa" w:w="2880"/>
          </w:tcPr>
          <w:p>
            <w:r>
              <w:t>(מספר לקוחות שחזרו ÷ מספר לקוחות סה"כ) × 100</w:t>
            </w:r>
          </w:p>
        </w:tc>
      </w:tr>
      <w:tr>
        <w:tc>
          <w:tcPr>
            <w:tcW w:type="dxa" w:w="2880"/>
          </w:tcPr>
          <w:p>
            <w:r>
              <w:t>שיעור כשל תשלום</w:t>
            </w:r>
          </w:p>
        </w:tc>
        <w:tc>
          <w:tcPr>
            <w:tcW w:type="dxa" w:w="2880"/>
          </w:tcPr>
          <w:p>
            <w:r>
              <w:t>אחוז התשלומים שנכשלו</w:t>
            </w:r>
          </w:p>
        </w:tc>
        <w:tc>
          <w:tcPr>
            <w:tcW w:type="dxa" w:w="2880"/>
          </w:tcPr>
          <w:p>
            <w:r>
              <w:t>(מספר תשלומים נכשלו ÷ מספר ניסיונות תשלום) × 100</w:t>
            </w:r>
          </w:p>
        </w:tc>
      </w:tr>
      <w:tr>
        <w:tc>
          <w:tcPr>
            <w:tcW w:type="dxa" w:w="2880"/>
          </w:tcPr>
          <w:p>
            <w:r>
              <w:t>זמינות מערכת</w:t>
            </w:r>
          </w:p>
        </w:tc>
        <w:tc>
          <w:tcPr>
            <w:tcW w:type="dxa" w:w="2880"/>
          </w:tcPr>
          <w:p>
            <w:r>
              <w:t>אחוז הזמן שהמערכת זמינה</w:t>
            </w:r>
          </w:p>
        </w:tc>
        <w:tc>
          <w:tcPr>
            <w:tcW w:type="dxa" w:w="2880"/>
          </w:tcPr>
          <w:p>
            <w:r>
              <w:t>(זמן זמינות הכולל ÷ זמן הכולל שנמדד) × 100</w:t>
            </w:r>
          </w:p>
        </w:tc>
      </w:tr>
      <w:tr>
        <w:tc>
          <w:tcPr>
            <w:tcW w:type="dxa" w:w="2880"/>
          </w:tcPr>
          <w:p>
            <w:r>
              <w:t>זמן ממוצע תגובה למערכת</w:t>
            </w:r>
          </w:p>
        </w:tc>
        <w:tc>
          <w:tcPr>
            <w:tcW w:type="dxa" w:w="2880"/>
          </w:tcPr>
          <w:p>
            <w:r>
              <w:t>זמן ממוצע של תגובת השרת לבקשה</w:t>
            </w:r>
          </w:p>
        </w:tc>
        <w:tc>
          <w:tcPr>
            <w:tcW w:type="dxa" w:w="2880"/>
          </w:tcPr>
          <w:p>
            <w:r>
              <w:t>(סכום זמני תגובה לכל בקשה ÷ מספר הבקשות)</w:t>
            </w:r>
          </w:p>
        </w:tc>
      </w:tr>
      <w:tr>
        <w:tc>
          <w:tcPr>
            <w:tcW w:type="dxa" w:w="2880"/>
          </w:tcPr>
          <w:p>
            <w:r>
              <w:t>שיעור שימוש במכשיר נייד</w:t>
            </w:r>
          </w:p>
        </w:tc>
        <w:tc>
          <w:tcPr>
            <w:tcW w:type="dxa" w:w="2880"/>
          </w:tcPr>
          <w:p>
            <w:r>
              <w:t>אחוז השימוש במכשיר נייד</w:t>
            </w:r>
          </w:p>
        </w:tc>
        <w:tc>
          <w:tcPr>
            <w:tcW w:type="dxa" w:w="2880"/>
          </w:tcPr>
          <w:p>
            <w:r>
              <w:t>(מספר סשנים ממכשיר נייד ÷ מספר סשנים כוללים) × 100</w:t>
            </w:r>
          </w:p>
        </w:tc>
      </w:tr>
    </w:tbl>
    <w:p>
      <w:pPr>
        <w:pStyle w:val="Heading1"/>
        <w:jc w:val="right"/>
        <w:bidi/>
      </w:pPr>
      <w:r>
        <w:rPr>
          <w:b/>
        </w:rPr>
        <w:t>[S119] אפיון נתונים ו-Analytics — Event Tracking Plan</w:t>
      </w:r>
    </w:p>
    <w:tbl>
      <w:tblPr>
        <w:tblStyle w:val="TableGrid"/>
        <w:tblW w:type="auto" w:w="0"/>
        <w:tblLook w:firstColumn="1" w:firstRow="1" w:lastColumn="0" w:lastRow="0" w:noHBand="0" w:noVBand="1" w:val="04A0"/>
      </w:tblPr>
      <w:tblGrid>
        <w:gridCol w:w="2880"/>
        <w:gridCol w:w="2880"/>
        <w:gridCol w:w="2880"/>
      </w:tblGrid>
      <w:tr>
        <w:tc>
          <w:tcPr>
            <w:tcW w:type="dxa" w:w="2880"/>
          </w:tcPr>
          <w:p>
            <w:r>
              <w:t>Event</w:t>
            </w:r>
          </w:p>
        </w:tc>
        <w:tc>
          <w:tcPr>
            <w:tcW w:type="dxa" w:w="2880"/>
          </w:tcPr>
          <w:p>
            <w:r>
              <w:t>מתי נורה</w:t>
            </w:r>
          </w:p>
        </w:tc>
        <w:tc>
          <w:tcPr>
            <w:tcW w:type="dxa" w:w="2880"/>
          </w:tcPr>
          <w:p>
            <w:r>
              <w:t>Properties</w:t>
            </w:r>
          </w:p>
        </w:tc>
      </w:tr>
      <w:tr>
        <w:tc>
          <w:tcPr>
            <w:tcW w:type="dxa" w:w="2880"/>
          </w:tcPr>
          <w:p>
            <w:r>
              <w:t>CustomerRegistered</w:t>
            </w:r>
          </w:p>
        </w:tc>
        <w:tc>
          <w:tcPr>
            <w:tcW w:type="dxa" w:w="2880"/>
          </w:tcPr>
          <w:p>
            <w:r>
              <w:t>on customer registration form submit</w:t>
            </w:r>
          </w:p>
        </w:tc>
        <w:tc>
          <w:tcPr>
            <w:tcW w:type="dxa" w:w="2880"/>
          </w:tcPr>
          <w:p>
            <w:r>
              <w:t>{"customer_id":"string","email":"string","phone":"string","registration_date":"datetime"}</w:t>
            </w:r>
          </w:p>
        </w:tc>
      </w:tr>
      <w:tr>
        <w:tc>
          <w:tcPr>
            <w:tcW w:type="dxa" w:w="2880"/>
          </w:tcPr>
          <w:p>
            <w:r>
              <w:t>CustomerLogin</w:t>
            </w:r>
          </w:p>
        </w:tc>
        <w:tc>
          <w:tcPr>
            <w:tcW w:type="dxa" w:w="2880"/>
          </w:tcPr>
          <w:p>
            <w:r>
              <w:t>on login button click</w:t>
            </w:r>
          </w:p>
        </w:tc>
        <w:tc>
          <w:tcPr>
            <w:tcW w:type="dxa" w:w="2880"/>
          </w:tcPr>
          <w:p>
            <w:r>
              <w:t>{"customer_id":"string","login_time":"datetime","device":"string"}</w:t>
            </w:r>
          </w:p>
        </w:tc>
      </w:tr>
      <w:tr>
        <w:tc>
          <w:tcPr>
            <w:tcW w:type="dxa" w:w="2880"/>
          </w:tcPr>
          <w:p>
            <w:r>
              <w:t>TableReservationCreated</w:t>
            </w:r>
          </w:p>
        </w:tc>
        <w:tc>
          <w:tcPr>
            <w:tcW w:type="dxa" w:w="2880"/>
          </w:tcPr>
          <w:p>
            <w:r>
              <w:t>on reservation API call success</w:t>
            </w:r>
          </w:p>
        </w:tc>
        <w:tc>
          <w:tcPr>
            <w:tcW w:type="dxa" w:w="2880"/>
          </w:tcPr>
          <w:p>
            <w:r>
              <w:t>{"reservation_id":"string","customer_id":"string","table_id":"string","reservation_time":"datetime","party_size":"integer","status":"string"}</w:t>
            </w:r>
          </w:p>
        </w:tc>
      </w:tr>
      <w:tr>
        <w:tc>
          <w:tcPr>
            <w:tcW w:type="dxa" w:w="2880"/>
          </w:tcPr>
          <w:p>
            <w:r>
              <w:t>TableReservationCancelled</w:t>
            </w:r>
          </w:p>
        </w:tc>
        <w:tc>
          <w:tcPr>
            <w:tcW w:type="dxa" w:w="2880"/>
          </w:tcPr>
          <w:p>
            <w:r>
              <w:t>on reservation cancellation request</w:t>
            </w:r>
          </w:p>
        </w:tc>
        <w:tc>
          <w:tcPr>
            <w:tcW w:type="dxa" w:w="2880"/>
          </w:tcPr>
          <w:p>
            <w:r>
              <w:t>{"reservation_id":"string","customer_id":"string","cancel_time":"datetime","reason":"string"}</w:t>
            </w:r>
          </w:p>
        </w:tc>
      </w:tr>
      <w:tr>
        <w:tc>
          <w:tcPr>
            <w:tcW w:type="dxa" w:w="2880"/>
          </w:tcPr>
          <w:p>
            <w:r>
              <w:t>OrderPlaced</w:t>
            </w:r>
          </w:p>
        </w:tc>
        <w:tc>
          <w:tcPr>
            <w:tcW w:type="dxa" w:w="2880"/>
          </w:tcPr>
          <w:p>
            <w:r>
              <w:t>on order placement form submit</w:t>
            </w:r>
          </w:p>
        </w:tc>
        <w:tc>
          <w:tcPr>
            <w:tcW w:type="dxa" w:w="2880"/>
          </w:tcPr>
          <w:p>
            <w:r>
              <w:t>{"order_id":"string","customer_id":"string","restaurant_id":"string","order_time":"datetime","party_size":"integer","total_amount":"decimal","status":"string"}</w:t>
            </w:r>
          </w:p>
        </w:tc>
      </w:tr>
      <w:tr>
        <w:tc>
          <w:tcPr>
            <w:tcW w:type="dxa" w:w="2880"/>
          </w:tcPr>
          <w:p>
            <w:r>
              <w:t>OrderUpdated</w:t>
            </w:r>
          </w:p>
        </w:tc>
        <w:tc>
          <w:tcPr>
            <w:tcW w:type="dxa" w:w="2880"/>
          </w:tcPr>
          <w:p>
            <w:r>
              <w:t>on order update API call success</w:t>
            </w:r>
          </w:p>
        </w:tc>
        <w:tc>
          <w:tcPr>
            <w:tcW w:type="dxa" w:w="2880"/>
          </w:tcPr>
          <w:p>
            <w:r>
              <w:t>{"order_id":"string","updated_fields":"json","update_time":"datetime"}</w:t>
            </w:r>
          </w:p>
        </w:tc>
      </w:tr>
      <w:tr>
        <w:tc>
          <w:tcPr>
            <w:tcW w:type="dxa" w:w="2880"/>
          </w:tcPr>
          <w:p>
            <w:r>
              <w:t>OrderCancelled</w:t>
            </w:r>
          </w:p>
        </w:tc>
        <w:tc>
          <w:tcPr>
            <w:tcW w:type="dxa" w:w="2880"/>
          </w:tcPr>
          <w:p>
            <w:r>
              <w:t>on order cancellation request</w:t>
            </w:r>
          </w:p>
        </w:tc>
        <w:tc>
          <w:tcPr>
            <w:tcW w:type="dxa" w:w="2880"/>
          </w:tcPr>
          <w:p>
            <w:r>
              <w:t>{"order_id":"string","customer_id":"string","cancel_time":"datetime","reason":"string"}</w:t>
            </w:r>
          </w:p>
        </w:tc>
      </w:tr>
      <w:tr>
        <w:tc>
          <w:tcPr>
            <w:tcW w:type="dxa" w:w="2880"/>
          </w:tcPr>
          <w:p>
            <w:r>
              <w:t>PaymentInitiated</w:t>
            </w:r>
          </w:p>
        </w:tc>
        <w:tc>
          <w:tcPr>
            <w:tcW w:type="dxa" w:w="2880"/>
          </w:tcPr>
          <w:p>
            <w:r>
              <w:t>on payment initiation API call</w:t>
            </w:r>
          </w:p>
        </w:tc>
        <w:tc>
          <w:tcPr>
            <w:tcW w:type="dxa" w:w="2880"/>
          </w:tcPr>
          <w:p>
            <w:r>
              <w:t>{"payment_id":"string","order_id":"string","amount":"decimal","payment_method":"string","initiated_time":"datetime"}</w:t>
            </w:r>
          </w:p>
        </w:tc>
      </w:tr>
      <w:tr>
        <w:tc>
          <w:tcPr>
            <w:tcW w:type="dxa" w:w="2880"/>
          </w:tcPr>
          <w:p>
            <w:r>
              <w:t>PaymentSucceeded</w:t>
            </w:r>
          </w:p>
        </w:tc>
        <w:tc>
          <w:tcPr>
            <w:tcW w:type="dxa" w:w="2880"/>
          </w:tcPr>
          <w:p>
            <w:r>
              <w:t>on payment gateway success callback</w:t>
            </w:r>
          </w:p>
        </w:tc>
        <w:tc>
          <w:tcPr>
            <w:tcW w:type="dxa" w:w="2880"/>
          </w:tcPr>
          <w:p>
            <w:r>
              <w:t>{"payment_id":"string","order_id":"string","amount":"decimal","transaction_id":"string","success_time":"datetime"}</w:t>
            </w:r>
          </w:p>
        </w:tc>
      </w:tr>
      <w:tr>
        <w:tc>
          <w:tcPr>
            <w:tcW w:type="dxa" w:w="2880"/>
          </w:tcPr>
          <w:p>
            <w:r>
              <w:t>PaymentFailed</w:t>
            </w:r>
          </w:p>
        </w:tc>
        <w:tc>
          <w:tcPr>
            <w:tcW w:type="dxa" w:w="2880"/>
          </w:tcPr>
          <w:p>
            <w:r>
              <w:t>on payment gateway failure callback</w:t>
            </w:r>
          </w:p>
        </w:tc>
        <w:tc>
          <w:tcPr>
            <w:tcW w:type="dxa" w:w="2880"/>
          </w:tcPr>
          <w:p>
            <w:r>
              <w:t>{"payment_id":"string","order_id":"string","amount":"decimal","failure_reason":"string","failed_time":"datetime"}</w:t>
            </w:r>
          </w:p>
        </w:tc>
      </w:tr>
      <w:tr>
        <w:tc>
          <w:tcPr>
            <w:tcW w:type="dxa" w:w="2880"/>
          </w:tcPr>
          <w:p>
            <w:r>
              <w:t>MenuItemAdded</w:t>
            </w:r>
          </w:p>
        </w:tc>
        <w:tc>
          <w:tcPr>
            <w:tcW w:type="dxa" w:w="2880"/>
          </w:tcPr>
          <w:p>
            <w:r>
              <w:t>on menu item creation API call success</w:t>
            </w:r>
          </w:p>
        </w:tc>
        <w:tc>
          <w:tcPr>
            <w:tcW w:type="dxa" w:w="2880"/>
          </w:tcPr>
          <w:p>
            <w:r>
              <w:t>{"menu_item_id":"string","restaurant_id":"string","name":"string","category":"string","price":"decimal","allergens":"string","added_time":"datetime"}</w:t>
            </w:r>
          </w:p>
        </w:tc>
      </w:tr>
      <w:tr>
        <w:tc>
          <w:tcPr>
            <w:tcW w:type="dxa" w:w="2880"/>
          </w:tcPr>
          <w:p>
            <w:r>
              <w:t>MenuItemUpdated</w:t>
            </w:r>
          </w:p>
        </w:tc>
        <w:tc>
          <w:tcPr>
            <w:tcW w:type="dxa" w:w="2880"/>
          </w:tcPr>
          <w:p>
            <w:r>
              <w:t>on menu item update API call success</w:t>
            </w:r>
          </w:p>
        </w:tc>
        <w:tc>
          <w:tcPr>
            <w:tcW w:type="dxa" w:w="2880"/>
          </w:tcPr>
          <w:p>
            <w:r>
              <w:t>{"menu_item_id":"string","updated_fields":"json","update_time":"datetime"}</w:t>
            </w:r>
          </w:p>
        </w:tc>
      </w:tr>
      <w:tr>
        <w:tc>
          <w:tcPr>
            <w:tcW w:type="dxa" w:w="2880"/>
          </w:tcPr>
          <w:p>
            <w:r>
              <w:t>MenuItemDeleted</w:t>
            </w:r>
          </w:p>
        </w:tc>
        <w:tc>
          <w:tcPr>
            <w:tcW w:type="dxa" w:w="2880"/>
          </w:tcPr>
          <w:p>
            <w:r>
              <w:t>on menu item deletion API call success</w:t>
            </w:r>
          </w:p>
        </w:tc>
        <w:tc>
          <w:tcPr>
            <w:tcW w:type="dxa" w:w="2880"/>
          </w:tcPr>
          <w:p>
            <w:r>
              <w:t>{"menu_item_id":"string","deleted_time":"datetime","reason":"string"}</w:t>
            </w:r>
          </w:p>
        </w:tc>
      </w:tr>
      <w:tr>
        <w:tc>
          <w:tcPr>
            <w:tcW w:type="dxa" w:w="2880"/>
          </w:tcPr>
          <w:p>
            <w:r>
              <w:t>TableStatusChanged</w:t>
            </w:r>
          </w:p>
        </w:tc>
        <w:tc>
          <w:tcPr>
            <w:tcW w:type="dxa" w:w="2880"/>
          </w:tcPr>
          <w:p>
            <w:r>
              <w:t>on table status update API call success</w:t>
            </w:r>
          </w:p>
        </w:tc>
        <w:tc>
          <w:tcPr>
            <w:tcW w:type="dxa" w:w="2880"/>
          </w:tcPr>
          <w:p>
            <w:r>
              <w:t>{"table_id":"string","old_status":"string","new_status":"string","changed_time":"datetime"}</w:t>
            </w:r>
          </w:p>
        </w:tc>
      </w:tr>
      <w:tr>
        <w:tc>
          <w:tcPr>
            <w:tcW w:type="dxa" w:w="2880"/>
          </w:tcPr>
          <w:p>
            <w:r>
              <w:t>TableAssignedToOrder</w:t>
            </w:r>
          </w:p>
        </w:tc>
        <w:tc>
          <w:tcPr>
            <w:tcW w:type="dxa" w:w="2880"/>
          </w:tcPr>
          <w:p>
            <w:r>
              <w:t>on table assignment API call success</w:t>
            </w:r>
          </w:p>
        </w:tc>
        <w:tc>
          <w:tcPr>
            <w:tcW w:type="dxa" w:w="2880"/>
          </w:tcPr>
          <w:p>
            <w:r>
              <w:t>{"table_id":"string","order_id":"string","assignment_time":"datetime"}</w:t>
            </w:r>
          </w:p>
        </w:tc>
      </w:tr>
      <w:tr>
        <w:tc>
          <w:tcPr>
            <w:tcW w:type="dxa" w:w="2880"/>
          </w:tcPr>
          <w:p>
            <w:r>
              <w:t>OrderConfirmed</w:t>
            </w:r>
          </w:p>
        </w:tc>
        <w:tc>
          <w:tcPr>
            <w:tcW w:type="dxa" w:w="2880"/>
          </w:tcPr>
          <w:p>
            <w:r>
              <w:t>on order confirmation by staff</w:t>
            </w:r>
          </w:p>
        </w:tc>
        <w:tc>
          <w:tcPr>
            <w:tcW w:type="dxa" w:w="2880"/>
          </w:tcPr>
          <w:p>
            <w:r>
              <w:t>{"order_id":"string","confirmation_time":"datetime","staff_id":"string"}</w:t>
            </w:r>
          </w:p>
        </w:tc>
      </w:tr>
      <w:tr>
        <w:tc>
          <w:tcPr>
            <w:tcW w:type="dxa" w:w="2880"/>
          </w:tcPr>
          <w:p>
            <w:r>
              <w:t>OrderCompleted</w:t>
            </w:r>
          </w:p>
        </w:tc>
        <w:tc>
          <w:tcPr>
            <w:tcW w:type="dxa" w:w="2880"/>
          </w:tcPr>
          <w:p>
            <w:r>
              <w:t>on order completion by staff</w:t>
            </w:r>
          </w:p>
        </w:tc>
        <w:tc>
          <w:tcPr>
            <w:tcW w:type="dxa" w:w="2880"/>
          </w:tcPr>
          <w:p>
            <w:r>
              <w:t>{"order_id":"string","completion_time":"datetime","total_amount":"decimal","staff_id":"string"}</w:t>
            </w:r>
          </w:p>
        </w:tc>
      </w:tr>
      <w:tr>
        <w:tc>
          <w:tcPr>
            <w:tcW w:type="dxa" w:w="2880"/>
          </w:tcPr>
          <w:p>
            <w:r>
              <w:t>OrderCancelledByStaff</w:t>
            </w:r>
          </w:p>
        </w:tc>
        <w:tc>
          <w:tcPr>
            <w:tcW w:type="dxa" w:w="2880"/>
          </w:tcPr>
          <w:p>
            <w:r>
              <w:t>on staff-initiated order cancellation</w:t>
            </w:r>
          </w:p>
        </w:tc>
        <w:tc>
          <w:tcPr>
            <w:tcW w:type="dxa" w:w="2880"/>
          </w:tcPr>
          <w:p>
            <w:r>
              <w:t>{"order_id":"string","staff_id":"string","cancel_time":"datetime","reason":"string"}</w:t>
            </w:r>
          </w:p>
        </w:tc>
      </w:tr>
      <w:tr>
        <w:tc>
          <w:tcPr>
            <w:tcW w:type="dxa" w:w="2880"/>
          </w:tcPr>
          <w:p>
            <w:r>
              <w:t>OrderReminderSent</w:t>
            </w:r>
          </w:p>
        </w:tc>
        <w:tc>
          <w:tcPr>
            <w:tcW w:type="dxa" w:w="2880"/>
          </w:tcPr>
          <w:p>
            <w:r>
              <w:t>on reminder trigger</w:t>
            </w:r>
          </w:p>
        </w:tc>
        <w:tc>
          <w:tcPr>
            <w:tcW w:type="dxa" w:w="2880"/>
          </w:tcPr>
          <w:p>
            <w:r>
              <w:t>{"order_id":"string","reminder_type":"string","sent_time":"datetime","recipient_contact":"string"}</w:t>
            </w:r>
          </w:p>
        </w:tc>
      </w:tr>
      <w:tr>
        <w:tc>
          <w:tcPr>
            <w:tcW w:type="dxa" w:w="2880"/>
          </w:tcPr>
          <w:p>
            <w:r>
              <w:t>SMSNotificationSent</w:t>
            </w:r>
          </w:p>
        </w:tc>
        <w:tc>
          <w:tcPr>
            <w:tcW w:type="dxa" w:w="2880"/>
          </w:tcPr>
          <w:p>
            <w:r>
              <w:t>on SMS send API callback</w:t>
            </w:r>
          </w:p>
        </w:tc>
        <w:tc>
          <w:tcPr>
            <w:tcW w:type="dxa" w:w="2880"/>
          </w:tcPr>
          <w:p>
            <w:r>
              <w:t>{"notification_id":"string","recipient_number":"string","message":"string","sent_time":"datetime","status":"string"}</w:t>
            </w:r>
          </w:p>
        </w:tc>
      </w:tr>
      <w:tr>
        <w:tc>
          <w:tcPr>
            <w:tcW w:type="dxa" w:w="2880"/>
          </w:tcPr>
          <w:p>
            <w:r>
              <w:t>GoogleMapsLocationFetched</w:t>
            </w:r>
          </w:p>
        </w:tc>
        <w:tc>
          <w:tcPr>
            <w:tcW w:type="dxa" w:w="2880"/>
          </w:tcPr>
          <w:p>
            <w:r>
              <w:t>on Google Maps API call success</w:t>
            </w:r>
          </w:p>
        </w:tc>
        <w:tc>
          <w:tcPr>
            <w:tcW w:type="dxa" w:w="2880"/>
          </w:tcPr>
          <w:p>
            <w:r>
              <w:t>{"restaurant_id":"string","latitude":"decimal","longitude":"decimal","fetched_time":"datetime"}</w:t>
            </w:r>
          </w:p>
        </w:tc>
      </w:tr>
      <w:tr>
        <w:tc>
          <w:tcPr>
            <w:tcW w:type="dxa" w:w="2880"/>
          </w:tcPr>
          <w:p>
            <w:r>
              <w:t>AdminLogin</w:t>
            </w:r>
          </w:p>
        </w:tc>
        <w:tc>
          <w:tcPr>
            <w:tcW w:type="dxa" w:w="2880"/>
          </w:tcPr>
          <w:p>
            <w:r>
              <w:t>on admin login page submit</w:t>
            </w:r>
          </w:p>
        </w:tc>
        <w:tc>
          <w:tcPr>
            <w:tcW w:type="dxa" w:w="2880"/>
          </w:tcPr>
          <w:p>
            <w:r>
              <w:t>{"admin_id":"string","login_time":"datetime","device":"string"}</w:t>
            </w:r>
          </w:p>
        </w:tc>
      </w:tr>
      <w:tr>
        <w:tc>
          <w:tcPr>
            <w:tcW w:type="dxa" w:w="2880"/>
          </w:tcPr>
          <w:p>
            <w:r>
              <w:t>AdminLogout</w:t>
            </w:r>
          </w:p>
        </w:tc>
        <w:tc>
          <w:tcPr>
            <w:tcW w:type="dxa" w:w="2880"/>
          </w:tcPr>
          <w:p>
            <w:r>
              <w:t>on admin logout action</w:t>
            </w:r>
          </w:p>
        </w:tc>
        <w:tc>
          <w:tcPr>
            <w:tcW w:type="dxa" w:w="2880"/>
          </w:tcPr>
          <w:p>
            <w:r>
              <w:t>{"admin_id":"string","logout_time":"datetime"}</w:t>
            </w:r>
          </w:p>
        </w:tc>
      </w:tr>
      <w:tr>
        <w:tc>
          <w:tcPr>
            <w:tcW w:type="dxa" w:w="2880"/>
          </w:tcPr>
          <w:p>
            <w:r>
              <w:t>ReportGenerated</w:t>
            </w:r>
          </w:p>
        </w:tc>
        <w:tc>
          <w:tcPr>
            <w:tcW w:type="dxa" w:w="2880"/>
          </w:tcPr>
          <w:p>
            <w:r>
              <w:t>on report generation request completion</w:t>
            </w:r>
          </w:p>
        </w:tc>
        <w:tc>
          <w:tcPr>
            <w:tcW w:type="dxa" w:w="2880"/>
          </w:tcPr>
          <w:p>
            <w:r>
              <w:t>{"report_id":"string","report_type":"string","generated_by":"string","generated_time":"datetime","download_url":"string"}</w:t>
            </w:r>
          </w:p>
        </w:tc>
      </w:tr>
      <w:tr>
        <w:tc>
          <w:tcPr>
            <w:tcW w:type="dxa" w:w="2880"/>
          </w:tcPr>
          <w:p>
            <w:r>
              <w:t>DashboardViewed</w:t>
            </w:r>
          </w:p>
        </w:tc>
        <w:tc>
          <w:tcPr>
            <w:tcW w:type="dxa" w:w="2880"/>
          </w:tcPr>
          <w:p>
            <w:r>
              <w:t>on dashboard view event</w:t>
            </w:r>
          </w:p>
        </w:tc>
        <w:tc>
          <w:tcPr>
            <w:tcW w:type="dxa" w:w="2880"/>
          </w:tcPr>
          <w:p>
            <w:r>
              <w:t>{"user_id":"string","dashboard_type":"string","view_time":"datetime","filters_applied":"json"}</w:t>
            </w:r>
          </w:p>
        </w:tc>
      </w:tr>
      <w:tr>
        <w:tc>
          <w:tcPr>
            <w:tcW w:type="dxa" w:w="2880"/>
          </w:tcPr>
          <w:p>
            <w:r>
              <w:t>LanguageChanged</w:t>
            </w:r>
          </w:p>
        </w:tc>
        <w:tc>
          <w:tcPr>
            <w:tcW w:type="dxa" w:w="2880"/>
          </w:tcPr>
          <w:p>
            <w:r>
              <w:t>on language switch action</w:t>
            </w:r>
          </w:p>
        </w:tc>
        <w:tc>
          <w:tcPr>
            <w:tcW w:type="dxa" w:w="2880"/>
          </w:tcPr>
          <w:p>
            <w:r>
              <w:t>{"user_id":"string","old_language":"string","new_language":"string","change_time":"datetime"}</w:t>
            </w:r>
          </w:p>
        </w:tc>
      </w:tr>
    </w:tbl>
    <w:p>
      <w:pPr>
        <w:pStyle w:val="Heading1"/>
        <w:jc w:val="right"/>
        <w:bidi/>
      </w:pPr>
      <w:r>
        <w:rPr>
          <w:b/>
        </w:rPr>
        <w:t>[S120] אפיון נתונים ו-Analytics — מודל נתונים ו-Naming</w:t>
      </w:r>
    </w:p>
    <w:p>
      <w:pPr>
        <w:jc w:val="right"/>
        <w:bidi/>
      </w:pPr>
      <w:r>
        <w:t>&lt;p&gt;&lt;strong&gt;מודל נתונים ו‑Naming – סקירה מקיפה למערכת SaaS לניהול הזמנות במסעדות רב‑סניפיות.&lt;/strong&gt;&lt;/p&gt;&lt;p&gt;המערכת מבוססת על עשר ישויות עיקריות: &lt;strong&gt;Customer, Restaurant, Branch, Table, Order, MenuItem, Payment, User, Role, Language&lt;/strong&gt;. כל ישות מייצגת טבלה יחידה במסד הנתונים, כאשר שם הטבלה נשמר באותו שם באנגלית במצב סינגולרי (למשל &lt;em&gt;customer&lt;/em&gt;, &lt;em&gt;restaurant&lt;/em&gt;).&lt;/p&gt;&lt;p&gt;כל טבלה כוללת עמודת &lt;strong&gt;id&lt;/strong&gt; כמפתח ראשי (Primary Key) מסוג &lt;code&gt;BIGINT UNSIGNED AUTO_INCREMENT&lt;/code&gt;. עמודות זרות (Foreign Keys) נכתבות בסיומת &lt;code&gt;_id&lt;/code&gt; (למשל &lt;em&gt;restaurant_id&lt;/em&gt;, &lt;em&gt;customer_id&lt;/em&gt;) ויושמת אינדקס אוטומטי. עמודות מפתח נוספות (כמו &lt;em&gt;email&lt;/em&gt; ב‑customer) מוגדרות כ‑UNIQUE כדי למנוע כפילויות.&lt;/p&gt;&lt;p&gt;הנה פירוט של כל ישות, סוגי נתונים והגבלות עיקריות:&lt;/p&gt;&lt;ul&gt;&lt;li&gt;&lt;strong&gt;customer&lt;/strong&gt;: id, name (VARCHAR(255)), phone (VARCHAR(20)), email (VARCHAR(255) UNIQUE), created_at, updated_at.&lt;/li&gt;&lt;li&gt;&lt;strong&gt;restaurant&lt;/strong&gt;: id, name, address, latitude, longitude, opening_hours (JSON), created_at, updated_at.&lt;/li&gt;&lt;li&gt;&lt;strong&gt;branch&lt;/strong&gt;: id, restaurant_id FK, name, address, opening_hours (JSON), created_at, updated_at.&lt;/li&gt;&lt;li&gt;&lt;strong&gt;table&lt;/strong&gt;: id, branch_id FK, number (INT), capacity (INT), area (VARCHAR(50)), is_active (BOOLEAN), created_at, updated_at.&lt;/li&gt;&lt;li&gt;&lt;strong&gt;order&lt;/strong&gt;: id, customer_id FK, table_id FK, branch_id FK, order_time (DATETIME), status (ENUM('pending','confirmed','completed','cancelled')), total_amount (DECIMAL(10,2)), created_at, updated_at.&lt;/li&gt;&lt;li&gt;&lt;strong&gt;menu_item&lt;/strong&gt;: id, branch_id FK, name, price (DECIMAL(10,2)), category (VARCHAR(50)), allergens (JSON), created_at, updated_at.&lt;/li&gt;&lt;li&gt;&lt;strong&gt;payment&lt;/strong&gt;: id, order_id FK, method (ENUM('credit_card','paypal','cash')), amount (DECIMAL(10,2)), status (ENUM('pending','completed','failed')), transaction_id (VARCHAR(100)), created_at, updated_at.&lt;/li&gt;&lt;li&gt;&lt;strong&gt;user&lt;/strong&gt;: id, role_id FK, username (VARCHAR(50) UNIQUE), password_hash (VARCHAR(255)), email (VARCHAR(255) UNIQUE), phone (VARCHAR(20)), locale (VARCHAR(5)), created_at, updated_at.&lt;/li&gt;&lt;li&gt;&lt;strong&gt;role&lt;/strong&gt;: id, name (VARCHAR(50) UNIQUE), description (TEXT).&lt;/li&gt;&lt;li&gt;&lt;strong&gt;language&lt;/strong&gt;: id, code (VARCHAR(5) UNIQUE), name (VARCHAR(50)).&lt;/li&gt;&lt;/ul&gt;&lt;p&gt;קשרי יחסים:&lt;/p&gt;&lt;ul&gt;&lt;li&gt;Customer – Order: 1:N (customer_id).&lt;/li&gt;&lt;li&gt;Branch – Table: 1:N (branch_id).&lt;/li&gt;&lt;li&gt;Branch – MenuItem: 1:N (branch_id).&lt;/li&gt;&lt;li&gt;Order – Payment: 1:1 (order_id).&lt;/li&gt;&lt;li&gt;Order – Table: N:1 (table_id).&lt;/li&gt;&lt;li&gt;User – Role: N:1 (role_id).&lt;/li&gt;&lt;/ul&gt;&lt;p&gt;לשיפור ביצועים, מומלץ להוסיף אינדקסים על עמודות &lt;em&gt;order_time&lt;/em&gt;, &lt;em&gt;status&lt;/em&gt; ב‑order, ו‑&lt;em&gt;created_at&lt;/em&gt; ב‑payment. בנוסף, שימוש ב‑partitioning לפי שנה/חודש עבור טבלאות Order ו‑Payment יקל על ניהול נתונים עתידיים.&lt;/p&gt;&lt;p&gt;לשילוב עם מערכות חיצוניות (סליקת אשראי, SMS, Google Maps, חשבונאות) נוצרו טבלאות &lt;strong&gt;integration_log&lt;/strong&gt; (id, integration_type, payload (JSON), status, error_message, created_at) ו‑&lt;strong&gt;external_reference&lt;/strong&gt; (id, order_id FK, external_id, integration_type, synced_at). כך נשמר היסטוריית תקשורת וניתן לעקוב אחרי תהליכים חיצוניים.&lt;/p&gt;&lt;p&gt;לפי דרישות PCI‑DSS, עמודות שמכילות מידע רגיש (כמו &lt;em&gt;transaction_id&lt;/em&gt;, &lt;em&gt;password_hash&lt;/em&gt;) מאופקשות באמצעות אלגוריתם AES‑256. גישה ל‑payment table מוגבלת רק למשתמשים בעלי תפקיד &lt;em&gt;admin&lt;/em&gt; או &lt;em&gt;network_manager&lt;/em&gt;.&lt;/p&gt;&lt;p&gt;למענה על ריבוי שפות, כל טקסט מוצג בטבלה &lt;strong&gt;localization&lt;/strong&gt; (id, key, language_id FK, value). היישום קורא ערכים לפי &lt;em&gt;locale&lt;/em&gt; של המשתמש.&lt;/p&gt;&lt;p&gt;הנה דוגמה ל‑ERD טקסטואלי:&lt;/p&gt;&lt;pre&gt;customer(id) 1---N order(customer_id)&lt;br&gt;order(id) 1---1 payment(order_id)&lt;br&gt;branch(id) 1---N table(branch_id)&lt;br&gt;branch(id) 1---N menu_item(branch_id)&lt;br&gt;user(id) N---1 role(role_id)&lt;/pre&gt;&lt;p&gt;לסיכום, המודל מבוסס על עקרונות של &lt;strong&gt;נורמליזציה רמת 3NF&lt;/strong&gt;, &lt;strong&gt;קונסיסטנטיות של שמות&lt;/strong&gt; (snake_case, singular), ו‑&lt;strong&gt;אבטחה ברמת בסיס נתונים&lt;/strong&gt;. כל שינוי במודל חייב לעבור סקירת אבטחה ו‑performance לפני פריסה.&lt;/p&gt;</w:t>
      </w:r>
    </w:p>
    <w:p>
      <w:pPr>
        <w:pStyle w:val="Heading1"/>
        <w:jc w:val="right"/>
        <w:bidi/>
      </w:pPr>
      <w:r>
        <w:rPr>
          <w:b/>
        </w:rPr>
        <w:t>[S121] אפיון נתונים ו-Analytics — Governance</w:t>
      </w:r>
    </w:p>
    <w:p>
      <w:pPr>
        <w:jc w:val="right"/>
        <w:bidi/>
      </w:pPr>
      <w:r>
        <w:t>&lt;ol&gt;&lt;li&gt;הגדרת מדיניות גישה למידע (RBAC) עם תפקידים מוגדרים (לקוח, מלצר, מנהל סניף, מנהל רשת, אדמין).&lt;/li&gt;&lt;li&gt;אימות דו‑שלבי עבור משתמשים בעלי הרשאות גבוהות (מנהל רשת, אדמין).&lt;/li&gt;&lt;li&gt;הצפנת נתוני תשלום (PCI DSS) בשכבת ה‑API וה‑DB.&lt;/li&gt;&lt;li&gt;רישום מלא של כל פעולה (audit trail) עם timestamp, userID ו‑IP.&lt;/li&gt;&lt;li&gt;שמירת נתוני לקוחות לפי תקנות GDPR – אפשרות למחיקה או אנונימיזציה.&lt;/li&gt;&lt;li&gt;הגבלת גישה ל‑API לפי תעודת X.509 או JWT עם scopes.&lt;/li&gt;&lt;li&gt;בדיקות חד‑פעמיות של פגיעויות OWASP Top 10 על ידי צוות האבטחה.&lt;/li&gt;&lt;li&gt;תזמון גיבויים יומי של בסיס הנתונים ושמירתם לפחות 30 ימים.&lt;/li&gt;&lt;li&gt;מדיניות שמירת נתוני תשלום – מחיקה אוטומטית אחרי 90 ימים.&lt;/li&gt;&lt;li&gt;ניהול גרסאות של תפריט ומחירים – שמירת היסטוריה של שינויים.&lt;/li&gt;&lt;li&gt;תהליך אישור שינויים (change management) עם review של מנהל רשת.&lt;/li&gt;&lt;li&gt;מדיניות התראות בזמן אמת – שימוש ב‑WebSocket או Push API עם fallback ל‑SMS.&lt;/li&gt;&lt;/ol&gt;</w:t>
      </w:r>
    </w:p>
    <w:p>
      <w:pPr>
        <w:pStyle w:val="Heading1"/>
        <w:jc w:val="right"/>
        <w:bidi/>
      </w:pPr>
      <w:r>
        <w:rPr>
          <w:b/>
        </w:rPr>
        <w:t>[S122] אפיון Low-Code Metadata</w:t>
      </w:r>
    </w:p>
    <w:p>
      <w:pPr>
        <w:jc w:val="right"/>
        <w:bidi/>
      </w:pPr>
      <w:r>
        <w:t>&lt;h2&gt;אפיון Low-Code Metadata&lt;/h2&gt;</w:t>
      </w:r>
    </w:p>
    <w:p>
      <w:pPr>
        <w:pStyle w:val="Heading1"/>
        <w:jc w:val="right"/>
        <w:bidi/>
      </w:pPr>
      <w:r>
        <w:rPr>
          <w:b/>
        </w:rPr>
        <w:t>[S123] אפיון Low-Code Metadata — מודל ישויות</w:t>
      </w:r>
    </w:p>
    <w:p>
      <w:pPr>
        <w:jc w:val="right"/>
        <w:bidi/>
      </w:pPr>
      <w:r>
        <w:t>תרשים (erd):</w:t>
      </w:r>
    </w:p>
    <w:p>
      <w:pPr>
        <w:jc w:val="right"/>
        <w:bidi/>
      </w:pPr>
      <w:r>
        <w:t>erDiagram</w:t>
        <w:br/>
        <w:t xml:space="preserve">  CUSTOMER {</w:t>
        <w:br/>
        <w:t xml:space="preserve">    int id PK</w:t>
        <w:br/>
        <w:t xml:space="preserve">    string name</w:t>
        <w:br/>
        <w:t xml:space="preserve">    string phone</w:t>
        <w:br/>
        <w:t xml:space="preserve">    string email</w:t>
        <w:br/>
        <w:t xml:space="preserve">  }</w:t>
        <w:br/>
        <w:t xml:space="preserve">  RESTAURANT_BRANCH {</w:t>
        <w:br/>
        <w:t xml:space="preserve">    int id PK</w:t>
        <w:br/>
        <w:t xml:space="preserve">    string name</w:t>
        <w:br/>
        <w:t xml:space="preserve">    string address</w:t>
        <w:br/>
        <w:t xml:space="preserve">    string operating_hours</w:t>
        <w:br/>
        <w:t xml:space="preserve">  }</w:t>
        <w:br/>
        <w:t xml:space="preserve">  TABLE {</w:t>
        <w:br/>
        <w:t xml:space="preserve">    int id PK</w:t>
        <w:br/>
        <w:t xml:space="preserve">    int number</w:t>
        <w:br/>
        <w:t xml:space="preserve">    int capacity</w:t>
        <w:br/>
        <w:t xml:space="preserve">    string area</w:t>
        <w:br/>
        <w:t xml:space="preserve">    int restaurant_branch_id FK</w:t>
        <w:br/>
        <w:t xml:space="preserve">  }</w:t>
        <w:br/>
        <w:t xml:space="preserve">  ORDER {</w:t>
        <w:br/>
        <w:t xml:space="preserve">    int id PK</w:t>
        <w:br/>
        <w:t xml:space="preserve">    int customer_id FK</w:t>
        <w:br/>
        <w:t xml:space="preserve">    int restaurant_branch_id FK</w:t>
        <w:br/>
        <w:t xml:space="preserve">    int table_id FK</w:t>
        <w:br/>
        <w:t xml:space="preserve">    date date</w:t>
        <w:br/>
        <w:t xml:space="preserve">    time time</w:t>
        <w:br/>
        <w:t xml:space="preserve">    int num_guests</w:t>
        <w:br/>
        <w:t xml:space="preserve">    string status</w:t>
        <w:br/>
        <w:t xml:space="preserve">    decimal total_amount</w:t>
        <w:br/>
        <w:t xml:space="preserve">  }</w:t>
        <w:br/>
        <w:t xml:space="preserve">  MENU_ITEM {</w:t>
        <w:br/>
        <w:t xml:space="preserve">    int id PK</w:t>
        <w:br/>
        <w:t xml:space="preserve">    string name</w:t>
        <w:br/>
        <w:t xml:space="preserve">    decimal price</w:t>
        <w:br/>
        <w:t xml:space="preserve">    string category</w:t>
        <w:br/>
        <w:t xml:space="preserve">    string allergens</w:t>
        <w:br/>
        <w:t xml:space="preserve">  }</w:t>
        <w:br/>
        <w:t xml:space="preserve">  ORDER_ITEM {</w:t>
        <w:br/>
        <w:t xml:space="preserve">    int id PK</w:t>
        <w:br/>
        <w:t xml:space="preserve">    int order_id FK</w:t>
        <w:br/>
        <w:t xml:space="preserve">    int menu_item_id FK</w:t>
        <w:br/>
        <w:t xml:space="preserve">    int quantity</w:t>
        <w:br/>
        <w:t xml:space="preserve">    decimal price</w:t>
        <w:br/>
        <w:t xml:space="preserve">  }</w:t>
        <w:br/>
        <w:t xml:space="preserve">  PAYMENT {</w:t>
        <w:br/>
        <w:t xml:space="preserve">    int id PK</w:t>
        <w:br/>
        <w:t xml:space="preserve">    int order_id FK</w:t>
        <w:br/>
        <w:t xml:space="preserve">    string method</w:t>
        <w:br/>
        <w:t xml:space="preserve">    decimal amount</w:t>
        <w:br/>
        <w:t xml:space="preserve">    string status</w:t>
        <w:br/>
        <w:t xml:space="preserve">  }</w:t>
        <w:br/>
        <w:t xml:space="preserve">  USER {</w:t>
        <w:br/>
        <w:t xml:space="preserve">    int id PK</w:t>
        <w:br/>
        <w:t xml:space="preserve">    string username</w:t>
        <w:br/>
        <w:t xml:space="preserve">    string password_hash</w:t>
        <w:br/>
        <w:t xml:space="preserve">    int role_id FK</w:t>
        <w:br/>
        <w:t xml:space="preserve">  }</w:t>
        <w:br/>
        <w:t xml:space="preserve">  ROLE {</w:t>
        <w:br/>
        <w:t xml:space="preserve">    int id PK</w:t>
        <w:br/>
        <w:t xml:space="preserve">    string name</w:t>
        <w:br/>
        <w:t xml:space="preserve">  }</w:t>
        <w:br/>
        <w:t xml:space="preserve">  CUSTOMER ||--o{ ORDER : places</w:t>
        <w:br/>
        <w:t xml:space="preserve">  RESTAURANT_BRANCH ||--o{ TABLE : contains</w:t>
        <w:br/>
        <w:t xml:space="preserve">  RESTAURANT_BRANCH ||--o{ ORDER : processes</w:t>
        <w:br/>
        <w:t xml:space="preserve">  ORDER ||--o{ ORDER_ITEM : contains</w:t>
        <w:br/>
        <w:t xml:space="preserve">  ORDER_ITEM }||--|| MENU_ITEM : includes</w:t>
        <w:br/>
        <w:t xml:space="preserve">  ORDER ||--|| PAYMENT : has</w:t>
        <w:br/>
        <w:t xml:space="preserve">  USER ||--|| ROLE : has</w:t>
      </w:r>
    </w:p>
    <w:p>
      <w:pPr>
        <w:pStyle w:val="Heading1"/>
        <w:jc w:val="right"/>
        <w:bidi/>
      </w:pPr>
      <w:r>
        <w:rPr>
          <w:b/>
        </w:rPr>
        <w:t>[S124] אפיון Low-Code Metadata — הגדרת שדות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ישות</w:t>
            </w:r>
          </w:p>
        </w:tc>
        <w:tc>
          <w:tcPr>
            <w:tcW w:type="dxa" w:w="1728"/>
          </w:tcPr>
          <w:p>
            <w:r>
              <w:t>שדה</w:t>
            </w:r>
          </w:p>
        </w:tc>
        <w:tc>
          <w:tcPr>
            <w:tcW w:type="dxa" w:w="1728"/>
          </w:tcPr>
          <w:p>
            <w:r>
              <w:t>סוג</w:t>
            </w:r>
          </w:p>
        </w:tc>
        <w:tc>
          <w:tcPr>
            <w:tcW w:type="dxa" w:w="1728"/>
          </w:tcPr>
          <w:p>
            <w:r>
              <w:t>Validation</w:t>
            </w:r>
          </w:p>
        </w:tc>
        <w:tc>
          <w:tcPr>
            <w:tcW w:type="dxa" w:w="1728"/>
          </w:tcPr>
          <w:p>
            <w:r>
              <w:t>ברירת מחדל</w:t>
            </w:r>
          </w:p>
        </w:tc>
      </w:tr>
      <w:tr>
        <w:tc>
          <w:tcPr>
            <w:tcW w:type="dxa" w:w="1728"/>
          </w:tcPr>
          <w:p>
            <w:r>
              <w:t>לקוח</w:t>
            </w:r>
          </w:p>
        </w:tc>
        <w:tc>
          <w:tcPr>
            <w:tcW w:type="dxa" w:w="1728"/>
          </w:tcPr>
          <w:p>
            <w:r>
              <w:t>שם</w:t>
            </w:r>
          </w:p>
        </w:tc>
        <w:tc>
          <w:tcPr>
            <w:tcW w:type="dxa" w:w="1728"/>
          </w:tcPr>
          <w:p>
            <w:r>
              <w:t>string</w:t>
            </w:r>
          </w:p>
        </w:tc>
        <w:tc>
          <w:tcPr>
            <w:tcW w:type="dxa" w:w="1728"/>
          </w:tcPr>
          <w:p>
            <w:r>
              <w:t>required</w:t>
            </w:r>
          </w:p>
        </w:tc>
        <w:tc>
          <w:tcPr>
            <w:tcW w:type="dxa" w:w="1728"/>
          </w:tcPr>
          <w:p>
            <w:r/>
          </w:p>
        </w:tc>
      </w:tr>
      <w:tr>
        <w:tc>
          <w:tcPr>
            <w:tcW w:type="dxa" w:w="1728"/>
          </w:tcPr>
          <w:p>
            <w:r>
              <w:t>לקוח</w:t>
            </w:r>
          </w:p>
        </w:tc>
        <w:tc>
          <w:tcPr>
            <w:tcW w:type="dxa" w:w="1728"/>
          </w:tcPr>
          <w:p>
            <w:r>
              <w:t>טלפון</w:t>
            </w:r>
          </w:p>
        </w:tc>
        <w:tc>
          <w:tcPr>
            <w:tcW w:type="dxa" w:w="1728"/>
          </w:tcPr>
          <w:p>
            <w:r>
              <w:t>string</w:t>
            </w:r>
          </w:p>
        </w:tc>
        <w:tc>
          <w:tcPr>
            <w:tcW w:type="dxa" w:w="1728"/>
          </w:tcPr>
          <w:p>
            <w:r>
              <w:t>required, pattern ^\+?[0-9]{10,15}$</w:t>
            </w:r>
          </w:p>
        </w:tc>
        <w:tc>
          <w:tcPr>
            <w:tcW w:type="dxa" w:w="1728"/>
          </w:tcPr>
          <w:p>
            <w:r/>
          </w:p>
        </w:tc>
      </w:tr>
      <w:tr>
        <w:tc>
          <w:tcPr>
            <w:tcW w:type="dxa" w:w="1728"/>
          </w:tcPr>
          <w:p>
            <w:r>
              <w:t>לקוח</w:t>
            </w:r>
          </w:p>
        </w:tc>
        <w:tc>
          <w:tcPr>
            <w:tcW w:type="dxa" w:w="1728"/>
          </w:tcPr>
          <w:p>
            <w:r>
              <w:t>אימייל</w:t>
            </w:r>
          </w:p>
        </w:tc>
        <w:tc>
          <w:tcPr>
            <w:tcW w:type="dxa" w:w="1728"/>
          </w:tcPr>
          <w:p>
            <w:r>
              <w:t>string</w:t>
            </w:r>
          </w:p>
        </w:tc>
        <w:tc>
          <w:tcPr>
            <w:tcW w:type="dxa" w:w="1728"/>
          </w:tcPr>
          <w:p>
            <w:r>
              <w:t>required, email</w:t>
            </w:r>
          </w:p>
        </w:tc>
        <w:tc>
          <w:tcPr>
            <w:tcW w:type="dxa" w:w="1728"/>
          </w:tcPr>
          <w:p>
            <w:r/>
          </w:p>
        </w:tc>
      </w:tr>
      <w:tr>
        <w:tc>
          <w:tcPr>
            <w:tcW w:type="dxa" w:w="1728"/>
          </w:tcPr>
          <w:p>
            <w:r>
              <w:t>מסעדה/סניף</w:t>
            </w:r>
          </w:p>
        </w:tc>
        <w:tc>
          <w:tcPr>
            <w:tcW w:type="dxa" w:w="1728"/>
          </w:tcPr>
          <w:p>
            <w:r>
              <w:t>שם</w:t>
            </w:r>
          </w:p>
        </w:tc>
        <w:tc>
          <w:tcPr>
            <w:tcW w:type="dxa" w:w="1728"/>
          </w:tcPr>
          <w:p>
            <w:r>
              <w:t>string</w:t>
            </w:r>
          </w:p>
        </w:tc>
        <w:tc>
          <w:tcPr>
            <w:tcW w:type="dxa" w:w="1728"/>
          </w:tcPr>
          <w:p>
            <w:r>
              <w:t>required</w:t>
            </w:r>
          </w:p>
        </w:tc>
        <w:tc>
          <w:tcPr>
            <w:tcW w:type="dxa" w:w="1728"/>
          </w:tcPr>
          <w:p>
            <w:r/>
          </w:p>
        </w:tc>
      </w:tr>
      <w:tr>
        <w:tc>
          <w:tcPr>
            <w:tcW w:type="dxa" w:w="1728"/>
          </w:tcPr>
          <w:p>
            <w:r>
              <w:t>מסעדה/סניף</w:t>
            </w:r>
          </w:p>
        </w:tc>
        <w:tc>
          <w:tcPr>
            <w:tcW w:type="dxa" w:w="1728"/>
          </w:tcPr>
          <w:p>
            <w:r>
              <w:t>כתובת</w:t>
            </w:r>
          </w:p>
        </w:tc>
        <w:tc>
          <w:tcPr>
            <w:tcW w:type="dxa" w:w="1728"/>
          </w:tcPr>
          <w:p>
            <w:r>
              <w:t>string</w:t>
            </w:r>
          </w:p>
        </w:tc>
        <w:tc>
          <w:tcPr>
            <w:tcW w:type="dxa" w:w="1728"/>
          </w:tcPr>
          <w:p>
            <w:r>
              <w:t>required</w:t>
            </w:r>
          </w:p>
        </w:tc>
        <w:tc>
          <w:tcPr>
            <w:tcW w:type="dxa" w:w="1728"/>
          </w:tcPr>
          <w:p>
            <w:r/>
          </w:p>
        </w:tc>
      </w:tr>
      <w:tr>
        <w:tc>
          <w:tcPr>
            <w:tcW w:type="dxa" w:w="1728"/>
          </w:tcPr>
          <w:p>
            <w:r>
              <w:t>מסעדה/סניף</w:t>
            </w:r>
          </w:p>
        </w:tc>
        <w:tc>
          <w:tcPr>
            <w:tcW w:type="dxa" w:w="1728"/>
          </w:tcPr>
          <w:p>
            <w:r>
              <w:t>שעות פעילות</w:t>
            </w:r>
          </w:p>
        </w:tc>
        <w:tc>
          <w:tcPr>
            <w:tcW w:type="dxa" w:w="1728"/>
          </w:tcPr>
          <w:p>
            <w:r>
              <w:t>string</w:t>
            </w:r>
          </w:p>
        </w:tc>
        <w:tc>
          <w:tcPr>
            <w:tcW w:type="dxa" w:w="1728"/>
          </w:tcPr>
          <w:p>
            <w:r>
              <w:t>required, pattern ^([01]\d|2[0-3]):([0-5]\d)-([01]\d|2[0-3]):([0-5]\d)$</w:t>
            </w:r>
          </w:p>
        </w:tc>
        <w:tc>
          <w:tcPr>
            <w:tcW w:type="dxa" w:w="1728"/>
          </w:tcPr>
          <w:p>
            <w:r/>
          </w:p>
        </w:tc>
      </w:tr>
      <w:tr>
        <w:tc>
          <w:tcPr>
            <w:tcW w:type="dxa" w:w="1728"/>
          </w:tcPr>
          <w:p>
            <w:r>
              <w:t>שולחן</w:t>
            </w:r>
          </w:p>
        </w:tc>
        <w:tc>
          <w:tcPr>
            <w:tcW w:type="dxa" w:w="1728"/>
          </w:tcPr>
          <w:p>
            <w:r>
              <w:t>מספר</w:t>
            </w:r>
          </w:p>
        </w:tc>
        <w:tc>
          <w:tcPr>
            <w:tcW w:type="dxa" w:w="1728"/>
          </w:tcPr>
          <w:p>
            <w:r>
              <w:t>integer</w:t>
            </w:r>
          </w:p>
        </w:tc>
        <w:tc>
          <w:tcPr>
            <w:tcW w:type="dxa" w:w="1728"/>
          </w:tcPr>
          <w:p>
            <w:r>
              <w:t>required, unique</w:t>
            </w:r>
          </w:p>
        </w:tc>
        <w:tc>
          <w:tcPr>
            <w:tcW w:type="dxa" w:w="1728"/>
          </w:tcPr>
          <w:p>
            <w:r/>
          </w:p>
        </w:tc>
      </w:tr>
      <w:tr>
        <w:tc>
          <w:tcPr>
            <w:tcW w:type="dxa" w:w="1728"/>
          </w:tcPr>
          <w:p>
            <w:r>
              <w:t>שולחן</w:t>
            </w:r>
          </w:p>
        </w:tc>
        <w:tc>
          <w:tcPr>
            <w:tcW w:type="dxa" w:w="1728"/>
          </w:tcPr>
          <w:p>
            <w:r>
              <w:t>קיבולת</w:t>
            </w:r>
          </w:p>
        </w:tc>
        <w:tc>
          <w:tcPr>
            <w:tcW w:type="dxa" w:w="1728"/>
          </w:tcPr>
          <w:p>
            <w:r>
              <w:t>integer</w:t>
            </w:r>
          </w:p>
        </w:tc>
        <w:tc>
          <w:tcPr>
            <w:tcW w:type="dxa" w:w="1728"/>
          </w:tcPr>
          <w:p>
            <w:r>
              <w:t>required, min 1</w:t>
            </w:r>
          </w:p>
        </w:tc>
        <w:tc>
          <w:tcPr>
            <w:tcW w:type="dxa" w:w="1728"/>
          </w:tcPr>
          <w:p>
            <w:r/>
          </w:p>
        </w:tc>
      </w:tr>
      <w:tr>
        <w:tc>
          <w:tcPr>
            <w:tcW w:type="dxa" w:w="1728"/>
          </w:tcPr>
          <w:p>
            <w:r>
              <w:t>שולחן</w:t>
            </w:r>
          </w:p>
        </w:tc>
        <w:tc>
          <w:tcPr>
            <w:tcW w:type="dxa" w:w="1728"/>
          </w:tcPr>
          <w:p>
            <w:r>
              <w:t>אזור</w:t>
            </w:r>
          </w:p>
        </w:tc>
        <w:tc>
          <w:tcPr>
            <w:tcW w:type="dxa" w:w="1728"/>
          </w:tcPr>
          <w:p>
            <w:r>
              <w:t>string</w:t>
            </w:r>
          </w:p>
        </w:tc>
        <w:tc>
          <w:tcPr>
            <w:tcW w:type="dxa" w:w="1728"/>
          </w:tcPr>
          <w:p>
            <w:r>
              <w:t>optional</w:t>
            </w:r>
          </w:p>
        </w:tc>
        <w:tc>
          <w:tcPr>
            <w:tcW w:type="dxa" w:w="1728"/>
          </w:tcPr>
          <w:p>
            <w:r/>
          </w:p>
        </w:tc>
      </w:tr>
      <w:tr>
        <w:tc>
          <w:tcPr>
            <w:tcW w:type="dxa" w:w="1728"/>
          </w:tcPr>
          <w:p>
            <w:r>
              <w:t>הזמנה</w:t>
            </w:r>
          </w:p>
        </w:tc>
        <w:tc>
          <w:tcPr>
            <w:tcW w:type="dxa" w:w="1728"/>
          </w:tcPr>
          <w:p>
            <w:r>
              <w:t>תאריך</w:t>
            </w:r>
          </w:p>
        </w:tc>
        <w:tc>
          <w:tcPr>
            <w:tcW w:type="dxa" w:w="1728"/>
          </w:tcPr>
          <w:p>
            <w:r>
              <w:t>date</w:t>
            </w:r>
          </w:p>
        </w:tc>
        <w:tc>
          <w:tcPr>
            <w:tcW w:type="dxa" w:w="1728"/>
          </w:tcPr>
          <w:p>
            <w:r>
              <w:t>required</w:t>
            </w:r>
          </w:p>
        </w:tc>
        <w:tc>
          <w:tcPr>
            <w:tcW w:type="dxa" w:w="1728"/>
          </w:tcPr>
          <w:p>
            <w:r/>
          </w:p>
        </w:tc>
      </w:tr>
      <w:tr>
        <w:tc>
          <w:tcPr>
            <w:tcW w:type="dxa" w:w="1728"/>
          </w:tcPr>
          <w:p>
            <w:r>
              <w:t>הזמנה</w:t>
            </w:r>
          </w:p>
        </w:tc>
        <w:tc>
          <w:tcPr>
            <w:tcW w:type="dxa" w:w="1728"/>
          </w:tcPr>
          <w:p>
            <w:r>
              <w:t>שעה</w:t>
            </w:r>
          </w:p>
        </w:tc>
        <w:tc>
          <w:tcPr>
            <w:tcW w:type="dxa" w:w="1728"/>
          </w:tcPr>
          <w:p>
            <w:r>
              <w:t>time</w:t>
            </w:r>
          </w:p>
        </w:tc>
        <w:tc>
          <w:tcPr>
            <w:tcW w:type="dxa" w:w="1728"/>
          </w:tcPr>
          <w:p>
            <w:r>
              <w:t>required</w:t>
            </w:r>
          </w:p>
        </w:tc>
        <w:tc>
          <w:tcPr>
            <w:tcW w:type="dxa" w:w="1728"/>
          </w:tcPr>
          <w:p>
            <w:r/>
          </w:p>
        </w:tc>
      </w:tr>
      <w:tr>
        <w:tc>
          <w:tcPr>
            <w:tcW w:type="dxa" w:w="1728"/>
          </w:tcPr>
          <w:p>
            <w:r>
              <w:t>הזמנה</w:t>
            </w:r>
          </w:p>
        </w:tc>
        <w:tc>
          <w:tcPr>
            <w:tcW w:type="dxa" w:w="1728"/>
          </w:tcPr>
          <w:p>
            <w:r>
              <w:t>מספר סועדים</w:t>
            </w:r>
          </w:p>
        </w:tc>
        <w:tc>
          <w:tcPr>
            <w:tcW w:type="dxa" w:w="1728"/>
          </w:tcPr>
          <w:p>
            <w:r>
              <w:t>integer</w:t>
            </w:r>
          </w:p>
        </w:tc>
        <w:tc>
          <w:tcPr>
            <w:tcW w:type="dxa" w:w="1728"/>
          </w:tcPr>
          <w:p>
            <w:r>
              <w:t>required, min 1</w:t>
            </w:r>
          </w:p>
        </w:tc>
        <w:tc>
          <w:tcPr>
            <w:tcW w:type="dxa" w:w="1728"/>
          </w:tcPr>
          <w:p>
            <w:r/>
          </w:p>
        </w:tc>
      </w:tr>
      <w:tr>
        <w:tc>
          <w:tcPr>
            <w:tcW w:type="dxa" w:w="1728"/>
          </w:tcPr>
          <w:p>
            <w:r>
              <w:t>הזמנה</w:t>
            </w:r>
          </w:p>
        </w:tc>
        <w:tc>
          <w:tcPr>
            <w:tcW w:type="dxa" w:w="1728"/>
          </w:tcPr>
          <w:p>
            <w:r>
              <w:t>סטטוס</w:t>
            </w:r>
          </w:p>
        </w:tc>
        <w:tc>
          <w:tcPr>
            <w:tcW w:type="dxa" w:w="1728"/>
          </w:tcPr>
          <w:p>
            <w:r>
              <w:t>enum</w:t>
            </w:r>
          </w:p>
        </w:tc>
        <w:tc>
          <w:tcPr>
            <w:tcW w:type="dxa" w:w="1728"/>
          </w:tcPr>
          <w:p>
            <w:r>
              <w:t>required, values Pending,Confirmed,Cancelled,Completed</w:t>
            </w:r>
          </w:p>
        </w:tc>
        <w:tc>
          <w:tcPr>
            <w:tcW w:type="dxa" w:w="1728"/>
          </w:tcPr>
          <w:p>
            <w:r>
              <w:t>Pending</w:t>
            </w:r>
          </w:p>
        </w:tc>
      </w:tr>
      <w:tr>
        <w:tc>
          <w:tcPr>
            <w:tcW w:type="dxa" w:w="1728"/>
          </w:tcPr>
          <w:p>
            <w:r>
              <w:t>הזמנה</w:t>
            </w:r>
          </w:p>
        </w:tc>
        <w:tc>
          <w:tcPr>
            <w:tcW w:type="dxa" w:w="1728"/>
          </w:tcPr>
          <w:p>
            <w:r>
              <w:t>סכום</w:t>
            </w:r>
          </w:p>
        </w:tc>
        <w:tc>
          <w:tcPr>
            <w:tcW w:type="dxa" w:w="1728"/>
          </w:tcPr>
          <w:p>
            <w:r>
              <w:t>decimal</w:t>
            </w:r>
          </w:p>
        </w:tc>
        <w:tc>
          <w:tcPr>
            <w:tcW w:type="dxa" w:w="1728"/>
          </w:tcPr>
          <w:p>
            <w:r>
              <w:t>required, min 0</w:t>
            </w:r>
          </w:p>
        </w:tc>
        <w:tc>
          <w:tcPr>
            <w:tcW w:type="dxa" w:w="1728"/>
          </w:tcPr>
          <w:p>
            <w:r>
              <w:t>0</w:t>
            </w:r>
          </w:p>
        </w:tc>
      </w:tr>
      <w:tr>
        <w:tc>
          <w:tcPr>
            <w:tcW w:type="dxa" w:w="1728"/>
          </w:tcPr>
          <w:p>
            <w:r>
              <w:t>מנה</w:t>
            </w:r>
          </w:p>
        </w:tc>
        <w:tc>
          <w:tcPr>
            <w:tcW w:type="dxa" w:w="1728"/>
          </w:tcPr>
          <w:p>
            <w:r>
              <w:t>שם</w:t>
            </w:r>
          </w:p>
        </w:tc>
        <w:tc>
          <w:tcPr>
            <w:tcW w:type="dxa" w:w="1728"/>
          </w:tcPr>
          <w:p>
            <w:r>
              <w:t>string</w:t>
            </w:r>
          </w:p>
        </w:tc>
        <w:tc>
          <w:tcPr>
            <w:tcW w:type="dxa" w:w="1728"/>
          </w:tcPr>
          <w:p>
            <w:r>
              <w:t>required</w:t>
            </w:r>
          </w:p>
        </w:tc>
        <w:tc>
          <w:tcPr>
            <w:tcW w:type="dxa" w:w="1728"/>
          </w:tcPr>
          <w:p>
            <w:r/>
          </w:p>
        </w:tc>
      </w:tr>
      <w:tr>
        <w:tc>
          <w:tcPr>
            <w:tcW w:type="dxa" w:w="1728"/>
          </w:tcPr>
          <w:p>
            <w:r>
              <w:t>מנה</w:t>
            </w:r>
          </w:p>
        </w:tc>
        <w:tc>
          <w:tcPr>
            <w:tcW w:type="dxa" w:w="1728"/>
          </w:tcPr>
          <w:p>
            <w:r>
              <w:t>מחיר</w:t>
            </w:r>
          </w:p>
        </w:tc>
        <w:tc>
          <w:tcPr>
            <w:tcW w:type="dxa" w:w="1728"/>
          </w:tcPr>
          <w:p>
            <w:r>
              <w:t>decimal</w:t>
            </w:r>
          </w:p>
        </w:tc>
        <w:tc>
          <w:tcPr>
            <w:tcW w:type="dxa" w:w="1728"/>
          </w:tcPr>
          <w:p>
            <w:r>
              <w:t>required, min 0</w:t>
            </w:r>
          </w:p>
        </w:tc>
        <w:tc>
          <w:tcPr>
            <w:tcW w:type="dxa" w:w="1728"/>
          </w:tcPr>
          <w:p>
            <w:r/>
          </w:p>
        </w:tc>
      </w:tr>
      <w:tr>
        <w:tc>
          <w:tcPr>
            <w:tcW w:type="dxa" w:w="1728"/>
          </w:tcPr>
          <w:p>
            <w:r>
              <w:t>מנה</w:t>
            </w:r>
          </w:p>
        </w:tc>
        <w:tc>
          <w:tcPr>
            <w:tcW w:type="dxa" w:w="1728"/>
          </w:tcPr>
          <w:p>
            <w:r>
              <w:t>קטגוריה</w:t>
            </w:r>
          </w:p>
        </w:tc>
        <w:tc>
          <w:tcPr>
            <w:tcW w:type="dxa" w:w="1728"/>
          </w:tcPr>
          <w:p>
            <w:r>
              <w:t>enum</w:t>
            </w:r>
          </w:p>
        </w:tc>
        <w:tc>
          <w:tcPr>
            <w:tcW w:type="dxa" w:w="1728"/>
          </w:tcPr>
          <w:p>
            <w:r>
              <w:t>required, values Appetizer,Main,Dessert,Beverage</w:t>
            </w:r>
          </w:p>
        </w:tc>
        <w:tc>
          <w:tcPr>
            <w:tcW w:type="dxa" w:w="1728"/>
          </w:tcPr>
          <w:p>
            <w:r/>
          </w:p>
        </w:tc>
      </w:tr>
      <w:tr>
        <w:tc>
          <w:tcPr>
            <w:tcW w:type="dxa" w:w="1728"/>
          </w:tcPr>
          <w:p>
            <w:r>
              <w:t>מנה</w:t>
            </w:r>
          </w:p>
        </w:tc>
        <w:tc>
          <w:tcPr>
            <w:tcW w:type="dxa" w:w="1728"/>
          </w:tcPr>
          <w:p>
            <w:r>
              <w:t>אלרגנים</w:t>
            </w:r>
          </w:p>
        </w:tc>
        <w:tc>
          <w:tcPr>
            <w:tcW w:type="dxa" w:w="1728"/>
          </w:tcPr>
          <w:p>
            <w:r>
              <w:t>array of string</w:t>
            </w:r>
          </w:p>
        </w:tc>
        <w:tc>
          <w:tcPr>
            <w:tcW w:type="dxa" w:w="1728"/>
          </w:tcPr>
          <w:p>
            <w:r>
              <w:t>optional</w:t>
            </w:r>
          </w:p>
        </w:tc>
        <w:tc>
          <w:tcPr>
            <w:tcW w:type="dxa" w:w="1728"/>
          </w:tcPr>
          <w:p>
            <w:r/>
          </w:p>
        </w:tc>
      </w:tr>
      <w:tr>
        <w:tc>
          <w:tcPr>
            <w:tcW w:type="dxa" w:w="1728"/>
          </w:tcPr>
          <w:p>
            <w:r>
              <w:t>תשלום</w:t>
            </w:r>
          </w:p>
        </w:tc>
        <w:tc>
          <w:tcPr>
            <w:tcW w:type="dxa" w:w="1728"/>
          </w:tcPr>
          <w:p>
            <w:r>
              <w:t>אמצעי</w:t>
            </w:r>
          </w:p>
        </w:tc>
        <w:tc>
          <w:tcPr>
            <w:tcW w:type="dxa" w:w="1728"/>
          </w:tcPr>
          <w:p>
            <w:r>
              <w:t>enum</w:t>
            </w:r>
          </w:p>
        </w:tc>
        <w:tc>
          <w:tcPr>
            <w:tcW w:type="dxa" w:w="1728"/>
          </w:tcPr>
          <w:p>
            <w:r>
              <w:t>required, values CreditCard,Cash,MobilePay</w:t>
            </w:r>
          </w:p>
        </w:tc>
        <w:tc>
          <w:tcPr>
            <w:tcW w:type="dxa" w:w="1728"/>
          </w:tcPr>
          <w:p>
            <w:r/>
          </w:p>
        </w:tc>
      </w:tr>
      <w:tr>
        <w:tc>
          <w:tcPr>
            <w:tcW w:type="dxa" w:w="1728"/>
          </w:tcPr>
          <w:p>
            <w:r>
              <w:t>תשלום</w:t>
            </w:r>
          </w:p>
        </w:tc>
        <w:tc>
          <w:tcPr>
            <w:tcW w:type="dxa" w:w="1728"/>
          </w:tcPr>
          <w:p>
            <w:r>
              <w:t>סכום</w:t>
            </w:r>
          </w:p>
        </w:tc>
        <w:tc>
          <w:tcPr>
            <w:tcW w:type="dxa" w:w="1728"/>
          </w:tcPr>
          <w:p>
            <w:r>
              <w:t>decimal</w:t>
            </w:r>
          </w:p>
        </w:tc>
        <w:tc>
          <w:tcPr>
            <w:tcW w:type="dxa" w:w="1728"/>
          </w:tcPr>
          <w:p>
            <w:r>
              <w:t>required, min 0</w:t>
            </w:r>
          </w:p>
        </w:tc>
        <w:tc>
          <w:tcPr>
            <w:tcW w:type="dxa" w:w="1728"/>
          </w:tcPr>
          <w:p>
            <w:r>
              <w:t>0</w:t>
            </w:r>
          </w:p>
        </w:tc>
      </w:tr>
      <w:tr>
        <w:tc>
          <w:tcPr>
            <w:tcW w:type="dxa" w:w="1728"/>
          </w:tcPr>
          <w:p>
            <w:r>
              <w:t>תשלום</w:t>
            </w:r>
          </w:p>
        </w:tc>
        <w:tc>
          <w:tcPr>
            <w:tcW w:type="dxa" w:w="1728"/>
          </w:tcPr>
          <w:p>
            <w:r>
              <w:t>סטטוס</w:t>
            </w:r>
          </w:p>
        </w:tc>
        <w:tc>
          <w:tcPr>
            <w:tcW w:type="dxa" w:w="1728"/>
          </w:tcPr>
          <w:p>
            <w:r>
              <w:t>enum</w:t>
            </w:r>
          </w:p>
        </w:tc>
        <w:tc>
          <w:tcPr>
            <w:tcW w:type="dxa" w:w="1728"/>
          </w:tcPr>
          <w:p>
            <w:r>
              <w:t>required, values Pending,Completed,Failed</w:t>
            </w:r>
          </w:p>
        </w:tc>
        <w:tc>
          <w:tcPr>
            <w:tcW w:type="dxa" w:w="1728"/>
          </w:tcPr>
          <w:p>
            <w:r>
              <w:t>Pending</w:t>
            </w:r>
          </w:p>
        </w:tc>
      </w:tr>
      <w:tr>
        <w:tc>
          <w:tcPr>
            <w:tcW w:type="dxa" w:w="1728"/>
          </w:tcPr>
          <w:p>
            <w:r>
              <w:t>משתמש-מערכת</w:t>
            </w:r>
          </w:p>
        </w:tc>
        <w:tc>
          <w:tcPr>
            <w:tcW w:type="dxa" w:w="1728"/>
          </w:tcPr>
          <w:p>
            <w:r>
              <w:t>תפקיד</w:t>
            </w:r>
          </w:p>
        </w:tc>
        <w:tc>
          <w:tcPr>
            <w:tcW w:type="dxa" w:w="1728"/>
          </w:tcPr>
          <w:p>
            <w:r>
              <w:t>enum</w:t>
            </w:r>
          </w:p>
        </w:tc>
        <w:tc>
          <w:tcPr>
            <w:tcW w:type="dxa" w:w="1728"/>
          </w:tcPr>
          <w:p>
            <w:r>
              <w:t>required, values Client,Waiter,BranchManager,NetworkManager,Admin</w:t>
            </w:r>
          </w:p>
        </w:tc>
        <w:tc>
          <w:tcPr>
            <w:tcW w:type="dxa" w:w="1728"/>
          </w:tcPr>
          <w:p>
            <w:r>
              <w:t>Client</w:t>
            </w:r>
          </w:p>
        </w:tc>
      </w:tr>
    </w:tbl>
    <w:p>
      <w:pPr>
        <w:pStyle w:val="Heading1"/>
        <w:jc w:val="right"/>
        <w:bidi/>
      </w:pPr>
      <w:r>
        <w:rPr>
          <w:b/>
        </w:rPr>
        <w:t>[S125] אפיון Low-Code Metadata — Screens ו-Layout</w:t>
      </w:r>
    </w:p>
    <w:p>
      <w:pPr>
        <w:jc w:val="right"/>
        <w:bidi/>
      </w:pPr>
      <w:r>
        <w:t>&lt;ol&gt;</w:t>
        <w:br/>
        <w:t>&lt;li&gt;מסך יצירת לקוח: טופס עם שדות &lt;strong&gt;שם מלא&lt;/strong&gt;, &lt;strong&gt;טלפון&lt;/strong&gt; (פורמט E.164), &lt;strong&gt;אימייל&lt;/strong&gt; (בדיקת ייחודיות), &lt;strong&gt;כתובת&lt;/strong&gt; (אופציונלי), &lt;strong&gt;היסטוריית הזמנות&lt;/strong&gt; (לצפייה בלבד). תצוגה רספונסיבית, תומכת בשפות מרובות.&lt;/li&gt;</w:t>
        <w:br/>
        <w:t>&lt;li&gt;מסך עריכת לקוח: מאפשר עדכון שדות מפתח בלבד, לא ניתן לשנות &lt;strong&gt;היסטוריית הזמנות&lt;/strong&gt;. אימות אימייל נדרש לפני שמירה.&lt;/li&gt;</w:t>
        <w:br/>
        <w:t>&lt;li&gt;מסך רשימת לקוחות: טבלה עם עמודות &lt;strong&gt;שם&lt;/strong&gt;, &lt;strong&gt;טלפון&lt;/strong&gt;, &lt;strong&gt;אימייל&lt;/strong&gt;, &lt;strong&gt;מספר הזמנות&lt;/strong&gt;, &lt;strong&gt;סטטוס אחרון&lt;/strong&gt;. אפשרות סינון לפי תאריך יצירה וסטטוס.&lt;/li&gt;</w:t>
        <w:br/>
        <w:t>&lt;li&gt;מסך יצירת סניף: טופס עם שדות &lt;strong&gt;שם סניף&lt;/strong&gt;, &lt;strong&gt;כתובת&lt;/strong&gt;, &lt;strong&gt;שעות פעילות&lt;/strong&gt; (שעת פתיחה וסגירה), &lt;strong&gt;מיקום GPS&lt;/strong&gt; (Google Maps API). שדות חובה: שם, כתובת, שעות פעילות.&lt;/li&gt;</w:t>
        <w:br/>
        <w:t>&lt;li&gt;מסך עריכת סניף: עדכון כל שדות פרט לכתובת (שינויים מותרות רק למנהל רשת). אימות שעות פעילות תקינות.&lt;/li&gt;</w:t>
        <w:br/>
        <w:t>&lt;li&gt;מסך רשימת סניפים: טבלה עם עמודות &lt;strong&gt;שם&lt;/strong&gt;, &lt;strong&gt;כתובת&lt;/strong&gt;, &lt;strong&gt;מספר שולחנות&lt;/strong&gt;, &lt;strong&gt;סטטוס פתיחה&lt;/strong&gt;. אפשרות מיון לפי שם או מיקום.&lt;/li&gt;</w:t>
        <w:br/>
        <w:t>&lt;li&gt;מסך יצירת שולחן: שדות &lt;strong&gt;מספר שולחן&lt;/strong&gt; (ייחודי בתוך סניף), &lt;strong&gt;קיבולת&lt;/strong&gt;, &lt;strong&gt;אזור&lt;/strong&gt; (למשל: חלון, קומה). שדה &lt;strong&gt;זמין&lt;/strong&gt; (בוטון toggle) נדרש.&lt;/li&gt;</w:t>
        <w:br/>
        <w:t>&lt;li&gt;מסך עריכת שולחן: עדכון קיבולת, אזור וזמינות. מספר שולחן אינו ניתן לשינוי.&lt;/li&gt;</w:t>
        <w:br/>
        <w:t>&lt;li&gt;מסך רשימת שולחנות: טבלה עם עמודות &lt;strong&gt;מספר&lt;/strong&gt;, &lt;strong&gt;קיבולת&lt;/strong&gt;, &lt;strong&gt;אזור&lt;/strong&gt;, &lt;strong&gt;זמין&lt;/strong&gt;. אפשרות סינון לפי אזור.&lt;/li&gt;</w:t>
        <w:br/>
        <w:t>&lt;li&gt;מסך יצירת הזמנה: טופס עם שדות &lt;strong&gt;לקוח&lt;/strong&gt; (חיפוש), &lt;strong&gt;סניף&lt;/strong&gt;, &lt;strong&gt;שולחן&lt;/strong&gt; (זמין בלבד), &lt;strong&gt;תאריך&lt;/strong&gt;, &lt;strong&gt;שעה&lt;/strong&gt;, &lt;strong&gt;מספר סועדים&lt;/strong&gt;, &lt;strong&gt;סטטוס&lt;/strong&gt; (התחל ב-&lt;em&gt;Pending&lt;/em&gt;). תצוגה של &lt;strong&gt;תפריט&lt;/strong&gt; עם אפשרות בחירת &lt;strong&gt;מנה&lt;/strong&gt; (שם, מחיר, קטגוריה, אלרגנים). סכום חישוב אוטומטי.&lt;/li&gt;</w:t>
        <w:br/>
        <w:t>&lt;li&gt;מסך עריכת הזמנה: עדכון &lt;strong&gt;שולחן&lt;/strong&gt;, &lt;strong&gt;תאריך/שעה&lt;/strong&gt;, &lt;strong&gt;מספר סועדים&lt;/strong&gt;, &lt;strong&gt;מנה&lt;/strong&gt;. סטטוס ניתן לשינוי רק למנהל סניף או מלצר. סכום מחושב מחדש.&lt;/li&gt;</w:t>
        <w:br/>
        <w:t>&lt;li&gt;מסך רשימת הזמנות: טבלה עם עמודות &lt;strong&gt;מספר הזמנה&lt;/strong&gt;, &lt;strong&gt;לקוח&lt;/strong&gt;, &lt;strong&gt;סניף&lt;/strong&gt;, &lt;strong&gt;שולחן&lt;/strong&gt;, &lt;strong&gt;תאריך/שעה&lt;/strong&gt;, &lt;strong&gt;סטטוס&lt;/strong&gt;, &lt;strong&gt;סכום&lt;/strong&gt;. סינון לפי סטטוס, תאריך, סניף.&lt;/li&gt;</w:t>
        <w:br/>
        <w:t>&lt;li&gt;מסך תפריט מנה: CRUD למנה עם שדות &lt;strong&gt;שם&lt;/strong&gt;, &lt;strong&gt;מחיר&lt;/strong&gt;, &lt;strong&gt;קטגוריה&lt;/strong&gt;, &lt;strong&gt;אלרגנים&lt;/strong&gt;. אפשרות העלאת תמונה. רק מנהל סניף או אדמין יכולים לערוך.&lt;/li&gt;</w:t>
        <w:br/>
        <w:t>&lt;li&gt;מסך תשלום: טופס עם שדות &lt;strong&gt;הזמנה&lt;/strong&gt;, &lt;strong&gt;אמצעי תשלום&lt;/strong&gt; (כרטיס אשראי, PayPal), &lt;strong&gt;סכום&lt;/strong&gt;, &lt;strong&gt;סטטוס תשלום&lt;/strong&gt; (Pending, Completed, Failed). אינטגרציה עם סליקת אשראי (PCI). סכום חייב להיות &gt;0.&lt;/li&gt;</w:t>
        <w:br/>
        <w:t>&lt;li&gt;מסך סיכום הזמנה: הצגת פרטי הזמנה, רשימת מנות, סכום כולל, סטטוס תשלום. אפשרות שליחת SMS אישור (Google Maps API למיקום סניף).&lt;/li&gt;</w:t>
        <w:br/>
        <w:t>&lt;li&gt;מסך דוחות: בחירת תאריך התחלה/סיום, סניף, סוג דוח (מכירות, תנועת לקוחות, KPI). תצוגה גרפית (Chart.js) וייצוא PDF.&lt;/li&gt;</w:t>
        <w:br/>
        <w:t>&lt;li&gt;מסך לוח מחוונים: KPI עיקריים (מכירות יומייות, תנועת לקוחות, תשלום ממוצע, זמינות שולחנות). עדכון בזמן אמת באמצעות WebSocket.&lt;/li&gt;</w:t>
        <w:br/>
        <w:t>&lt;li&gt;מסך משתמש-מערכת: CRUD למשתמשים עם שדות &lt;strong&gt;שם משתמש&lt;/strong&gt;, &lt;strong&gt;תפקיד&lt;/strong&gt; (לקוח, מלצר, מנהל סניף, מנהל רשת, אדמין), &lt;strong&gt;אימייל&lt;/strong&gt;, &lt;strong&gt;סיסמה&lt;/strong&gt; (hash). הרשאות מבוססות תפקיד.&lt;/li&gt;</w:t>
        <w:br/>
        <w:t>&lt;li&gt;מסך הגדרות מערכת: ניהול אינטגרציות (סליקת אשראי, SMS, Google Maps), הגדרות אבטחה (PCI, MFA), תצורת שפות.&lt;/li&gt;</w:t>
        <w:br/>
        <w:t>&lt;li&gt;מסך ניווט: &lt;strong&gt;Header&lt;/strong&gt; עם לוגו, &lt;strong&gt;Sidebar&lt;/strong&gt; עם תפריט לפי תפקיד, &lt;strong&gt;Content Area&lt;/strong&gt; להצגת מסכים. רספונסיבי: Sidebar מתכווץ למובייל.&lt;/li&gt;</w:t>
        <w:br/>
        <w:t>&lt;li&gt;מסך התראות: קבלת הודעות בזמן אמת (WebSocket) על סטטוס הזמנה, תשלום, הזמנות חדשות. אפשרות סינון לפי סוג התראה.&lt;/li&gt;</w:t>
        <w:br/>
        <w:t>&lt;li&gt;מסך תצוגת מפת סניף: אינטגרציה עם Google Maps, הצגת מיקום סניף, אזורים פנויים, שולחנות.&lt;/li&gt;</w:t>
        <w:br/>
        <w:t>&lt;/ol&gt;</w:t>
      </w:r>
    </w:p>
    <w:p>
      <w:pPr>
        <w:pStyle w:val="Heading1"/>
        <w:jc w:val="right"/>
        <w:bidi/>
      </w:pPr>
      <w:r>
        <w:rPr>
          <w:b/>
        </w:rPr>
        <w:t>[S126] אפיון Low-Code Metadata — חוקי תצוגה/חישוב</w:t>
      </w:r>
    </w:p>
    <w:p>
      <w:pPr>
        <w:jc w:val="right"/>
        <w:bidi/>
      </w:pPr>
      <w:r>
        <w:t>&lt;ol&gt;&lt;li&gt;סכום ההזמנה = סכום המנות + מס (15%) + טיפ (אופציונלי, 10% מהסכום לפני מס).&lt;/li&gt;&lt;li&gt;מחיר מנה מוצג במטבע המקומי עם סימן מטבע לפני הסכום (לדוגמה, &amp;#8362; 120).&lt;/li&gt;&lt;li&gt;תאריך ושעה מוצגים בפורמט DD/MM/YYYY HH:MM (למשל, 05/06/2026 19:30).&lt;/li&gt;&lt;li&gt;מספר טלפון מוצג בפורמט +972-5XX-XXX-XXX, עם אימות של 10 ספרות אחרי קידומת.&lt;/li&gt;&lt;li&gt;כתובת מסעדה מוצגת עם קואורדינטות GPS (latitude, longitude) לשילוב ב-Google Maps.&lt;/li&gt;&lt;li&gt;סטטוס הזמנה מוצג כתגית צבעונית: &lt;span style="color:green"&gt;אושרה&lt;/span&gt;, &lt;span style="color:orange"&gt;בתהליך&lt;/span&gt;, &lt;span style="color:red"&gt;בוטלה&lt;/span&gt;.&lt;/li&gt;&lt;li&gt;הזמנות מוצגות ברשימה ממוינת לפי תאריך יורד (הזמנה האחרונה בראש הרשימה).&lt;/li&gt;&lt;li&gt;שולחן מוצג עם קיבולת ו־אזור, והזמנות זמינות רק אם הקיבולת &gt;= מספר סועדים.&lt;/li&gt;&lt;li&gt;הצגת תפריט מחולקת לקטגוריות (מנות ראשונות, עיקריות, קינוחים) עם סינון לפי אלרגנים.&lt;/li&gt;&lt;li&gt;התראות בזמן אמת (Push, SMS, Email) מופעלות רק כאשר סטטוס ההזמנה משתנה.&lt;/li&gt;&lt;li&gt;דוחות KPI מציגים ממוצע סכום הזמנה, כמות הזמנות לפי סניף, ושיעור ההמרה של הזמנות מקוונות.&lt;/li&gt;&lt;li&gt;לוח מחוונים משתמש ב‑charts (Bar, Line, Pie) עם נתונים בזמן אמת, ומאפשר סינון לפי תאריכים, סניף ותפקיד.&lt;/li&gt;&lt;li&gt;כל שדה בטופס חייב לכלול אימות (required, regex, range) לפני שמירת הנתונים.&lt;/li&gt;&lt;li&gt;שדות תשלום חייבים לעבור אימות PCI DSS, כולל הצפנת כרטיס אשראי ושימוש ב‑tokenization.&lt;/li&gt;&lt;li&gt;ממשק המערכת חייב להיות רספונסיבי, עם גרסה מותאמת למובייל (viewport 320-480px).&lt;/li&gt;&lt;/ol&gt;</w:t>
      </w:r>
    </w:p>
    <w:p>
      <w:pPr>
        <w:pStyle w:val="Heading1"/>
        <w:jc w:val="right"/>
        <w:bidi/>
      </w:pPr>
      <w:r>
        <w:rPr>
          <w:b/>
        </w:rPr>
        <w:t>[S127] אפיון Low-Code Metadata — הרשאות לפי שדה</w:t>
      </w:r>
    </w:p>
    <w:tbl>
      <w:tblPr>
        <w:tblStyle w:val="TableGrid"/>
        <w:tblW w:type="auto" w:w="0"/>
        <w:tblLook w:firstColumn="1" w:firstRow="1" w:lastColumn="0" w:lastRow="0" w:noHBand="0" w:noVBand="1" w:val="04A0"/>
      </w:tblPr>
      <w:tblGrid>
        <w:gridCol w:w="2880"/>
        <w:gridCol w:w="2880"/>
        <w:gridCol w:w="2880"/>
      </w:tblGrid>
      <w:tr>
        <w:tc>
          <w:tcPr>
            <w:tcW w:type="dxa" w:w="2880"/>
          </w:tcPr>
          <w:p>
            <w:r>
              <w:t>שדה</w:t>
            </w:r>
          </w:p>
        </w:tc>
        <w:tc>
          <w:tcPr>
            <w:tcW w:type="dxa" w:w="2880"/>
          </w:tcPr>
          <w:p>
            <w:r>
              <w:t>תפקיד</w:t>
            </w:r>
          </w:p>
        </w:tc>
        <w:tc>
          <w:tcPr>
            <w:tcW w:type="dxa" w:w="2880"/>
          </w:tcPr>
          <w:p>
            <w:r>
              <w:t>גישה</w:t>
            </w:r>
          </w:p>
        </w:tc>
      </w:tr>
      <w:tr>
        <w:tc>
          <w:tcPr>
            <w:tcW w:type="dxa" w:w="2880"/>
          </w:tcPr>
          <w:p>
            <w:r>
              <w:t>customer_name</w:t>
            </w:r>
          </w:p>
        </w:tc>
        <w:tc>
          <w:tcPr>
            <w:tcW w:type="dxa" w:w="2880"/>
          </w:tcPr>
          <w:p>
            <w:r>
              <w:t>customer</w:t>
            </w:r>
          </w:p>
        </w:tc>
        <w:tc>
          <w:tcPr>
            <w:tcW w:type="dxa" w:w="2880"/>
          </w:tcPr>
          <w:p>
            <w:r>
              <w:t>קריאה/כתיבה</w:t>
            </w:r>
          </w:p>
        </w:tc>
      </w:tr>
      <w:tr>
        <w:tc>
          <w:tcPr>
            <w:tcW w:type="dxa" w:w="2880"/>
          </w:tcPr>
          <w:p>
            <w:r>
              <w:t>customer_name</w:t>
            </w:r>
          </w:p>
        </w:tc>
        <w:tc>
          <w:tcPr>
            <w:tcW w:type="dxa" w:w="2880"/>
          </w:tcPr>
          <w:p>
            <w:r>
              <w:t>waiter</w:t>
            </w:r>
          </w:p>
        </w:tc>
        <w:tc>
          <w:tcPr>
            <w:tcW w:type="dxa" w:w="2880"/>
          </w:tcPr>
          <w:p>
            <w:r>
              <w:t>קריאה בלבד</w:t>
            </w:r>
          </w:p>
        </w:tc>
      </w:tr>
      <w:tr>
        <w:tc>
          <w:tcPr>
            <w:tcW w:type="dxa" w:w="2880"/>
          </w:tcPr>
          <w:p>
            <w:r>
              <w:t>customer_name</w:t>
            </w:r>
          </w:p>
        </w:tc>
        <w:tc>
          <w:tcPr>
            <w:tcW w:type="dxa" w:w="2880"/>
          </w:tcPr>
          <w:p>
            <w:r>
              <w:t>branch_manager</w:t>
            </w:r>
          </w:p>
        </w:tc>
        <w:tc>
          <w:tcPr>
            <w:tcW w:type="dxa" w:w="2880"/>
          </w:tcPr>
          <w:p>
            <w:r>
              <w:t>קריאה בלבד</w:t>
            </w:r>
          </w:p>
        </w:tc>
      </w:tr>
      <w:tr>
        <w:tc>
          <w:tcPr>
            <w:tcW w:type="dxa" w:w="2880"/>
          </w:tcPr>
          <w:p>
            <w:r>
              <w:t>customer_name</w:t>
            </w:r>
          </w:p>
        </w:tc>
        <w:tc>
          <w:tcPr>
            <w:tcW w:type="dxa" w:w="2880"/>
          </w:tcPr>
          <w:p>
            <w:r>
              <w:t>network_manager</w:t>
            </w:r>
          </w:p>
        </w:tc>
        <w:tc>
          <w:tcPr>
            <w:tcW w:type="dxa" w:w="2880"/>
          </w:tcPr>
          <w:p>
            <w:r>
              <w:t>קריאה בלבד</w:t>
            </w:r>
          </w:p>
        </w:tc>
      </w:tr>
      <w:tr>
        <w:tc>
          <w:tcPr>
            <w:tcW w:type="dxa" w:w="2880"/>
          </w:tcPr>
          <w:p>
            <w:r>
              <w:t>customer_name</w:t>
            </w:r>
          </w:p>
        </w:tc>
        <w:tc>
          <w:tcPr>
            <w:tcW w:type="dxa" w:w="2880"/>
          </w:tcPr>
          <w:p>
            <w:r>
              <w:t>admin</w:t>
            </w:r>
          </w:p>
        </w:tc>
        <w:tc>
          <w:tcPr>
            <w:tcW w:type="dxa" w:w="2880"/>
          </w:tcPr>
          <w:p>
            <w:r>
              <w:t>קריאה/כתיבה</w:t>
            </w:r>
          </w:p>
        </w:tc>
      </w:tr>
      <w:tr>
        <w:tc>
          <w:tcPr>
            <w:tcW w:type="dxa" w:w="2880"/>
          </w:tcPr>
          <w:p>
            <w:r>
              <w:t>customer_phone</w:t>
            </w:r>
          </w:p>
        </w:tc>
        <w:tc>
          <w:tcPr>
            <w:tcW w:type="dxa" w:w="2880"/>
          </w:tcPr>
          <w:p>
            <w:r>
              <w:t>customer</w:t>
            </w:r>
          </w:p>
        </w:tc>
        <w:tc>
          <w:tcPr>
            <w:tcW w:type="dxa" w:w="2880"/>
          </w:tcPr>
          <w:p>
            <w:r>
              <w:t>קריאה/כתיבה</w:t>
            </w:r>
          </w:p>
        </w:tc>
      </w:tr>
      <w:tr>
        <w:tc>
          <w:tcPr>
            <w:tcW w:type="dxa" w:w="2880"/>
          </w:tcPr>
          <w:p>
            <w:r>
              <w:t>customer_phone</w:t>
            </w:r>
          </w:p>
        </w:tc>
        <w:tc>
          <w:tcPr>
            <w:tcW w:type="dxa" w:w="2880"/>
          </w:tcPr>
          <w:p>
            <w:r>
              <w:t>waiter</w:t>
            </w:r>
          </w:p>
        </w:tc>
        <w:tc>
          <w:tcPr>
            <w:tcW w:type="dxa" w:w="2880"/>
          </w:tcPr>
          <w:p>
            <w:r>
              <w:t>קריאה בלבד</w:t>
            </w:r>
          </w:p>
        </w:tc>
      </w:tr>
      <w:tr>
        <w:tc>
          <w:tcPr>
            <w:tcW w:type="dxa" w:w="2880"/>
          </w:tcPr>
          <w:p>
            <w:r>
              <w:t>customer_phone</w:t>
            </w:r>
          </w:p>
        </w:tc>
        <w:tc>
          <w:tcPr>
            <w:tcW w:type="dxa" w:w="2880"/>
          </w:tcPr>
          <w:p>
            <w:r>
              <w:t>branch_manager</w:t>
            </w:r>
          </w:p>
        </w:tc>
        <w:tc>
          <w:tcPr>
            <w:tcW w:type="dxa" w:w="2880"/>
          </w:tcPr>
          <w:p>
            <w:r>
              <w:t>קריאה בלבד</w:t>
            </w:r>
          </w:p>
        </w:tc>
      </w:tr>
      <w:tr>
        <w:tc>
          <w:tcPr>
            <w:tcW w:type="dxa" w:w="2880"/>
          </w:tcPr>
          <w:p>
            <w:r>
              <w:t>customer_phone</w:t>
            </w:r>
          </w:p>
        </w:tc>
        <w:tc>
          <w:tcPr>
            <w:tcW w:type="dxa" w:w="2880"/>
          </w:tcPr>
          <w:p>
            <w:r>
              <w:t>network_manager</w:t>
            </w:r>
          </w:p>
        </w:tc>
        <w:tc>
          <w:tcPr>
            <w:tcW w:type="dxa" w:w="2880"/>
          </w:tcPr>
          <w:p>
            <w:r>
              <w:t>קריאה בלבד</w:t>
            </w:r>
          </w:p>
        </w:tc>
      </w:tr>
      <w:tr>
        <w:tc>
          <w:tcPr>
            <w:tcW w:type="dxa" w:w="2880"/>
          </w:tcPr>
          <w:p>
            <w:r>
              <w:t>customer_phone</w:t>
            </w:r>
          </w:p>
        </w:tc>
        <w:tc>
          <w:tcPr>
            <w:tcW w:type="dxa" w:w="2880"/>
          </w:tcPr>
          <w:p>
            <w:r>
              <w:t>admin</w:t>
            </w:r>
          </w:p>
        </w:tc>
        <w:tc>
          <w:tcPr>
            <w:tcW w:type="dxa" w:w="2880"/>
          </w:tcPr>
          <w:p>
            <w:r>
              <w:t>קריאה/כתיבה</w:t>
            </w:r>
          </w:p>
        </w:tc>
      </w:tr>
      <w:tr>
        <w:tc>
          <w:tcPr>
            <w:tcW w:type="dxa" w:w="2880"/>
          </w:tcPr>
          <w:p>
            <w:r>
              <w:t>customer_email</w:t>
            </w:r>
          </w:p>
        </w:tc>
        <w:tc>
          <w:tcPr>
            <w:tcW w:type="dxa" w:w="2880"/>
          </w:tcPr>
          <w:p>
            <w:r>
              <w:t>customer</w:t>
            </w:r>
          </w:p>
        </w:tc>
        <w:tc>
          <w:tcPr>
            <w:tcW w:type="dxa" w:w="2880"/>
          </w:tcPr>
          <w:p>
            <w:r>
              <w:t>קריאה/כתיבה</w:t>
            </w:r>
          </w:p>
        </w:tc>
      </w:tr>
      <w:tr>
        <w:tc>
          <w:tcPr>
            <w:tcW w:type="dxa" w:w="2880"/>
          </w:tcPr>
          <w:p>
            <w:r>
              <w:t>customer_email</w:t>
            </w:r>
          </w:p>
        </w:tc>
        <w:tc>
          <w:tcPr>
            <w:tcW w:type="dxa" w:w="2880"/>
          </w:tcPr>
          <w:p>
            <w:r>
              <w:t>waiter</w:t>
            </w:r>
          </w:p>
        </w:tc>
        <w:tc>
          <w:tcPr>
            <w:tcW w:type="dxa" w:w="2880"/>
          </w:tcPr>
          <w:p>
            <w:r>
              <w:t>קריאה בלבד</w:t>
            </w:r>
          </w:p>
        </w:tc>
      </w:tr>
      <w:tr>
        <w:tc>
          <w:tcPr>
            <w:tcW w:type="dxa" w:w="2880"/>
          </w:tcPr>
          <w:p>
            <w:r>
              <w:t>customer_email</w:t>
            </w:r>
          </w:p>
        </w:tc>
        <w:tc>
          <w:tcPr>
            <w:tcW w:type="dxa" w:w="2880"/>
          </w:tcPr>
          <w:p>
            <w:r>
              <w:t>branch_manager</w:t>
            </w:r>
          </w:p>
        </w:tc>
        <w:tc>
          <w:tcPr>
            <w:tcW w:type="dxa" w:w="2880"/>
          </w:tcPr>
          <w:p>
            <w:r>
              <w:t>קריאה בלבד</w:t>
            </w:r>
          </w:p>
        </w:tc>
      </w:tr>
      <w:tr>
        <w:tc>
          <w:tcPr>
            <w:tcW w:type="dxa" w:w="2880"/>
          </w:tcPr>
          <w:p>
            <w:r>
              <w:t>customer_email</w:t>
            </w:r>
          </w:p>
        </w:tc>
        <w:tc>
          <w:tcPr>
            <w:tcW w:type="dxa" w:w="2880"/>
          </w:tcPr>
          <w:p>
            <w:r>
              <w:t>network_manager</w:t>
            </w:r>
          </w:p>
        </w:tc>
        <w:tc>
          <w:tcPr>
            <w:tcW w:type="dxa" w:w="2880"/>
          </w:tcPr>
          <w:p>
            <w:r>
              <w:t>קריאה בלבד</w:t>
            </w:r>
          </w:p>
        </w:tc>
      </w:tr>
      <w:tr>
        <w:tc>
          <w:tcPr>
            <w:tcW w:type="dxa" w:w="2880"/>
          </w:tcPr>
          <w:p>
            <w:r>
              <w:t>customer_email</w:t>
            </w:r>
          </w:p>
        </w:tc>
        <w:tc>
          <w:tcPr>
            <w:tcW w:type="dxa" w:w="2880"/>
          </w:tcPr>
          <w:p>
            <w:r>
              <w:t>admin</w:t>
            </w:r>
          </w:p>
        </w:tc>
        <w:tc>
          <w:tcPr>
            <w:tcW w:type="dxa" w:w="2880"/>
          </w:tcPr>
          <w:p>
            <w:r>
              <w:t>קריאה/כתיבה</w:t>
            </w:r>
          </w:p>
        </w:tc>
      </w:tr>
      <w:tr>
        <w:tc>
          <w:tcPr>
            <w:tcW w:type="dxa" w:w="2880"/>
          </w:tcPr>
          <w:p>
            <w:r>
              <w:t>customer_order_history</w:t>
            </w:r>
          </w:p>
        </w:tc>
        <w:tc>
          <w:tcPr>
            <w:tcW w:type="dxa" w:w="2880"/>
          </w:tcPr>
          <w:p>
            <w:r>
              <w:t>customer</w:t>
            </w:r>
          </w:p>
        </w:tc>
        <w:tc>
          <w:tcPr>
            <w:tcW w:type="dxa" w:w="2880"/>
          </w:tcPr>
          <w:p>
            <w:r>
              <w:t>קריאה בלבד</w:t>
            </w:r>
          </w:p>
        </w:tc>
      </w:tr>
      <w:tr>
        <w:tc>
          <w:tcPr>
            <w:tcW w:type="dxa" w:w="2880"/>
          </w:tcPr>
          <w:p>
            <w:r>
              <w:t>customer_order_history</w:t>
            </w:r>
          </w:p>
        </w:tc>
        <w:tc>
          <w:tcPr>
            <w:tcW w:type="dxa" w:w="2880"/>
          </w:tcPr>
          <w:p>
            <w:r>
              <w:t>waiter</w:t>
            </w:r>
          </w:p>
        </w:tc>
        <w:tc>
          <w:tcPr>
            <w:tcW w:type="dxa" w:w="2880"/>
          </w:tcPr>
          <w:p>
            <w:r>
              <w:t>קריאה בלבד</w:t>
            </w:r>
          </w:p>
        </w:tc>
      </w:tr>
      <w:tr>
        <w:tc>
          <w:tcPr>
            <w:tcW w:type="dxa" w:w="2880"/>
          </w:tcPr>
          <w:p>
            <w:r>
              <w:t>customer_order_history</w:t>
            </w:r>
          </w:p>
        </w:tc>
        <w:tc>
          <w:tcPr>
            <w:tcW w:type="dxa" w:w="2880"/>
          </w:tcPr>
          <w:p>
            <w:r>
              <w:t>branch_manager</w:t>
            </w:r>
          </w:p>
        </w:tc>
        <w:tc>
          <w:tcPr>
            <w:tcW w:type="dxa" w:w="2880"/>
          </w:tcPr>
          <w:p>
            <w:r>
              <w:t>קריאה בלבד</w:t>
            </w:r>
          </w:p>
        </w:tc>
      </w:tr>
      <w:tr>
        <w:tc>
          <w:tcPr>
            <w:tcW w:type="dxa" w:w="2880"/>
          </w:tcPr>
          <w:p>
            <w:r>
              <w:t>customer_order_history</w:t>
            </w:r>
          </w:p>
        </w:tc>
        <w:tc>
          <w:tcPr>
            <w:tcW w:type="dxa" w:w="2880"/>
          </w:tcPr>
          <w:p>
            <w:r>
              <w:t>network_manager</w:t>
            </w:r>
          </w:p>
        </w:tc>
        <w:tc>
          <w:tcPr>
            <w:tcW w:type="dxa" w:w="2880"/>
          </w:tcPr>
          <w:p>
            <w:r>
              <w:t>קריאה בלבד</w:t>
            </w:r>
          </w:p>
        </w:tc>
      </w:tr>
      <w:tr>
        <w:tc>
          <w:tcPr>
            <w:tcW w:type="dxa" w:w="2880"/>
          </w:tcPr>
          <w:p>
            <w:r>
              <w:t>customer_order_history</w:t>
            </w:r>
          </w:p>
        </w:tc>
        <w:tc>
          <w:tcPr>
            <w:tcW w:type="dxa" w:w="2880"/>
          </w:tcPr>
          <w:p>
            <w:r>
              <w:t>admin</w:t>
            </w:r>
          </w:p>
        </w:tc>
        <w:tc>
          <w:tcPr>
            <w:tcW w:type="dxa" w:w="2880"/>
          </w:tcPr>
          <w:p>
            <w:r>
              <w:t>קריאה/כתיבה</w:t>
            </w:r>
          </w:p>
        </w:tc>
      </w:tr>
      <w:tr>
        <w:tc>
          <w:tcPr>
            <w:tcW w:type="dxa" w:w="2880"/>
          </w:tcPr>
          <w:p>
            <w:r>
              <w:t>branch_name</w:t>
            </w:r>
          </w:p>
        </w:tc>
        <w:tc>
          <w:tcPr>
            <w:tcW w:type="dxa" w:w="2880"/>
          </w:tcPr>
          <w:p>
            <w:r>
              <w:t>branch_manager</w:t>
            </w:r>
          </w:p>
        </w:tc>
        <w:tc>
          <w:tcPr>
            <w:tcW w:type="dxa" w:w="2880"/>
          </w:tcPr>
          <w:p>
            <w:r>
              <w:t>קריאה/כתיבה</w:t>
            </w:r>
          </w:p>
        </w:tc>
      </w:tr>
      <w:tr>
        <w:tc>
          <w:tcPr>
            <w:tcW w:type="dxa" w:w="2880"/>
          </w:tcPr>
          <w:p>
            <w:r>
              <w:t>branch_name</w:t>
            </w:r>
          </w:p>
        </w:tc>
        <w:tc>
          <w:tcPr>
            <w:tcW w:type="dxa" w:w="2880"/>
          </w:tcPr>
          <w:p>
            <w:r>
              <w:t>network_manager</w:t>
            </w:r>
          </w:p>
        </w:tc>
        <w:tc>
          <w:tcPr>
            <w:tcW w:type="dxa" w:w="2880"/>
          </w:tcPr>
          <w:p>
            <w:r>
              <w:t>קריאה בלבד</w:t>
            </w:r>
          </w:p>
        </w:tc>
      </w:tr>
      <w:tr>
        <w:tc>
          <w:tcPr>
            <w:tcW w:type="dxa" w:w="2880"/>
          </w:tcPr>
          <w:p>
            <w:r>
              <w:t>branch_name</w:t>
            </w:r>
          </w:p>
        </w:tc>
        <w:tc>
          <w:tcPr>
            <w:tcW w:type="dxa" w:w="2880"/>
          </w:tcPr>
          <w:p>
            <w:r>
              <w:t>admin</w:t>
            </w:r>
          </w:p>
        </w:tc>
        <w:tc>
          <w:tcPr>
            <w:tcW w:type="dxa" w:w="2880"/>
          </w:tcPr>
          <w:p>
            <w:r>
              <w:t>קריאה/כתיבה</w:t>
            </w:r>
          </w:p>
        </w:tc>
      </w:tr>
      <w:tr>
        <w:tc>
          <w:tcPr>
            <w:tcW w:type="dxa" w:w="2880"/>
          </w:tcPr>
          <w:p>
            <w:r>
              <w:t>branch_address</w:t>
            </w:r>
          </w:p>
        </w:tc>
        <w:tc>
          <w:tcPr>
            <w:tcW w:type="dxa" w:w="2880"/>
          </w:tcPr>
          <w:p>
            <w:r>
              <w:t>branch_manager</w:t>
            </w:r>
          </w:p>
        </w:tc>
        <w:tc>
          <w:tcPr>
            <w:tcW w:type="dxa" w:w="2880"/>
          </w:tcPr>
          <w:p>
            <w:r>
              <w:t>קריאה/כתיבה</w:t>
            </w:r>
          </w:p>
        </w:tc>
      </w:tr>
      <w:tr>
        <w:tc>
          <w:tcPr>
            <w:tcW w:type="dxa" w:w="2880"/>
          </w:tcPr>
          <w:p>
            <w:r>
              <w:t>branch_address</w:t>
            </w:r>
          </w:p>
        </w:tc>
        <w:tc>
          <w:tcPr>
            <w:tcW w:type="dxa" w:w="2880"/>
          </w:tcPr>
          <w:p>
            <w:r>
              <w:t>network_manager</w:t>
            </w:r>
          </w:p>
        </w:tc>
        <w:tc>
          <w:tcPr>
            <w:tcW w:type="dxa" w:w="2880"/>
          </w:tcPr>
          <w:p>
            <w:r>
              <w:t>קריאה בלבד</w:t>
            </w:r>
          </w:p>
        </w:tc>
      </w:tr>
      <w:tr>
        <w:tc>
          <w:tcPr>
            <w:tcW w:type="dxa" w:w="2880"/>
          </w:tcPr>
          <w:p>
            <w:r>
              <w:t>branch_address</w:t>
            </w:r>
          </w:p>
        </w:tc>
        <w:tc>
          <w:tcPr>
            <w:tcW w:type="dxa" w:w="2880"/>
          </w:tcPr>
          <w:p>
            <w:r>
              <w:t>admin</w:t>
            </w:r>
          </w:p>
        </w:tc>
        <w:tc>
          <w:tcPr>
            <w:tcW w:type="dxa" w:w="2880"/>
          </w:tcPr>
          <w:p>
            <w:r>
              <w:t>קריאה/כתיבה</w:t>
            </w:r>
          </w:p>
        </w:tc>
      </w:tr>
      <w:tr>
        <w:tc>
          <w:tcPr>
            <w:tcW w:type="dxa" w:w="2880"/>
          </w:tcPr>
          <w:p>
            <w:r>
              <w:t>branch_hours</w:t>
            </w:r>
          </w:p>
        </w:tc>
        <w:tc>
          <w:tcPr>
            <w:tcW w:type="dxa" w:w="2880"/>
          </w:tcPr>
          <w:p>
            <w:r>
              <w:t>branch_manager</w:t>
            </w:r>
          </w:p>
        </w:tc>
        <w:tc>
          <w:tcPr>
            <w:tcW w:type="dxa" w:w="2880"/>
          </w:tcPr>
          <w:p>
            <w:r>
              <w:t>קריאה/כתיבה</w:t>
            </w:r>
          </w:p>
        </w:tc>
      </w:tr>
      <w:tr>
        <w:tc>
          <w:tcPr>
            <w:tcW w:type="dxa" w:w="2880"/>
          </w:tcPr>
          <w:p>
            <w:r>
              <w:t>branch_hours</w:t>
            </w:r>
          </w:p>
        </w:tc>
        <w:tc>
          <w:tcPr>
            <w:tcW w:type="dxa" w:w="2880"/>
          </w:tcPr>
          <w:p>
            <w:r>
              <w:t>network_manager</w:t>
            </w:r>
          </w:p>
        </w:tc>
        <w:tc>
          <w:tcPr>
            <w:tcW w:type="dxa" w:w="2880"/>
          </w:tcPr>
          <w:p>
            <w:r>
              <w:t>קריאה בלבד</w:t>
            </w:r>
          </w:p>
        </w:tc>
      </w:tr>
      <w:tr>
        <w:tc>
          <w:tcPr>
            <w:tcW w:type="dxa" w:w="2880"/>
          </w:tcPr>
          <w:p>
            <w:r>
              <w:t>branch_hours</w:t>
            </w:r>
          </w:p>
        </w:tc>
        <w:tc>
          <w:tcPr>
            <w:tcW w:type="dxa" w:w="2880"/>
          </w:tcPr>
          <w:p>
            <w:r>
              <w:t>admin</w:t>
            </w:r>
          </w:p>
        </w:tc>
        <w:tc>
          <w:tcPr>
            <w:tcW w:type="dxa" w:w="2880"/>
          </w:tcPr>
          <w:p>
            <w:r>
              <w:t>קריאה/כתיבה</w:t>
            </w:r>
          </w:p>
        </w:tc>
      </w:tr>
      <w:tr>
        <w:tc>
          <w:tcPr>
            <w:tcW w:type="dxa" w:w="2880"/>
          </w:tcPr>
          <w:p>
            <w:r>
              <w:t>table_number</w:t>
            </w:r>
          </w:p>
        </w:tc>
        <w:tc>
          <w:tcPr>
            <w:tcW w:type="dxa" w:w="2880"/>
          </w:tcPr>
          <w:p>
            <w:r>
              <w:t>branch_manager</w:t>
            </w:r>
          </w:p>
        </w:tc>
        <w:tc>
          <w:tcPr>
            <w:tcW w:type="dxa" w:w="2880"/>
          </w:tcPr>
          <w:p>
            <w:r>
              <w:t>קריאה/כתיבה</w:t>
            </w:r>
          </w:p>
        </w:tc>
      </w:tr>
      <w:tr>
        <w:tc>
          <w:tcPr>
            <w:tcW w:type="dxa" w:w="2880"/>
          </w:tcPr>
          <w:p>
            <w:r>
              <w:t>table_number</w:t>
            </w:r>
          </w:p>
        </w:tc>
        <w:tc>
          <w:tcPr>
            <w:tcW w:type="dxa" w:w="2880"/>
          </w:tcPr>
          <w:p>
            <w:r>
              <w:t>waiter</w:t>
            </w:r>
          </w:p>
        </w:tc>
        <w:tc>
          <w:tcPr>
            <w:tcW w:type="dxa" w:w="2880"/>
          </w:tcPr>
          <w:p>
            <w:r>
              <w:t>קריאה בלבד</w:t>
            </w:r>
          </w:p>
        </w:tc>
      </w:tr>
      <w:tr>
        <w:tc>
          <w:tcPr>
            <w:tcW w:type="dxa" w:w="2880"/>
          </w:tcPr>
          <w:p>
            <w:r>
              <w:t>table_number</w:t>
            </w:r>
          </w:p>
        </w:tc>
        <w:tc>
          <w:tcPr>
            <w:tcW w:type="dxa" w:w="2880"/>
          </w:tcPr>
          <w:p>
            <w:r>
              <w:t>network_manager</w:t>
            </w:r>
          </w:p>
        </w:tc>
        <w:tc>
          <w:tcPr>
            <w:tcW w:type="dxa" w:w="2880"/>
          </w:tcPr>
          <w:p>
            <w:r>
              <w:t>קריאה בלבד</w:t>
            </w:r>
          </w:p>
        </w:tc>
      </w:tr>
      <w:tr>
        <w:tc>
          <w:tcPr>
            <w:tcW w:type="dxa" w:w="2880"/>
          </w:tcPr>
          <w:p>
            <w:r>
              <w:t>table_number</w:t>
            </w:r>
          </w:p>
        </w:tc>
        <w:tc>
          <w:tcPr>
            <w:tcW w:type="dxa" w:w="2880"/>
          </w:tcPr>
          <w:p>
            <w:r>
              <w:t>admin</w:t>
            </w:r>
          </w:p>
        </w:tc>
        <w:tc>
          <w:tcPr>
            <w:tcW w:type="dxa" w:w="2880"/>
          </w:tcPr>
          <w:p>
            <w:r>
              <w:t>קריאה/כתיבה</w:t>
            </w:r>
          </w:p>
        </w:tc>
      </w:tr>
      <w:tr>
        <w:tc>
          <w:tcPr>
            <w:tcW w:type="dxa" w:w="2880"/>
          </w:tcPr>
          <w:p>
            <w:r>
              <w:t>table_capacity</w:t>
            </w:r>
          </w:p>
        </w:tc>
        <w:tc>
          <w:tcPr>
            <w:tcW w:type="dxa" w:w="2880"/>
          </w:tcPr>
          <w:p>
            <w:r>
              <w:t>branch_manager</w:t>
            </w:r>
          </w:p>
        </w:tc>
        <w:tc>
          <w:tcPr>
            <w:tcW w:type="dxa" w:w="2880"/>
          </w:tcPr>
          <w:p>
            <w:r>
              <w:t>קריאה/כתיבה</w:t>
            </w:r>
          </w:p>
        </w:tc>
      </w:tr>
      <w:tr>
        <w:tc>
          <w:tcPr>
            <w:tcW w:type="dxa" w:w="2880"/>
          </w:tcPr>
          <w:p>
            <w:r>
              <w:t>table_capacity</w:t>
            </w:r>
          </w:p>
        </w:tc>
        <w:tc>
          <w:tcPr>
            <w:tcW w:type="dxa" w:w="2880"/>
          </w:tcPr>
          <w:p>
            <w:r>
              <w:t>waiter</w:t>
            </w:r>
          </w:p>
        </w:tc>
        <w:tc>
          <w:tcPr>
            <w:tcW w:type="dxa" w:w="2880"/>
          </w:tcPr>
          <w:p>
            <w:r>
              <w:t>קריאה בלבד</w:t>
            </w:r>
          </w:p>
        </w:tc>
      </w:tr>
      <w:tr>
        <w:tc>
          <w:tcPr>
            <w:tcW w:type="dxa" w:w="2880"/>
          </w:tcPr>
          <w:p>
            <w:r>
              <w:t>table_capacity</w:t>
            </w:r>
          </w:p>
        </w:tc>
        <w:tc>
          <w:tcPr>
            <w:tcW w:type="dxa" w:w="2880"/>
          </w:tcPr>
          <w:p>
            <w:r>
              <w:t>network_manager</w:t>
            </w:r>
          </w:p>
        </w:tc>
        <w:tc>
          <w:tcPr>
            <w:tcW w:type="dxa" w:w="2880"/>
          </w:tcPr>
          <w:p>
            <w:r>
              <w:t>קריאה בלבד</w:t>
            </w:r>
          </w:p>
        </w:tc>
      </w:tr>
      <w:tr>
        <w:tc>
          <w:tcPr>
            <w:tcW w:type="dxa" w:w="2880"/>
          </w:tcPr>
          <w:p>
            <w:r>
              <w:t>table_capacity</w:t>
            </w:r>
          </w:p>
        </w:tc>
        <w:tc>
          <w:tcPr>
            <w:tcW w:type="dxa" w:w="2880"/>
          </w:tcPr>
          <w:p>
            <w:r>
              <w:t>admin</w:t>
            </w:r>
          </w:p>
        </w:tc>
        <w:tc>
          <w:tcPr>
            <w:tcW w:type="dxa" w:w="2880"/>
          </w:tcPr>
          <w:p>
            <w:r>
              <w:t>קריאה/כתיבה</w:t>
            </w:r>
          </w:p>
        </w:tc>
      </w:tr>
      <w:tr>
        <w:tc>
          <w:tcPr>
            <w:tcW w:type="dxa" w:w="2880"/>
          </w:tcPr>
          <w:p>
            <w:r>
              <w:t>table_area</w:t>
            </w:r>
          </w:p>
        </w:tc>
        <w:tc>
          <w:tcPr>
            <w:tcW w:type="dxa" w:w="2880"/>
          </w:tcPr>
          <w:p>
            <w:r>
              <w:t>branch_manager</w:t>
            </w:r>
          </w:p>
        </w:tc>
        <w:tc>
          <w:tcPr>
            <w:tcW w:type="dxa" w:w="2880"/>
          </w:tcPr>
          <w:p>
            <w:r>
              <w:t>קריאה/כתיבה</w:t>
            </w:r>
          </w:p>
        </w:tc>
      </w:tr>
      <w:tr>
        <w:tc>
          <w:tcPr>
            <w:tcW w:type="dxa" w:w="2880"/>
          </w:tcPr>
          <w:p>
            <w:r>
              <w:t>table_area</w:t>
            </w:r>
          </w:p>
        </w:tc>
        <w:tc>
          <w:tcPr>
            <w:tcW w:type="dxa" w:w="2880"/>
          </w:tcPr>
          <w:p>
            <w:r>
              <w:t>waiter</w:t>
            </w:r>
          </w:p>
        </w:tc>
        <w:tc>
          <w:tcPr>
            <w:tcW w:type="dxa" w:w="2880"/>
          </w:tcPr>
          <w:p>
            <w:r>
              <w:t>קריאה בלבד</w:t>
            </w:r>
          </w:p>
        </w:tc>
      </w:tr>
      <w:tr>
        <w:tc>
          <w:tcPr>
            <w:tcW w:type="dxa" w:w="2880"/>
          </w:tcPr>
          <w:p>
            <w:r>
              <w:t>table_area</w:t>
            </w:r>
          </w:p>
        </w:tc>
        <w:tc>
          <w:tcPr>
            <w:tcW w:type="dxa" w:w="2880"/>
          </w:tcPr>
          <w:p>
            <w:r>
              <w:t>network_manager</w:t>
            </w:r>
          </w:p>
        </w:tc>
        <w:tc>
          <w:tcPr>
            <w:tcW w:type="dxa" w:w="2880"/>
          </w:tcPr>
          <w:p>
            <w:r>
              <w:t>קריאה בלבד</w:t>
            </w:r>
          </w:p>
        </w:tc>
      </w:tr>
      <w:tr>
        <w:tc>
          <w:tcPr>
            <w:tcW w:type="dxa" w:w="2880"/>
          </w:tcPr>
          <w:p>
            <w:r>
              <w:t>table_area</w:t>
            </w:r>
          </w:p>
        </w:tc>
        <w:tc>
          <w:tcPr>
            <w:tcW w:type="dxa" w:w="2880"/>
          </w:tcPr>
          <w:p>
            <w:r>
              <w:t>admin</w:t>
            </w:r>
          </w:p>
        </w:tc>
        <w:tc>
          <w:tcPr>
            <w:tcW w:type="dxa" w:w="2880"/>
          </w:tcPr>
          <w:p>
            <w:r>
              <w:t>קריאה/כתיבה</w:t>
            </w:r>
          </w:p>
        </w:tc>
      </w:tr>
      <w:tr>
        <w:tc>
          <w:tcPr>
            <w:tcW w:type="dxa" w:w="2880"/>
          </w:tcPr>
          <w:p>
            <w:r>
              <w:t>order_date</w:t>
            </w:r>
          </w:p>
        </w:tc>
        <w:tc>
          <w:tcPr>
            <w:tcW w:type="dxa" w:w="2880"/>
          </w:tcPr>
          <w:p>
            <w:r>
              <w:t>customer</w:t>
            </w:r>
          </w:p>
        </w:tc>
        <w:tc>
          <w:tcPr>
            <w:tcW w:type="dxa" w:w="2880"/>
          </w:tcPr>
          <w:p>
            <w:r>
              <w:t>קריאה בלבד</w:t>
            </w:r>
          </w:p>
        </w:tc>
      </w:tr>
      <w:tr>
        <w:tc>
          <w:tcPr>
            <w:tcW w:type="dxa" w:w="2880"/>
          </w:tcPr>
          <w:p>
            <w:r>
              <w:t>order_date</w:t>
            </w:r>
          </w:p>
        </w:tc>
        <w:tc>
          <w:tcPr>
            <w:tcW w:type="dxa" w:w="2880"/>
          </w:tcPr>
          <w:p>
            <w:r>
              <w:t>waiter</w:t>
            </w:r>
          </w:p>
        </w:tc>
        <w:tc>
          <w:tcPr>
            <w:tcW w:type="dxa" w:w="2880"/>
          </w:tcPr>
          <w:p>
            <w:r>
              <w:t>קריאה בלבד</w:t>
            </w:r>
          </w:p>
        </w:tc>
      </w:tr>
      <w:tr>
        <w:tc>
          <w:tcPr>
            <w:tcW w:type="dxa" w:w="2880"/>
          </w:tcPr>
          <w:p>
            <w:r>
              <w:t>order_date</w:t>
            </w:r>
          </w:p>
        </w:tc>
        <w:tc>
          <w:tcPr>
            <w:tcW w:type="dxa" w:w="2880"/>
          </w:tcPr>
          <w:p>
            <w:r>
              <w:t>branch_manager</w:t>
            </w:r>
          </w:p>
        </w:tc>
        <w:tc>
          <w:tcPr>
            <w:tcW w:type="dxa" w:w="2880"/>
          </w:tcPr>
          <w:p>
            <w:r>
              <w:t>קריאה בלבד</w:t>
            </w:r>
          </w:p>
        </w:tc>
      </w:tr>
      <w:tr>
        <w:tc>
          <w:tcPr>
            <w:tcW w:type="dxa" w:w="2880"/>
          </w:tcPr>
          <w:p>
            <w:r>
              <w:t>order_date</w:t>
            </w:r>
          </w:p>
        </w:tc>
        <w:tc>
          <w:tcPr>
            <w:tcW w:type="dxa" w:w="2880"/>
          </w:tcPr>
          <w:p>
            <w:r>
              <w:t>network_manager</w:t>
            </w:r>
          </w:p>
        </w:tc>
        <w:tc>
          <w:tcPr>
            <w:tcW w:type="dxa" w:w="2880"/>
          </w:tcPr>
          <w:p>
            <w:r>
              <w:t>קריאה בלבד</w:t>
            </w:r>
          </w:p>
        </w:tc>
      </w:tr>
      <w:tr>
        <w:tc>
          <w:tcPr>
            <w:tcW w:type="dxa" w:w="2880"/>
          </w:tcPr>
          <w:p>
            <w:r>
              <w:t>order_date</w:t>
            </w:r>
          </w:p>
        </w:tc>
        <w:tc>
          <w:tcPr>
            <w:tcW w:type="dxa" w:w="2880"/>
          </w:tcPr>
          <w:p>
            <w:r>
              <w:t>admin</w:t>
            </w:r>
          </w:p>
        </w:tc>
        <w:tc>
          <w:tcPr>
            <w:tcW w:type="dxa" w:w="2880"/>
          </w:tcPr>
          <w:p>
            <w:r>
              <w:t>קריאה/כתיבה</w:t>
            </w:r>
          </w:p>
        </w:tc>
      </w:tr>
      <w:tr>
        <w:tc>
          <w:tcPr>
            <w:tcW w:type="dxa" w:w="2880"/>
          </w:tcPr>
          <w:p>
            <w:r>
              <w:t>order_time</w:t>
            </w:r>
          </w:p>
        </w:tc>
        <w:tc>
          <w:tcPr>
            <w:tcW w:type="dxa" w:w="2880"/>
          </w:tcPr>
          <w:p>
            <w:r>
              <w:t>customer</w:t>
            </w:r>
          </w:p>
        </w:tc>
        <w:tc>
          <w:tcPr>
            <w:tcW w:type="dxa" w:w="2880"/>
          </w:tcPr>
          <w:p>
            <w:r>
              <w:t>קריאה בלבד</w:t>
            </w:r>
          </w:p>
        </w:tc>
      </w:tr>
      <w:tr>
        <w:tc>
          <w:tcPr>
            <w:tcW w:type="dxa" w:w="2880"/>
          </w:tcPr>
          <w:p>
            <w:r>
              <w:t>order_time</w:t>
            </w:r>
          </w:p>
        </w:tc>
        <w:tc>
          <w:tcPr>
            <w:tcW w:type="dxa" w:w="2880"/>
          </w:tcPr>
          <w:p>
            <w:r>
              <w:t>waiter</w:t>
            </w:r>
          </w:p>
        </w:tc>
        <w:tc>
          <w:tcPr>
            <w:tcW w:type="dxa" w:w="2880"/>
          </w:tcPr>
          <w:p>
            <w:r>
              <w:t>קריאה בלבד</w:t>
            </w:r>
          </w:p>
        </w:tc>
      </w:tr>
      <w:tr>
        <w:tc>
          <w:tcPr>
            <w:tcW w:type="dxa" w:w="2880"/>
          </w:tcPr>
          <w:p>
            <w:r>
              <w:t>order_time</w:t>
            </w:r>
          </w:p>
        </w:tc>
        <w:tc>
          <w:tcPr>
            <w:tcW w:type="dxa" w:w="2880"/>
          </w:tcPr>
          <w:p>
            <w:r>
              <w:t>branch_manager</w:t>
            </w:r>
          </w:p>
        </w:tc>
        <w:tc>
          <w:tcPr>
            <w:tcW w:type="dxa" w:w="2880"/>
          </w:tcPr>
          <w:p>
            <w:r>
              <w:t>קריאה בלבד</w:t>
            </w:r>
          </w:p>
        </w:tc>
      </w:tr>
      <w:tr>
        <w:tc>
          <w:tcPr>
            <w:tcW w:type="dxa" w:w="2880"/>
          </w:tcPr>
          <w:p>
            <w:r>
              <w:t>order_time</w:t>
            </w:r>
          </w:p>
        </w:tc>
        <w:tc>
          <w:tcPr>
            <w:tcW w:type="dxa" w:w="2880"/>
          </w:tcPr>
          <w:p>
            <w:r>
              <w:t>network_manager</w:t>
            </w:r>
          </w:p>
        </w:tc>
        <w:tc>
          <w:tcPr>
            <w:tcW w:type="dxa" w:w="2880"/>
          </w:tcPr>
          <w:p>
            <w:r>
              <w:t>קריאה בלבד</w:t>
            </w:r>
          </w:p>
        </w:tc>
      </w:tr>
      <w:tr>
        <w:tc>
          <w:tcPr>
            <w:tcW w:type="dxa" w:w="2880"/>
          </w:tcPr>
          <w:p>
            <w:r>
              <w:t>order_time</w:t>
            </w:r>
          </w:p>
        </w:tc>
        <w:tc>
          <w:tcPr>
            <w:tcW w:type="dxa" w:w="2880"/>
          </w:tcPr>
          <w:p>
            <w:r>
              <w:t>admin</w:t>
            </w:r>
          </w:p>
        </w:tc>
        <w:tc>
          <w:tcPr>
            <w:tcW w:type="dxa" w:w="2880"/>
          </w:tcPr>
          <w:p>
            <w:r>
              <w:t>קריאה/כתיבה</w:t>
            </w:r>
          </w:p>
        </w:tc>
      </w:tr>
      <w:tr>
        <w:tc>
          <w:tcPr>
            <w:tcW w:type="dxa" w:w="2880"/>
          </w:tcPr>
          <w:p>
            <w:r>
              <w:t>order_guests</w:t>
            </w:r>
          </w:p>
        </w:tc>
        <w:tc>
          <w:tcPr>
            <w:tcW w:type="dxa" w:w="2880"/>
          </w:tcPr>
          <w:p>
            <w:r>
              <w:t>customer</w:t>
            </w:r>
          </w:p>
        </w:tc>
        <w:tc>
          <w:tcPr>
            <w:tcW w:type="dxa" w:w="2880"/>
          </w:tcPr>
          <w:p>
            <w:r>
              <w:t>קריאה בלבד</w:t>
            </w:r>
          </w:p>
        </w:tc>
      </w:tr>
      <w:tr>
        <w:tc>
          <w:tcPr>
            <w:tcW w:type="dxa" w:w="2880"/>
          </w:tcPr>
          <w:p>
            <w:r>
              <w:t>order_guests</w:t>
            </w:r>
          </w:p>
        </w:tc>
        <w:tc>
          <w:tcPr>
            <w:tcW w:type="dxa" w:w="2880"/>
          </w:tcPr>
          <w:p>
            <w:r>
              <w:t>waiter</w:t>
            </w:r>
          </w:p>
        </w:tc>
        <w:tc>
          <w:tcPr>
            <w:tcW w:type="dxa" w:w="2880"/>
          </w:tcPr>
          <w:p>
            <w:r>
              <w:t>קריאה בלבד</w:t>
            </w:r>
          </w:p>
        </w:tc>
      </w:tr>
      <w:tr>
        <w:tc>
          <w:tcPr>
            <w:tcW w:type="dxa" w:w="2880"/>
          </w:tcPr>
          <w:p>
            <w:r>
              <w:t>order_guests</w:t>
            </w:r>
          </w:p>
        </w:tc>
        <w:tc>
          <w:tcPr>
            <w:tcW w:type="dxa" w:w="2880"/>
          </w:tcPr>
          <w:p>
            <w:r>
              <w:t>branch_manager</w:t>
            </w:r>
          </w:p>
        </w:tc>
        <w:tc>
          <w:tcPr>
            <w:tcW w:type="dxa" w:w="2880"/>
          </w:tcPr>
          <w:p>
            <w:r>
              <w:t>קריאה/כתיבה</w:t>
            </w:r>
          </w:p>
        </w:tc>
      </w:tr>
      <w:tr>
        <w:tc>
          <w:tcPr>
            <w:tcW w:type="dxa" w:w="2880"/>
          </w:tcPr>
          <w:p>
            <w:r>
              <w:t>order_guests</w:t>
            </w:r>
          </w:p>
        </w:tc>
        <w:tc>
          <w:tcPr>
            <w:tcW w:type="dxa" w:w="2880"/>
          </w:tcPr>
          <w:p>
            <w:r>
              <w:t>network_manager</w:t>
            </w:r>
          </w:p>
        </w:tc>
        <w:tc>
          <w:tcPr>
            <w:tcW w:type="dxa" w:w="2880"/>
          </w:tcPr>
          <w:p>
            <w:r>
              <w:t>קריאה בלבד</w:t>
            </w:r>
          </w:p>
        </w:tc>
      </w:tr>
      <w:tr>
        <w:tc>
          <w:tcPr>
            <w:tcW w:type="dxa" w:w="2880"/>
          </w:tcPr>
          <w:p>
            <w:r>
              <w:t>order_guests</w:t>
            </w:r>
          </w:p>
        </w:tc>
        <w:tc>
          <w:tcPr>
            <w:tcW w:type="dxa" w:w="2880"/>
          </w:tcPr>
          <w:p>
            <w:r>
              <w:t>admin</w:t>
            </w:r>
          </w:p>
        </w:tc>
        <w:tc>
          <w:tcPr>
            <w:tcW w:type="dxa" w:w="2880"/>
          </w:tcPr>
          <w:p>
            <w:r>
              <w:t>קריאה/כתיבה</w:t>
            </w:r>
          </w:p>
        </w:tc>
      </w:tr>
      <w:tr>
        <w:tc>
          <w:tcPr>
            <w:tcW w:type="dxa" w:w="2880"/>
          </w:tcPr>
          <w:p>
            <w:r>
              <w:t>order_status</w:t>
            </w:r>
          </w:p>
        </w:tc>
        <w:tc>
          <w:tcPr>
            <w:tcW w:type="dxa" w:w="2880"/>
          </w:tcPr>
          <w:p>
            <w:r>
              <w:t>customer</w:t>
            </w:r>
          </w:p>
        </w:tc>
        <w:tc>
          <w:tcPr>
            <w:tcW w:type="dxa" w:w="2880"/>
          </w:tcPr>
          <w:p>
            <w:r>
              <w:t>קריאה בלבד</w:t>
            </w:r>
          </w:p>
        </w:tc>
      </w:tr>
      <w:tr>
        <w:tc>
          <w:tcPr>
            <w:tcW w:type="dxa" w:w="2880"/>
          </w:tcPr>
          <w:p>
            <w:r>
              <w:t>order_status</w:t>
            </w:r>
          </w:p>
        </w:tc>
        <w:tc>
          <w:tcPr>
            <w:tcW w:type="dxa" w:w="2880"/>
          </w:tcPr>
          <w:p>
            <w:r>
              <w:t>waiter</w:t>
            </w:r>
          </w:p>
        </w:tc>
        <w:tc>
          <w:tcPr>
            <w:tcW w:type="dxa" w:w="2880"/>
          </w:tcPr>
          <w:p>
            <w:r>
              <w:t>קריאה/כתיבה</w:t>
            </w:r>
          </w:p>
        </w:tc>
      </w:tr>
      <w:tr>
        <w:tc>
          <w:tcPr>
            <w:tcW w:type="dxa" w:w="2880"/>
          </w:tcPr>
          <w:p>
            <w:r>
              <w:t>order_status</w:t>
            </w:r>
          </w:p>
        </w:tc>
        <w:tc>
          <w:tcPr>
            <w:tcW w:type="dxa" w:w="2880"/>
          </w:tcPr>
          <w:p>
            <w:r>
              <w:t>branch_manager</w:t>
            </w:r>
          </w:p>
        </w:tc>
        <w:tc>
          <w:tcPr>
            <w:tcW w:type="dxa" w:w="2880"/>
          </w:tcPr>
          <w:p>
            <w:r>
              <w:t>קריאה/כתיבה</w:t>
            </w:r>
          </w:p>
        </w:tc>
      </w:tr>
      <w:tr>
        <w:tc>
          <w:tcPr>
            <w:tcW w:type="dxa" w:w="2880"/>
          </w:tcPr>
          <w:p>
            <w:r>
              <w:t>order_status</w:t>
            </w:r>
          </w:p>
        </w:tc>
        <w:tc>
          <w:tcPr>
            <w:tcW w:type="dxa" w:w="2880"/>
          </w:tcPr>
          <w:p>
            <w:r>
              <w:t>network_manager</w:t>
            </w:r>
          </w:p>
        </w:tc>
        <w:tc>
          <w:tcPr>
            <w:tcW w:type="dxa" w:w="2880"/>
          </w:tcPr>
          <w:p>
            <w:r>
              <w:t>קריאה בלבד</w:t>
            </w:r>
          </w:p>
        </w:tc>
      </w:tr>
      <w:tr>
        <w:tc>
          <w:tcPr>
            <w:tcW w:type="dxa" w:w="2880"/>
          </w:tcPr>
          <w:p>
            <w:r>
              <w:t>order_status</w:t>
            </w:r>
          </w:p>
        </w:tc>
        <w:tc>
          <w:tcPr>
            <w:tcW w:type="dxa" w:w="2880"/>
          </w:tcPr>
          <w:p>
            <w:r>
              <w:t>admin</w:t>
            </w:r>
          </w:p>
        </w:tc>
        <w:tc>
          <w:tcPr>
            <w:tcW w:type="dxa" w:w="2880"/>
          </w:tcPr>
          <w:p>
            <w:r>
              <w:t>קריאה/כתיבה</w:t>
            </w:r>
          </w:p>
        </w:tc>
      </w:tr>
      <w:tr>
        <w:tc>
          <w:tcPr>
            <w:tcW w:type="dxa" w:w="2880"/>
          </w:tcPr>
          <w:p>
            <w:r>
              <w:t>order_amount</w:t>
            </w:r>
          </w:p>
        </w:tc>
        <w:tc>
          <w:tcPr>
            <w:tcW w:type="dxa" w:w="2880"/>
          </w:tcPr>
          <w:p>
            <w:r>
              <w:t>customer</w:t>
            </w:r>
          </w:p>
        </w:tc>
        <w:tc>
          <w:tcPr>
            <w:tcW w:type="dxa" w:w="2880"/>
          </w:tcPr>
          <w:p>
            <w:r>
              <w:t>קריאה בלבד</w:t>
            </w:r>
          </w:p>
        </w:tc>
      </w:tr>
      <w:tr>
        <w:tc>
          <w:tcPr>
            <w:tcW w:type="dxa" w:w="2880"/>
          </w:tcPr>
          <w:p>
            <w:r>
              <w:t>order_amount</w:t>
            </w:r>
          </w:p>
        </w:tc>
        <w:tc>
          <w:tcPr>
            <w:tcW w:type="dxa" w:w="2880"/>
          </w:tcPr>
          <w:p>
            <w:r>
              <w:t>waiter</w:t>
            </w:r>
          </w:p>
        </w:tc>
        <w:tc>
          <w:tcPr>
            <w:tcW w:type="dxa" w:w="2880"/>
          </w:tcPr>
          <w:p>
            <w:r>
              <w:t>קריאה בלבד</w:t>
            </w:r>
          </w:p>
        </w:tc>
      </w:tr>
      <w:tr>
        <w:tc>
          <w:tcPr>
            <w:tcW w:type="dxa" w:w="2880"/>
          </w:tcPr>
          <w:p>
            <w:r>
              <w:t>order_amount</w:t>
            </w:r>
          </w:p>
        </w:tc>
        <w:tc>
          <w:tcPr>
            <w:tcW w:type="dxa" w:w="2880"/>
          </w:tcPr>
          <w:p>
            <w:r>
              <w:t>branch_manager</w:t>
            </w:r>
          </w:p>
        </w:tc>
        <w:tc>
          <w:tcPr>
            <w:tcW w:type="dxa" w:w="2880"/>
          </w:tcPr>
          <w:p>
            <w:r>
              <w:t>קריאה/כתיבה</w:t>
            </w:r>
          </w:p>
        </w:tc>
      </w:tr>
      <w:tr>
        <w:tc>
          <w:tcPr>
            <w:tcW w:type="dxa" w:w="2880"/>
          </w:tcPr>
          <w:p>
            <w:r>
              <w:t>order_amount</w:t>
            </w:r>
          </w:p>
        </w:tc>
        <w:tc>
          <w:tcPr>
            <w:tcW w:type="dxa" w:w="2880"/>
          </w:tcPr>
          <w:p>
            <w:r>
              <w:t>network_manager</w:t>
            </w:r>
          </w:p>
        </w:tc>
        <w:tc>
          <w:tcPr>
            <w:tcW w:type="dxa" w:w="2880"/>
          </w:tcPr>
          <w:p>
            <w:r>
              <w:t>קריאה בלבד</w:t>
            </w:r>
          </w:p>
        </w:tc>
      </w:tr>
      <w:tr>
        <w:tc>
          <w:tcPr>
            <w:tcW w:type="dxa" w:w="2880"/>
          </w:tcPr>
          <w:p>
            <w:r>
              <w:t>order_amount</w:t>
            </w:r>
          </w:p>
        </w:tc>
        <w:tc>
          <w:tcPr>
            <w:tcW w:type="dxa" w:w="2880"/>
          </w:tcPr>
          <w:p>
            <w:r>
              <w:t>admin</w:t>
            </w:r>
          </w:p>
        </w:tc>
        <w:tc>
          <w:tcPr>
            <w:tcW w:type="dxa" w:w="2880"/>
          </w:tcPr>
          <w:p>
            <w:r>
              <w:t>קריאה/כתיבה</w:t>
            </w:r>
          </w:p>
        </w:tc>
      </w:tr>
      <w:tr>
        <w:tc>
          <w:tcPr>
            <w:tcW w:type="dxa" w:w="2880"/>
          </w:tcPr>
          <w:p>
            <w:r>
              <w:t>dish_name</w:t>
            </w:r>
          </w:p>
        </w:tc>
        <w:tc>
          <w:tcPr>
            <w:tcW w:type="dxa" w:w="2880"/>
          </w:tcPr>
          <w:p>
            <w:r>
              <w:t>waiter</w:t>
            </w:r>
          </w:p>
        </w:tc>
        <w:tc>
          <w:tcPr>
            <w:tcW w:type="dxa" w:w="2880"/>
          </w:tcPr>
          <w:p>
            <w:r>
              <w:t>קריאה בלבד</w:t>
            </w:r>
          </w:p>
        </w:tc>
      </w:tr>
      <w:tr>
        <w:tc>
          <w:tcPr>
            <w:tcW w:type="dxa" w:w="2880"/>
          </w:tcPr>
          <w:p>
            <w:r>
              <w:t>dish_name</w:t>
            </w:r>
          </w:p>
        </w:tc>
        <w:tc>
          <w:tcPr>
            <w:tcW w:type="dxa" w:w="2880"/>
          </w:tcPr>
          <w:p>
            <w:r>
              <w:t>branch_manager</w:t>
            </w:r>
          </w:p>
        </w:tc>
        <w:tc>
          <w:tcPr>
            <w:tcW w:type="dxa" w:w="2880"/>
          </w:tcPr>
          <w:p>
            <w:r>
              <w:t>קריאה/כתיבה</w:t>
            </w:r>
          </w:p>
        </w:tc>
      </w:tr>
      <w:tr>
        <w:tc>
          <w:tcPr>
            <w:tcW w:type="dxa" w:w="2880"/>
          </w:tcPr>
          <w:p>
            <w:r>
              <w:t>dish_name</w:t>
            </w:r>
          </w:p>
        </w:tc>
        <w:tc>
          <w:tcPr>
            <w:tcW w:type="dxa" w:w="2880"/>
          </w:tcPr>
          <w:p>
            <w:r>
              <w:t>network_manager</w:t>
            </w:r>
          </w:p>
        </w:tc>
        <w:tc>
          <w:tcPr>
            <w:tcW w:type="dxa" w:w="2880"/>
          </w:tcPr>
          <w:p>
            <w:r>
              <w:t>קריאה בלבד</w:t>
            </w:r>
          </w:p>
        </w:tc>
      </w:tr>
      <w:tr>
        <w:tc>
          <w:tcPr>
            <w:tcW w:type="dxa" w:w="2880"/>
          </w:tcPr>
          <w:p>
            <w:r>
              <w:t>dish_name</w:t>
            </w:r>
          </w:p>
        </w:tc>
        <w:tc>
          <w:tcPr>
            <w:tcW w:type="dxa" w:w="2880"/>
          </w:tcPr>
          <w:p>
            <w:r>
              <w:t>admin</w:t>
            </w:r>
          </w:p>
        </w:tc>
        <w:tc>
          <w:tcPr>
            <w:tcW w:type="dxa" w:w="2880"/>
          </w:tcPr>
          <w:p>
            <w:r>
              <w:t>קריאה/כתיבה</w:t>
            </w:r>
          </w:p>
        </w:tc>
      </w:tr>
      <w:tr>
        <w:tc>
          <w:tcPr>
            <w:tcW w:type="dxa" w:w="2880"/>
          </w:tcPr>
          <w:p>
            <w:r>
              <w:t>dish_price</w:t>
            </w:r>
          </w:p>
        </w:tc>
        <w:tc>
          <w:tcPr>
            <w:tcW w:type="dxa" w:w="2880"/>
          </w:tcPr>
          <w:p>
            <w:r>
              <w:t>waiter</w:t>
            </w:r>
          </w:p>
        </w:tc>
        <w:tc>
          <w:tcPr>
            <w:tcW w:type="dxa" w:w="2880"/>
          </w:tcPr>
          <w:p>
            <w:r>
              <w:t>קריאה בלבד</w:t>
            </w:r>
          </w:p>
        </w:tc>
      </w:tr>
      <w:tr>
        <w:tc>
          <w:tcPr>
            <w:tcW w:type="dxa" w:w="2880"/>
          </w:tcPr>
          <w:p>
            <w:r>
              <w:t>dish_price</w:t>
            </w:r>
          </w:p>
        </w:tc>
        <w:tc>
          <w:tcPr>
            <w:tcW w:type="dxa" w:w="2880"/>
          </w:tcPr>
          <w:p>
            <w:r>
              <w:t>branch_manager</w:t>
            </w:r>
          </w:p>
        </w:tc>
        <w:tc>
          <w:tcPr>
            <w:tcW w:type="dxa" w:w="2880"/>
          </w:tcPr>
          <w:p>
            <w:r>
              <w:t>קריאה/כתיבה</w:t>
            </w:r>
          </w:p>
        </w:tc>
      </w:tr>
      <w:tr>
        <w:tc>
          <w:tcPr>
            <w:tcW w:type="dxa" w:w="2880"/>
          </w:tcPr>
          <w:p>
            <w:r>
              <w:t>dish_price</w:t>
            </w:r>
          </w:p>
        </w:tc>
        <w:tc>
          <w:tcPr>
            <w:tcW w:type="dxa" w:w="2880"/>
          </w:tcPr>
          <w:p>
            <w:r>
              <w:t>network_manager</w:t>
            </w:r>
          </w:p>
        </w:tc>
        <w:tc>
          <w:tcPr>
            <w:tcW w:type="dxa" w:w="2880"/>
          </w:tcPr>
          <w:p>
            <w:r>
              <w:t>קריאה בלבד</w:t>
            </w:r>
          </w:p>
        </w:tc>
      </w:tr>
      <w:tr>
        <w:tc>
          <w:tcPr>
            <w:tcW w:type="dxa" w:w="2880"/>
          </w:tcPr>
          <w:p>
            <w:r>
              <w:t>dish_price</w:t>
            </w:r>
          </w:p>
        </w:tc>
        <w:tc>
          <w:tcPr>
            <w:tcW w:type="dxa" w:w="2880"/>
          </w:tcPr>
          <w:p>
            <w:r>
              <w:t>admin</w:t>
            </w:r>
          </w:p>
        </w:tc>
        <w:tc>
          <w:tcPr>
            <w:tcW w:type="dxa" w:w="2880"/>
          </w:tcPr>
          <w:p>
            <w:r>
              <w:t>קריאה/כתיבה</w:t>
            </w:r>
          </w:p>
        </w:tc>
      </w:tr>
      <w:tr>
        <w:tc>
          <w:tcPr>
            <w:tcW w:type="dxa" w:w="2880"/>
          </w:tcPr>
          <w:p>
            <w:r>
              <w:t>dish_category</w:t>
            </w:r>
          </w:p>
        </w:tc>
        <w:tc>
          <w:tcPr>
            <w:tcW w:type="dxa" w:w="2880"/>
          </w:tcPr>
          <w:p>
            <w:r>
              <w:t>waiter</w:t>
            </w:r>
          </w:p>
        </w:tc>
        <w:tc>
          <w:tcPr>
            <w:tcW w:type="dxa" w:w="2880"/>
          </w:tcPr>
          <w:p>
            <w:r>
              <w:t>קריאה בלבד</w:t>
            </w:r>
          </w:p>
        </w:tc>
      </w:tr>
      <w:tr>
        <w:tc>
          <w:tcPr>
            <w:tcW w:type="dxa" w:w="2880"/>
          </w:tcPr>
          <w:p>
            <w:r>
              <w:t>dish_category</w:t>
            </w:r>
          </w:p>
        </w:tc>
        <w:tc>
          <w:tcPr>
            <w:tcW w:type="dxa" w:w="2880"/>
          </w:tcPr>
          <w:p>
            <w:r>
              <w:t>branch_manager</w:t>
            </w:r>
          </w:p>
        </w:tc>
        <w:tc>
          <w:tcPr>
            <w:tcW w:type="dxa" w:w="2880"/>
          </w:tcPr>
          <w:p>
            <w:r>
              <w:t>קריאה/כתיבה</w:t>
            </w:r>
          </w:p>
        </w:tc>
      </w:tr>
      <w:tr>
        <w:tc>
          <w:tcPr>
            <w:tcW w:type="dxa" w:w="2880"/>
          </w:tcPr>
          <w:p>
            <w:r>
              <w:t>dish_category</w:t>
            </w:r>
          </w:p>
        </w:tc>
        <w:tc>
          <w:tcPr>
            <w:tcW w:type="dxa" w:w="2880"/>
          </w:tcPr>
          <w:p>
            <w:r>
              <w:t>network_manager</w:t>
            </w:r>
          </w:p>
        </w:tc>
        <w:tc>
          <w:tcPr>
            <w:tcW w:type="dxa" w:w="2880"/>
          </w:tcPr>
          <w:p>
            <w:r>
              <w:t>קריאה בלבד</w:t>
            </w:r>
          </w:p>
        </w:tc>
      </w:tr>
      <w:tr>
        <w:tc>
          <w:tcPr>
            <w:tcW w:type="dxa" w:w="2880"/>
          </w:tcPr>
          <w:p>
            <w:r>
              <w:t>dish_category</w:t>
            </w:r>
          </w:p>
        </w:tc>
        <w:tc>
          <w:tcPr>
            <w:tcW w:type="dxa" w:w="2880"/>
          </w:tcPr>
          <w:p>
            <w:r>
              <w:t>admin</w:t>
            </w:r>
          </w:p>
        </w:tc>
        <w:tc>
          <w:tcPr>
            <w:tcW w:type="dxa" w:w="2880"/>
          </w:tcPr>
          <w:p>
            <w:r>
              <w:t>קריאה/כתיבה</w:t>
            </w:r>
          </w:p>
        </w:tc>
      </w:tr>
      <w:tr>
        <w:tc>
          <w:tcPr>
            <w:tcW w:type="dxa" w:w="2880"/>
          </w:tcPr>
          <w:p>
            <w:r>
              <w:t>dish_allergens</w:t>
            </w:r>
          </w:p>
        </w:tc>
        <w:tc>
          <w:tcPr>
            <w:tcW w:type="dxa" w:w="2880"/>
          </w:tcPr>
          <w:p>
            <w:r>
              <w:t>waiter</w:t>
            </w:r>
          </w:p>
        </w:tc>
        <w:tc>
          <w:tcPr>
            <w:tcW w:type="dxa" w:w="2880"/>
          </w:tcPr>
          <w:p>
            <w:r>
              <w:t>קריאה בלבד</w:t>
            </w:r>
          </w:p>
        </w:tc>
      </w:tr>
      <w:tr>
        <w:tc>
          <w:tcPr>
            <w:tcW w:type="dxa" w:w="2880"/>
          </w:tcPr>
          <w:p>
            <w:r>
              <w:t>dish_allergens</w:t>
            </w:r>
          </w:p>
        </w:tc>
        <w:tc>
          <w:tcPr>
            <w:tcW w:type="dxa" w:w="2880"/>
          </w:tcPr>
          <w:p>
            <w:r>
              <w:t>branch_manager</w:t>
            </w:r>
          </w:p>
        </w:tc>
        <w:tc>
          <w:tcPr>
            <w:tcW w:type="dxa" w:w="2880"/>
          </w:tcPr>
          <w:p>
            <w:r>
              <w:t>קריאה/כתיבה</w:t>
            </w:r>
          </w:p>
        </w:tc>
      </w:tr>
      <w:tr>
        <w:tc>
          <w:tcPr>
            <w:tcW w:type="dxa" w:w="2880"/>
          </w:tcPr>
          <w:p>
            <w:r>
              <w:t>dish_allergens</w:t>
            </w:r>
          </w:p>
        </w:tc>
        <w:tc>
          <w:tcPr>
            <w:tcW w:type="dxa" w:w="2880"/>
          </w:tcPr>
          <w:p>
            <w:r>
              <w:t>network_manager</w:t>
            </w:r>
          </w:p>
        </w:tc>
        <w:tc>
          <w:tcPr>
            <w:tcW w:type="dxa" w:w="2880"/>
          </w:tcPr>
          <w:p>
            <w:r>
              <w:t>קריאה בלבד</w:t>
            </w:r>
          </w:p>
        </w:tc>
      </w:tr>
      <w:tr>
        <w:tc>
          <w:tcPr>
            <w:tcW w:type="dxa" w:w="2880"/>
          </w:tcPr>
          <w:p>
            <w:r>
              <w:t>dish_allergens</w:t>
            </w:r>
          </w:p>
        </w:tc>
        <w:tc>
          <w:tcPr>
            <w:tcW w:type="dxa" w:w="2880"/>
          </w:tcPr>
          <w:p>
            <w:r>
              <w:t>admin</w:t>
            </w:r>
          </w:p>
        </w:tc>
        <w:tc>
          <w:tcPr>
            <w:tcW w:type="dxa" w:w="2880"/>
          </w:tcPr>
          <w:p>
            <w:r>
              <w:t>קריאה/כתיבה</w:t>
            </w:r>
          </w:p>
        </w:tc>
      </w:tr>
      <w:tr>
        <w:tc>
          <w:tcPr>
            <w:tcW w:type="dxa" w:w="2880"/>
          </w:tcPr>
          <w:p>
            <w:r>
              <w:t>payment_method</w:t>
            </w:r>
          </w:p>
        </w:tc>
        <w:tc>
          <w:tcPr>
            <w:tcW w:type="dxa" w:w="2880"/>
          </w:tcPr>
          <w:p>
            <w:r>
              <w:t>customer</w:t>
            </w:r>
          </w:p>
        </w:tc>
        <w:tc>
          <w:tcPr>
            <w:tcW w:type="dxa" w:w="2880"/>
          </w:tcPr>
          <w:p>
            <w:r>
              <w:t>קריאה בלבד</w:t>
            </w:r>
          </w:p>
        </w:tc>
      </w:tr>
      <w:tr>
        <w:tc>
          <w:tcPr>
            <w:tcW w:type="dxa" w:w="2880"/>
          </w:tcPr>
          <w:p>
            <w:r>
              <w:t>payment_method</w:t>
            </w:r>
          </w:p>
        </w:tc>
        <w:tc>
          <w:tcPr>
            <w:tcW w:type="dxa" w:w="2880"/>
          </w:tcPr>
          <w:p>
            <w:r>
              <w:t>waiter</w:t>
            </w:r>
          </w:p>
        </w:tc>
        <w:tc>
          <w:tcPr>
            <w:tcW w:type="dxa" w:w="2880"/>
          </w:tcPr>
          <w:p>
            <w:r>
              <w:t>קריאה בלבד</w:t>
            </w:r>
          </w:p>
        </w:tc>
      </w:tr>
      <w:tr>
        <w:tc>
          <w:tcPr>
            <w:tcW w:type="dxa" w:w="2880"/>
          </w:tcPr>
          <w:p>
            <w:r>
              <w:t>payment_method</w:t>
            </w:r>
          </w:p>
        </w:tc>
        <w:tc>
          <w:tcPr>
            <w:tcW w:type="dxa" w:w="2880"/>
          </w:tcPr>
          <w:p>
            <w:r>
              <w:t>branch_manager</w:t>
            </w:r>
          </w:p>
        </w:tc>
        <w:tc>
          <w:tcPr>
            <w:tcW w:type="dxa" w:w="2880"/>
          </w:tcPr>
          <w:p>
            <w:r>
              <w:t>קריאה/כתיבה</w:t>
            </w:r>
          </w:p>
        </w:tc>
      </w:tr>
      <w:tr>
        <w:tc>
          <w:tcPr>
            <w:tcW w:type="dxa" w:w="2880"/>
          </w:tcPr>
          <w:p>
            <w:r>
              <w:t>payment_method</w:t>
            </w:r>
          </w:p>
        </w:tc>
        <w:tc>
          <w:tcPr>
            <w:tcW w:type="dxa" w:w="2880"/>
          </w:tcPr>
          <w:p>
            <w:r>
              <w:t>network_manager</w:t>
            </w:r>
          </w:p>
        </w:tc>
        <w:tc>
          <w:tcPr>
            <w:tcW w:type="dxa" w:w="2880"/>
          </w:tcPr>
          <w:p>
            <w:r>
              <w:t>קריאה בלבד</w:t>
            </w:r>
          </w:p>
        </w:tc>
      </w:tr>
      <w:tr>
        <w:tc>
          <w:tcPr>
            <w:tcW w:type="dxa" w:w="2880"/>
          </w:tcPr>
          <w:p>
            <w:r>
              <w:t>payment_method</w:t>
            </w:r>
          </w:p>
        </w:tc>
        <w:tc>
          <w:tcPr>
            <w:tcW w:type="dxa" w:w="2880"/>
          </w:tcPr>
          <w:p>
            <w:r>
              <w:t>admin</w:t>
            </w:r>
          </w:p>
        </w:tc>
        <w:tc>
          <w:tcPr>
            <w:tcW w:type="dxa" w:w="2880"/>
          </w:tcPr>
          <w:p>
            <w:r>
              <w:t>קריאה/כתיבה</w:t>
            </w:r>
          </w:p>
        </w:tc>
      </w:tr>
      <w:tr>
        <w:tc>
          <w:tcPr>
            <w:tcW w:type="dxa" w:w="2880"/>
          </w:tcPr>
          <w:p>
            <w:r>
              <w:t>payment_amount</w:t>
            </w:r>
          </w:p>
        </w:tc>
        <w:tc>
          <w:tcPr>
            <w:tcW w:type="dxa" w:w="2880"/>
          </w:tcPr>
          <w:p>
            <w:r>
              <w:t>customer</w:t>
            </w:r>
          </w:p>
        </w:tc>
        <w:tc>
          <w:tcPr>
            <w:tcW w:type="dxa" w:w="2880"/>
          </w:tcPr>
          <w:p>
            <w:r>
              <w:t>קריאה בלבד</w:t>
            </w:r>
          </w:p>
        </w:tc>
      </w:tr>
      <w:tr>
        <w:tc>
          <w:tcPr>
            <w:tcW w:type="dxa" w:w="2880"/>
          </w:tcPr>
          <w:p>
            <w:r>
              <w:t>payment_amount</w:t>
            </w:r>
          </w:p>
        </w:tc>
        <w:tc>
          <w:tcPr>
            <w:tcW w:type="dxa" w:w="2880"/>
          </w:tcPr>
          <w:p>
            <w:r>
              <w:t>waiter</w:t>
            </w:r>
          </w:p>
        </w:tc>
        <w:tc>
          <w:tcPr>
            <w:tcW w:type="dxa" w:w="2880"/>
          </w:tcPr>
          <w:p>
            <w:r>
              <w:t>קריאה בלבד</w:t>
            </w:r>
          </w:p>
        </w:tc>
      </w:tr>
      <w:tr>
        <w:tc>
          <w:tcPr>
            <w:tcW w:type="dxa" w:w="2880"/>
          </w:tcPr>
          <w:p>
            <w:r>
              <w:t>payment_amount</w:t>
            </w:r>
          </w:p>
        </w:tc>
        <w:tc>
          <w:tcPr>
            <w:tcW w:type="dxa" w:w="2880"/>
          </w:tcPr>
          <w:p>
            <w:r>
              <w:t>branch_manager</w:t>
            </w:r>
          </w:p>
        </w:tc>
        <w:tc>
          <w:tcPr>
            <w:tcW w:type="dxa" w:w="2880"/>
          </w:tcPr>
          <w:p>
            <w:r>
              <w:t>קריאה/כתיבה</w:t>
            </w:r>
          </w:p>
        </w:tc>
      </w:tr>
      <w:tr>
        <w:tc>
          <w:tcPr>
            <w:tcW w:type="dxa" w:w="2880"/>
          </w:tcPr>
          <w:p>
            <w:r>
              <w:t>payment_amount</w:t>
            </w:r>
          </w:p>
        </w:tc>
        <w:tc>
          <w:tcPr>
            <w:tcW w:type="dxa" w:w="2880"/>
          </w:tcPr>
          <w:p>
            <w:r>
              <w:t>network_manager</w:t>
            </w:r>
          </w:p>
        </w:tc>
        <w:tc>
          <w:tcPr>
            <w:tcW w:type="dxa" w:w="2880"/>
          </w:tcPr>
          <w:p>
            <w:r>
              <w:t>קריאה בלבד</w:t>
            </w:r>
          </w:p>
        </w:tc>
      </w:tr>
      <w:tr>
        <w:tc>
          <w:tcPr>
            <w:tcW w:type="dxa" w:w="2880"/>
          </w:tcPr>
          <w:p>
            <w:r>
              <w:t>payment_amount</w:t>
            </w:r>
          </w:p>
        </w:tc>
        <w:tc>
          <w:tcPr>
            <w:tcW w:type="dxa" w:w="2880"/>
          </w:tcPr>
          <w:p>
            <w:r>
              <w:t>admin</w:t>
            </w:r>
          </w:p>
        </w:tc>
        <w:tc>
          <w:tcPr>
            <w:tcW w:type="dxa" w:w="2880"/>
          </w:tcPr>
          <w:p>
            <w:r>
              <w:t>קריאה/כתיבה</w:t>
            </w:r>
          </w:p>
        </w:tc>
      </w:tr>
      <w:tr>
        <w:tc>
          <w:tcPr>
            <w:tcW w:type="dxa" w:w="2880"/>
          </w:tcPr>
          <w:p>
            <w:r>
              <w:t>payment_status</w:t>
            </w:r>
          </w:p>
        </w:tc>
        <w:tc>
          <w:tcPr>
            <w:tcW w:type="dxa" w:w="2880"/>
          </w:tcPr>
          <w:p>
            <w:r>
              <w:t>customer</w:t>
            </w:r>
          </w:p>
        </w:tc>
        <w:tc>
          <w:tcPr>
            <w:tcW w:type="dxa" w:w="2880"/>
          </w:tcPr>
          <w:p>
            <w:r>
              <w:t>קריאה בלבד</w:t>
            </w:r>
          </w:p>
        </w:tc>
      </w:tr>
      <w:tr>
        <w:tc>
          <w:tcPr>
            <w:tcW w:type="dxa" w:w="2880"/>
          </w:tcPr>
          <w:p>
            <w:r>
              <w:t>payment_status</w:t>
            </w:r>
          </w:p>
        </w:tc>
        <w:tc>
          <w:tcPr>
            <w:tcW w:type="dxa" w:w="2880"/>
          </w:tcPr>
          <w:p>
            <w:r>
              <w:t>waiter</w:t>
            </w:r>
          </w:p>
        </w:tc>
        <w:tc>
          <w:tcPr>
            <w:tcW w:type="dxa" w:w="2880"/>
          </w:tcPr>
          <w:p>
            <w:r>
              <w:t>קריאה בלבד</w:t>
            </w:r>
          </w:p>
        </w:tc>
      </w:tr>
      <w:tr>
        <w:tc>
          <w:tcPr>
            <w:tcW w:type="dxa" w:w="2880"/>
          </w:tcPr>
          <w:p>
            <w:r>
              <w:t>payment_status</w:t>
            </w:r>
          </w:p>
        </w:tc>
        <w:tc>
          <w:tcPr>
            <w:tcW w:type="dxa" w:w="2880"/>
          </w:tcPr>
          <w:p>
            <w:r>
              <w:t>branch_manager</w:t>
            </w:r>
          </w:p>
        </w:tc>
        <w:tc>
          <w:tcPr>
            <w:tcW w:type="dxa" w:w="2880"/>
          </w:tcPr>
          <w:p>
            <w:r>
              <w:t>קריאה/כתיבה</w:t>
            </w:r>
          </w:p>
        </w:tc>
      </w:tr>
      <w:tr>
        <w:tc>
          <w:tcPr>
            <w:tcW w:type="dxa" w:w="2880"/>
          </w:tcPr>
          <w:p>
            <w:r>
              <w:t>payment_status</w:t>
            </w:r>
          </w:p>
        </w:tc>
        <w:tc>
          <w:tcPr>
            <w:tcW w:type="dxa" w:w="2880"/>
          </w:tcPr>
          <w:p>
            <w:r>
              <w:t>network_manager</w:t>
            </w:r>
          </w:p>
        </w:tc>
        <w:tc>
          <w:tcPr>
            <w:tcW w:type="dxa" w:w="2880"/>
          </w:tcPr>
          <w:p>
            <w:r>
              <w:t>קריאה בלבד</w:t>
            </w:r>
          </w:p>
        </w:tc>
      </w:tr>
      <w:tr>
        <w:tc>
          <w:tcPr>
            <w:tcW w:type="dxa" w:w="2880"/>
          </w:tcPr>
          <w:p>
            <w:r>
              <w:t>payment_status</w:t>
            </w:r>
          </w:p>
        </w:tc>
        <w:tc>
          <w:tcPr>
            <w:tcW w:type="dxa" w:w="2880"/>
          </w:tcPr>
          <w:p>
            <w:r>
              <w:t>admin</w:t>
            </w:r>
          </w:p>
        </w:tc>
        <w:tc>
          <w:tcPr>
            <w:tcW w:type="dxa" w:w="2880"/>
          </w:tcPr>
          <w:p>
            <w:r>
              <w:t>קריאה/כתיבה</w:t>
            </w:r>
          </w:p>
        </w:tc>
      </w:tr>
      <w:tr>
        <w:tc>
          <w:tcPr>
            <w:tcW w:type="dxa" w:w="2880"/>
          </w:tcPr>
          <w:p>
            <w:r>
              <w:t>user_role</w:t>
            </w:r>
          </w:p>
        </w:tc>
        <w:tc>
          <w:tcPr>
            <w:tcW w:type="dxa" w:w="2880"/>
          </w:tcPr>
          <w:p>
            <w:r>
              <w:t>admin</w:t>
            </w:r>
          </w:p>
        </w:tc>
        <w:tc>
          <w:tcPr>
            <w:tcW w:type="dxa" w:w="2880"/>
          </w:tcPr>
          <w:p>
            <w:r>
              <w:t>קריאה/כתיבה</w:t>
            </w:r>
          </w:p>
        </w:tc>
      </w:tr>
    </w:tbl>
    <w:p>
      <w:pPr>
        <w:pStyle w:val="Heading1"/>
        <w:jc w:val="right"/>
        <w:bidi/>
      </w:pPr>
      <w:r>
        <w:rPr>
          <w:b/>
        </w:rPr>
        <w:t>[S128] אפיון DevOps</w:t>
      </w:r>
    </w:p>
    <w:p>
      <w:pPr>
        <w:jc w:val="right"/>
        <w:bidi/>
      </w:pPr>
      <w:r>
        <w:t>&lt;h2&gt;אפיון DevOps&lt;/h2&gt;</w:t>
      </w:r>
    </w:p>
    <w:p>
      <w:pPr>
        <w:pStyle w:val="Heading1"/>
        <w:jc w:val="right"/>
        <w:bidi/>
      </w:pPr>
      <w:r>
        <w:rPr>
          <w:b/>
        </w:rPr>
        <w:t>[S129] אפיון DevOps — סקירת תשתית</w:t>
      </w:r>
    </w:p>
    <w:p>
      <w:pPr>
        <w:jc w:val="right"/>
        <w:bidi/>
      </w:pPr>
      <w:r>
        <w:t>תרשים (flowchart):</w:t>
      </w:r>
    </w:p>
    <w:p>
      <w:pPr>
        <w:jc w:val="right"/>
        <w:bidi/>
      </w:pPr>
      <w:r>
        <w:t>flowchart TD</w:t>
        <w:br/>
        <w:t xml:space="preserve">  A[אתר/אפליקציה (Web/Mobile)] --&gt; B[API Gateway (Gateway)]</w:t>
        <w:br/>
        <w:t xml:space="preserve">  B --&gt; C[Auth Service (Auth)]</w:t>
        <w:br/>
        <w:t xml:space="preserve">  B --&gt; D[Order Service (Orders)]</w:t>
        <w:br/>
        <w:t xml:space="preserve">  B --&gt; E[Customer Service (Customers)]</w:t>
        <w:br/>
        <w:t xml:space="preserve">  B --&gt; F[Restaurant Service (Restaurants)]</w:t>
        <w:br/>
        <w:t xml:space="preserve">  B --&gt; G[Table Service (Tables)]</w:t>
        <w:br/>
        <w:t xml:space="preserve">  B --&gt; H[Menu Service (Menu)]</w:t>
        <w:br/>
        <w:t xml:space="preserve">  B --&gt; I[Payment Service (Payments)]</w:t>
        <w:br/>
        <w:t xml:space="preserve">  B --&gt; J[Notification Service (Notifications)]</w:t>
        <w:br/>
        <w:t xml:space="preserve">  D --&gt; K[Database (PostgreSQL)]</w:t>
        <w:br/>
        <w:t xml:space="preserve">  D --&gt; L[Cache (Redis)]</w:t>
        <w:br/>
        <w:t xml:space="preserve">  I --&gt; M[External Credit Card Processor (PCI)]</w:t>
        <w:br/>
        <w:t xml:space="preserve">  J --&gt; N[SMS Gateway (SMS)]</w:t>
        <w:br/>
        <w:t xml:space="preserve">  F --&gt; O[Google Maps API (Maps)]</w:t>
        <w:br/>
        <w:t xml:space="preserve">  I --&gt; P[Accounting System (Accounting)]</w:t>
        <w:br/>
        <w:t xml:space="preserve">  Q[Load Balancer (LB)] --&gt; A</w:t>
        <w:br/>
        <w:t xml:space="preserve">  R[CI/CD Pipeline (GitHub Actions)] --&gt; B</w:t>
        <w:br/>
        <w:t xml:space="preserve">  S[Monitoring (Prometheus/Grafana)] --&gt; B</w:t>
      </w:r>
    </w:p>
    <w:p>
      <w:pPr>
        <w:pStyle w:val="Heading1"/>
        <w:jc w:val="right"/>
        <w:bidi/>
      </w:pPr>
      <w:r>
        <w:rPr>
          <w:b/>
        </w:rPr>
        <w:t>[S130] אפיון DevOps — CI/CD Pipeline</w:t>
      </w:r>
    </w:p>
    <w:p>
      <w:pPr>
        <w:jc w:val="right"/>
        <w:bidi/>
      </w:pPr>
      <w:r>
        <w:t>תרשים (flowchart):</w:t>
      </w:r>
    </w:p>
    <w:p>
      <w:pPr>
        <w:jc w:val="right"/>
        <w:bidi/>
      </w:pPr>
      <w:r>
        <w:t>flowchart TD</w:t>
        <w:br/>
        <w:t xml:space="preserve">  A[התחלת Pipeline] --&gt; B[Commit to Git]</w:t>
        <w:br/>
        <w:t xml:space="preserve">  B --&gt; C[Lint &amp; Static Analysis]</w:t>
        <w:br/>
        <w:t xml:space="preserve">  C --&gt; D[Unit Tests]</w:t>
        <w:br/>
        <w:t xml:space="preserve">  D --&gt; E[Integration Tests]</w:t>
        <w:br/>
        <w:t xml:space="preserve">  E --&gt; F[Build Docker Image]</w:t>
        <w:br/>
        <w:t xml:space="preserve">  F --&gt; G[Push to Container Registry]</w:t>
        <w:br/>
        <w:t xml:space="preserve">  G --&gt; H[Deploy to Staging]</w:t>
        <w:br/>
        <w:t xml:space="preserve">  H --&gt; I[End-to-End Tests]</w:t>
        <w:br/>
        <w:t xml:space="preserve">  I --&gt; J{אישור QA}</w:t>
        <w:br/>
        <w:t xml:space="preserve">  J --&gt;|כן| K[Deploy to Production]</w:t>
        <w:br/>
        <w:t xml:space="preserve">  J --&gt;|לא| L[Rollback]</w:t>
        <w:br/>
        <w:t xml:space="preserve">  K --&gt; M[Monitor &amp; Alerting]</w:t>
        <w:br/>
        <w:t xml:space="preserve">  L --&gt; M</w:t>
      </w:r>
    </w:p>
    <w:p>
      <w:pPr>
        <w:pStyle w:val="Heading1"/>
        <w:jc w:val="right"/>
        <w:bidi/>
      </w:pPr>
      <w:r>
        <w:rPr>
          <w:b/>
        </w:rPr>
        <w:t>[S131] אפיון DevOps — נוהל Deploy</w:t>
      </w:r>
    </w:p>
    <w:p>
      <w:pPr>
        <w:jc w:val="right"/>
        <w:bidi/>
      </w:pPr>
      <w:r>
        <w:t>&lt;ol&gt;&lt;li&gt;הורד את הקוד מה-Repository:&lt;br/&gt;&lt;code&gt;git clone https://github.com/restaurant-saas/manager.git</w:t>
        <w:br/>
        <w:t>cd manager</w:t>
        <w:br/>
        <w:t>&lt;/code&gt;&lt;br/&gt;פלט צפוי:&lt;br/&gt;&lt;pre&gt;Cloning into 'manager'...</w:t>
        <w:br/>
        <w:t>remote: Enumerating objects: 1024, done.</w:t>
        <w:br/>
        <w:t>remote: Counting objects: 100% (1024/1024), done.</w:t>
        <w:br/>
        <w:t>remote: Compressing objects: 100% (512/512), done.</w:t>
        <w:br/>
        <w:t>Receiving objects: 100% (1024/1024), 1.23 MiB | 1.02 MiB/s, done.</w:t>
        <w:br/>
        <w:t>Resolving deltas: 100% (256/256), done.&lt;/pre&gt;&lt;/li&gt;&lt;li&gt;בחר את ענף הייצור:&lt;br/&gt;&lt;code&gt;git checkout release/1.0.0</w:t>
        <w:br/>
        <w:t>&lt;/code&gt;&lt;br/&gt;פלט צפוי:&lt;br/&gt;&lt;pre&gt;Switched to branch 'release/1.0.0'&lt;/pre&gt;&lt;/li&gt;&lt;li&gt;הגדר משתני סביבה:&lt;br/&gt;&lt;code&gt;export DOCKER_REGISTRY=registry.example.com</w:t>
        <w:br/>
        <w:t>export IMAGE_NAME=restaurant-manager</w:t>
        <w:br/>
        <w:t>export IMAGE_TAG=1.0.0</w:t>
        <w:br/>
        <w:t>export KUBE_CONTEXT=prod-cluster</w:t>
        <w:br/>
        <w:t>export DB_URL=postgres://user:pass@db.example.com:5432/manager</w:t>
        <w:br/>
        <w:t>&lt;/code&gt;&lt;br/&gt;פלט צפוי: אין פלט, רק משתנים מוגדרים.&lt;/li&gt;&lt;li&gt;בנה את תמונת Docker:&lt;br/&gt;&lt;code&gt;docker build -t $DOCKER_REGISTRY/$IMAGE_NAME:$IMAGE_TAG .</w:t>
        <w:br/>
        <w:t>&lt;/code&gt;&lt;br/&gt;פלט צפוי:&lt;br/&gt;&lt;pre&gt;Sending build context to Docker daemon  2.048kB</w:t>
        <w:br/>
        <w:t>Step 1/10 : FROM node:18-alpine</w:t>
        <w:br/>
        <w:t xml:space="preserve"> ---&gt; 3b8e3e5a6d5c</w:t>
        <w:br/>
        <w:t>Step 2/10 : WORKDIR /app</w:t>
        <w:br/>
        <w:t xml:space="preserve"> ---&gt; Using cache</w:t>
        <w:br/>
        <w:t xml:space="preserve"> ---&gt; 5f1c2d3e4b5a</w:t>
        <w:br/>
        <w:t>...&lt;br/&gt;Successfully built 3b8e3e5a6d5c&lt;/pre&gt;&lt;/li&gt;&lt;li&gt;דחף את התמונה למאגר:&lt;br/&gt;&lt;code&gt;docker push $DOCKER_REGISTRY/$IMAGE_NAME:$IMAGE_TAG</w:t>
        <w:br/>
        <w:t>&lt;/code&gt;&lt;br/&gt;פלט צפוי:&lt;br/&gt;&lt;pre&gt;The push refers to repository [registry.example.com/restaurant-manager]</w:t>
        <w:br/>
        <w:t>1b2c3d4e5f6g: Pushed</w:t>
        <w:br/>
        <w:t>3b8e3e5a6d5c: Pushed</w:t>
        <w:br/>
        <w:t>latest: digest: sha256:abcd1234 size: 1234&lt;/pre&gt;&lt;/li&gt;&lt;li&gt;עדכן את Deployment ב‑Kubernetes:&lt;br/&gt;&lt;code&gt;kubectl --context=$KUBE_CONTEXT set image deployment/manager-deployment manager=$DOCKER_REGISTRY/$IMAGE_NAME:$IMAGE_TAG</w:t>
        <w:br/>
        <w:t>&lt;/code&gt;&lt;br/&gt;פלט צפוי:&lt;br/&gt;&lt;pre&gt;deployment.apps/manager-deployment image updated&lt;/pre&gt;&lt;/li&gt;&lt;li&gt;הפעל מיגרציות בסיס נתונים:&lt;br/&gt;&lt;code&gt;kubectl --context=$KUBE_CONTEXT run db-migrate --rm -i --restart=Never --image=$DOCKER_REGISTRY/$IMAGE_NAME:$IMAGE_TAG -- env DB_URL=$DB_URL npm run migrate</w:t>
        <w:br/>
        <w:t>&lt;/code&gt;&lt;br/&gt;פלט צפוי:&lt;br/&gt;&lt;pre&gt;Migration 20240605_create_orders_table: OK</w:t>
        <w:br/>
        <w:t>Migration 20240605_add_status_to_orders: OK</w:t>
        <w:br/>
        <w:t>All migrations applied successfully.&lt;/pre&gt;&lt;/li&gt;&lt;li&gt;בדוק מצב הפוד:&lt;br/&gt;&lt;code&gt;kubectl --context=$KUBE_CONTEXT get pods -l app=manager -o wide</w:t>
        <w:br/>
        <w:t>&lt;/code&gt;&lt;br/&gt;פלט צפוי:&lt;br/&gt;&lt;pre&gt;NAME                     READY   STATUS    RESTARTS   AGE   IP             NODE</w:t>
        <w:br/>
        <w:t>manager-6f8d5c4d7b-abc12   1/1     Running   0          2m    10.244.1.12   worker-1&lt;/pre&gt;&lt;/li&gt;&lt;li&gt;בדוק נקודת בריאות:&lt;br/&gt;&lt;code&gt;curl -f http://manager.example.com/health</w:t>
        <w:br/>
        <w:t>&lt;/code&gt;&lt;br/&gt;פלט צפוי:&lt;br/&gt;&lt;pre&gt;{"status":"ok","uptime":"2m30s"}&lt;/pre&gt;&lt;/li&gt;&lt;li&gt;בדוק לוגים של הפוד:&lt;br/&gt;&lt;code&gt;kubectl --context=$KUBE_CONTEXT logs -f manager-6f8d5c4d7b-abc12</w:t>
        <w:br/>
        <w:t>&lt;/code&gt;&lt;br/&gt;פלט צפוי: הודעות התחלת שירות, חיבור למסד נתונים, ו‑"Server started on port 3000".&lt;/li&gt;&lt;li&gt;שלח הודעה לצוות:&lt;br/&gt;&lt;code&gt;echo "Deploy של גרסה 1.0.0 הושלם בהצלחה" | mail -s "Deploy Complete" ops@example.com</w:t>
        <w:br/>
        <w:t>&lt;/code&gt;&lt;br/&gt;פלט צפוי:&lt;br/&gt;&lt;pre&gt;Message sent to ops@example.com&lt;/pre&gt;&lt;/li&gt;&lt;/ol&gt;</w:t>
      </w:r>
    </w:p>
    <w:p>
      <w:pPr>
        <w:pStyle w:val="Heading1"/>
        <w:jc w:val="right"/>
        <w:bidi/>
      </w:pPr>
      <w:r>
        <w:rPr>
          <w:b/>
        </w:rPr>
        <w:t>[S132] אפיון DevOps — נוהל Rollback</w:t>
      </w:r>
    </w:p>
    <w:p>
      <w:pPr>
        <w:jc w:val="right"/>
        <w:bidi/>
      </w:pPr>
      <w:r>
        <w:t>&lt;ol&gt;&lt;li&gt;אשר את גרסת ה־release הנוכחית: &lt;code&gt;git rev-parse HEAD&lt;/code&gt; וכתוב את ה־SHA למעקב.&lt;/li&gt;&lt;li&gt;הפסק את כל השירותים של ה־deployment הנוכחי: &lt;code&gt;docker compose -f docker-compose.prod.yml down&lt;/code&gt;.&lt;/li&gt;&lt;li&gt;החלף את הקוד ל־commit הקודם: &lt;code&gt;git checkout &lt;span style="color:#888"&gt;$PREV_SHA&lt;/span&gt;&lt;/code&gt; (השתמש ב־SHA שמקבל מהשלב 1).&lt;/li&gt;&lt;li&gt;בנה מחדש את האימג׳ים: &lt;code&gt;docker build -t myapp:rollback -f Dockerfile .&lt;/code&gt;.&lt;/li&gt;&lt;li&gt;העלה את האימג׳ים ל־registry: &lt;code&gt;docker push myapp:rollback&lt;/code&gt;.&lt;/li&gt;&lt;li&gt;עדכן את קובץ ה־docker‑compose ל־tag החדש: &lt;code&gt;sed -i 's/myapp:latest/myapp:rollback/' docker-compose.prod.yml&lt;/code&gt;.&lt;/li&gt;&lt;li&gt;הפעל את ה־deployment מחדש: &lt;code&gt;docker compose -f docker-compose.prod.yml up -d&lt;/code&gt;.&lt;/li&gt;&lt;li&gt;הרץ את סקריפט בדיקת תקינות: &lt;code&gt;./scripts/healthcheck.sh&lt;/code&gt; – ודא שכל ה־endpoints מחזירים 200.&lt;/li&gt;&lt;li&gt;בדוק את המigrations של בסיס הנתונים: &lt;code&gt;alembic downgrade -1&lt;/code&gt; (אם יש שינויי schema).&lt;/li&gt;&lt;li&gt;הפעל את בדיקות האוטומציה: &lt;code&gt;pytest tests/integration/&lt;/code&gt; – ודא שאין failures.&lt;/li&gt;&lt;li&gt;עדכן את ה־DNS או את ה־load balancer ל‑IP של ה־rollback (אם יש צורך).&lt;/li&gt;&lt;li&gt;הפעל את סקריפט של ניטור: &lt;code&gt;./scripts/monitoring_check.sh&lt;/code&gt; – ודא שאין alerts פתוחים.&lt;/li&gt;&lt;li&gt;הודיע לצוות ה‑SRE וה‑DevOps על הצלחת ה־rollback: &lt;code&gt;slack-cli -c #sre -m "Rollback to &lt;span style="color:#888"&gt;$PREV_SHA&lt;/span&gt; completed successfully."&lt;/code&gt;.&lt;/li&gt;&lt;li&gt;עדכן את תיעוד ה־runbook: הוסף תאריך, SHA, ופרטי הבעיה שנפתרה.&lt;/li&gt;&lt;li&gt;בצע review של הקוד וה־pipeline: ודא שה־rollback לא גרם ל‑data‑loss או ל‑downtime נוסף.&lt;/li&gt;&lt;/ol&gt;</w:t>
      </w:r>
    </w:p>
    <w:p>
      <w:pPr>
        <w:pStyle w:val="Heading1"/>
        <w:jc w:val="right"/>
        <w:bidi/>
      </w:pPr>
      <w:r>
        <w:rPr>
          <w:b/>
        </w:rPr>
        <w:t>[S133] אפיון DevOps — Monitoring ו-SLO</w:t>
      </w:r>
    </w:p>
    <w:tbl>
      <w:tblPr>
        <w:tblStyle w:val="TableGrid"/>
        <w:tblW w:type="auto" w:w="0"/>
        <w:tblLook w:firstColumn="1" w:firstRow="1" w:lastColumn="0" w:lastRow="0" w:noHBand="0" w:noVBand="1" w:val="04A0"/>
      </w:tblPr>
      <w:tblGrid>
        <w:gridCol w:w="2880"/>
        <w:gridCol w:w="2880"/>
        <w:gridCol w:w="2880"/>
      </w:tblGrid>
      <w:tr>
        <w:tc>
          <w:tcPr>
            <w:tcW w:type="dxa" w:w="2880"/>
          </w:tcPr>
          <w:p>
            <w:r>
              <w:t>מדד</w:t>
            </w:r>
          </w:p>
        </w:tc>
        <w:tc>
          <w:tcPr>
            <w:tcW w:type="dxa" w:w="2880"/>
          </w:tcPr>
          <w:p>
            <w:r>
              <w:t>יעד</w:t>
            </w:r>
          </w:p>
        </w:tc>
        <w:tc>
          <w:tcPr>
            <w:tcW w:type="dxa" w:w="2880"/>
          </w:tcPr>
          <w:p>
            <w:r>
              <w:t>התראה</w:t>
            </w:r>
          </w:p>
        </w:tc>
      </w:tr>
      <w:tr>
        <w:tc>
          <w:tcPr>
            <w:tcW w:type="dxa" w:w="2880"/>
          </w:tcPr>
          <w:p>
            <w:r>
              <w:t>זמינות מערכת (Uptime)</w:t>
            </w:r>
          </w:p>
        </w:tc>
        <w:tc>
          <w:tcPr>
            <w:tcW w:type="dxa" w:w="2880"/>
          </w:tcPr>
          <w:p>
            <w:r>
              <w:t>99.9% חודשית</w:t>
            </w:r>
          </w:p>
        </w:tc>
        <w:tc>
          <w:tcPr>
            <w:tcW w:type="dxa" w:w="2880"/>
          </w:tcPr>
          <w:p>
            <w:r>
              <w:t>אם uptime &lt; 99.9% יש להתריע למערכת SRE</w:t>
            </w:r>
          </w:p>
        </w:tc>
      </w:tr>
      <w:tr>
        <w:tc>
          <w:tcPr>
            <w:tcW w:type="dxa" w:w="2880"/>
          </w:tcPr>
          <w:p>
            <w:r>
              <w:t>זמן תגובה API (Response Time)</w:t>
            </w:r>
          </w:p>
        </w:tc>
        <w:tc>
          <w:tcPr>
            <w:tcW w:type="dxa" w:w="2880"/>
          </w:tcPr>
          <w:p>
            <w:r>
              <w:t>&lt; 500ms (95% percentile)</w:t>
            </w:r>
          </w:p>
        </w:tc>
        <w:tc>
          <w:tcPr>
            <w:tcW w:type="dxa" w:w="2880"/>
          </w:tcPr>
          <w:p>
            <w:r>
              <w:t>אם Response Time &gt; 500ms ב-5% מהבקשות יש להתריע</w:t>
            </w:r>
          </w:p>
        </w:tc>
      </w:tr>
      <w:tr>
        <w:tc>
          <w:tcPr>
            <w:tcW w:type="dxa" w:w="2880"/>
          </w:tcPr>
          <w:p>
            <w:r>
              <w:t>זמן עיבוד תשלום (Payment Processing Latency)</w:t>
            </w:r>
          </w:p>
        </w:tc>
        <w:tc>
          <w:tcPr>
            <w:tcW w:type="dxa" w:w="2880"/>
          </w:tcPr>
          <w:p>
            <w:r>
              <w:t>&lt; 200ms</w:t>
            </w:r>
          </w:p>
        </w:tc>
        <w:tc>
          <w:tcPr>
            <w:tcW w:type="dxa" w:w="2880"/>
          </w:tcPr>
          <w:p>
            <w:r>
              <w:t>אם Payment Latency &gt; 200ms ב-1% מהעסקאות יש להתריע</w:t>
            </w:r>
          </w:p>
        </w:tc>
      </w:tr>
      <w:tr>
        <w:tc>
          <w:tcPr>
            <w:tcW w:type="dxa" w:w="2880"/>
          </w:tcPr>
          <w:p>
            <w:r>
              <w:t>שיעור שגיאות API (Error Rate)</w:t>
            </w:r>
          </w:p>
        </w:tc>
        <w:tc>
          <w:tcPr>
            <w:tcW w:type="dxa" w:w="2880"/>
          </w:tcPr>
          <w:p>
            <w:r>
              <w:t>&lt; 0.1%</w:t>
            </w:r>
          </w:p>
        </w:tc>
        <w:tc>
          <w:tcPr>
            <w:tcW w:type="dxa" w:w="2880"/>
          </w:tcPr>
          <w:p>
            <w:r>
              <w:t>אם Error Rate &gt; 0.1% ב-10 דקות יש להתריע</w:t>
            </w:r>
          </w:p>
        </w:tc>
      </w:tr>
      <w:tr>
        <w:tc>
          <w:tcPr>
            <w:tcW w:type="dxa" w:w="2880"/>
          </w:tcPr>
          <w:p>
            <w:r>
              <w:t>זמן אספקת התראות (Notification Delivery Time)</w:t>
            </w:r>
          </w:p>
        </w:tc>
        <w:tc>
          <w:tcPr>
            <w:tcW w:type="dxa" w:w="2880"/>
          </w:tcPr>
          <w:p>
            <w:r>
              <w:t>&lt; 5s</w:t>
            </w:r>
          </w:p>
        </w:tc>
        <w:tc>
          <w:tcPr>
            <w:tcW w:type="dxa" w:w="2880"/>
          </w:tcPr>
          <w:p>
            <w:r>
              <w:t>אם Notification Delivery Time &gt; 5s ב-10% מההודעות יש להתריע</w:t>
            </w:r>
          </w:p>
        </w:tc>
      </w:tr>
      <w:tr>
        <w:tc>
          <w:tcPr>
            <w:tcW w:type="dxa" w:w="2880"/>
          </w:tcPr>
          <w:p>
            <w:r>
              <w:t>זמן טעינת דף מובייל (Mobile Page Load)</w:t>
            </w:r>
          </w:p>
        </w:tc>
        <w:tc>
          <w:tcPr>
            <w:tcW w:type="dxa" w:w="2880"/>
          </w:tcPr>
          <w:p>
            <w:r>
              <w:t>&lt; 2s</w:t>
            </w:r>
          </w:p>
        </w:tc>
        <w:tc>
          <w:tcPr>
            <w:tcW w:type="dxa" w:w="2880"/>
          </w:tcPr>
          <w:p>
            <w:r>
              <w:t>אם Mobile Page Load &gt; 2s ב-5% מהמשתמשים יש להתריע</w:t>
            </w:r>
          </w:p>
        </w:tc>
      </w:tr>
      <w:tr>
        <w:tc>
          <w:tcPr>
            <w:tcW w:type="dxa" w:w="2880"/>
          </w:tcPr>
          <w:p>
            <w:r>
              <w:t>זמן טעינת דף דפדפן (Desktop Page Load)</w:t>
            </w:r>
          </w:p>
        </w:tc>
        <w:tc>
          <w:tcPr>
            <w:tcW w:type="dxa" w:w="2880"/>
          </w:tcPr>
          <w:p>
            <w:r>
              <w:t>&lt; 1.5s</w:t>
            </w:r>
          </w:p>
        </w:tc>
        <w:tc>
          <w:tcPr>
            <w:tcW w:type="dxa" w:w="2880"/>
          </w:tcPr>
          <w:p>
            <w:r>
              <w:t>אם Desktop Page Load &gt; 1.5s ב-5% מהמשתמשים יש להתריע</w:t>
            </w:r>
          </w:p>
        </w:tc>
      </w:tr>
      <w:tr>
        <w:tc>
          <w:tcPr>
            <w:tcW w:type="dxa" w:w="2880"/>
          </w:tcPr>
          <w:p>
            <w:r>
              <w:t>שיעור הצלחת סליקת אשראי (Payment Success Rate)</w:t>
            </w:r>
          </w:p>
        </w:tc>
        <w:tc>
          <w:tcPr>
            <w:tcW w:type="dxa" w:w="2880"/>
          </w:tcPr>
          <w:p>
            <w:r>
              <w:t>&gt; 99.5%</w:t>
            </w:r>
          </w:p>
        </w:tc>
        <w:tc>
          <w:tcPr>
            <w:tcW w:type="dxa" w:w="2880"/>
          </w:tcPr>
          <w:p>
            <w:r>
              <w:t>אם Payment Success Rate &lt; 99.5% ב-1% מהעסקאות יש להתריע</w:t>
            </w:r>
          </w:p>
        </w:tc>
      </w:tr>
      <w:tr>
        <w:tc>
          <w:tcPr>
            <w:tcW w:type="dxa" w:w="2880"/>
          </w:tcPr>
          <w:p>
            <w:r>
              <w:t>זמן עדכון תפריט (Menu Update Propagation)</w:t>
            </w:r>
          </w:p>
        </w:tc>
        <w:tc>
          <w:tcPr>
            <w:tcW w:type="dxa" w:w="2880"/>
          </w:tcPr>
          <w:p>
            <w:r>
              <w:t>&lt; 30s</w:t>
            </w:r>
          </w:p>
        </w:tc>
        <w:tc>
          <w:tcPr>
            <w:tcW w:type="dxa" w:w="2880"/>
          </w:tcPr>
          <w:p>
            <w:r>
              <w:t>אם עדכון תפריט לא מתעדכן ב-30s יש להתריע</w:t>
            </w:r>
          </w:p>
        </w:tc>
      </w:tr>
      <w:tr>
        <w:tc>
          <w:tcPr>
            <w:tcW w:type="dxa" w:w="2880"/>
          </w:tcPr>
          <w:p>
            <w:r>
              <w:t>זמן עדכון הזמנה (Order Status Update)</w:t>
            </w:r>
          </w:p>
        </w:tc>
        <w:tc>
          <w:tcPr>
            <w:tcW w:type="dxa" w:w="2880"/>
          </w:tcPr>
          <w:p>
            <w:r>
              <w:t>&lt; 2s</w:t>
            </w:r>
          </w:p>
        </w:tc>
        <w:tc>
          <w:tcPr>
            <w:tcW w:type="dxa" w:w="2880"/>
          </w:tcPr>
          <w:p>
            <w:r>
              <w:t>אם עדכון סטטוס הזמנה &gt; 2s יש להתריע</w:t>
            </w:r>
          </w:p>
        </w:tc>
      </w:tr>
    </w:tbl>
    <w:p>
      <w:pPr>
        <w:pStyle w:val="Heading1"/>
        <w:jc w:val="right"/>
        <w:bidi/>
      </w:pPr>
      <w:r>
        <w:rPr>
          <w:b/>
        </w:rPr>
        <w:t>[S134] אפיון DevOps — Escalation</w:t>
      </w:r>
    </w:p>
    <w:tbl>
      <w:tblPr>
        <w:tblStyle w:val="TableGrid"/>
        <w:tblW w:type="auto" w:w="0"/>
        <w:tblLook w:firstColumn="1" w:firstRow="1" w:lastColumn="0" w:lastRow="0" w:noHBand="0" w:noVBand="1" w:val="04A0"/>
      </w:tblPr>
      <w:tblGrid>
        <w:gridCol w:w="2880"/>
        <w:gridCol w:w="2880"/>
        <w:gridCol w:w="2880"/>
      </w:tblGrid>
      <w:tr>
        <w:tc>
          <w:tcPr>
            <w:tcW w:type="dxa" w:w="2880"/>
          </w:tcPr>
          <w:p>
            <w:r>
              <w:t>רמה</w:t>
            </w:r>
          </w:p>
        </w:tc>
        <w:tc>
          <w:tcPr>
            <w:tcW w:type="dxa" w:w="2880"/>
          </w:tcPr>
          <w:p>
            <w:r>
              <w:t>איש קשר</w:t>
            </w:r>
          </w:p>
        </w:tc>
        <w:tc>
          <w:tcPr>
            <w:tcW w:type="dxa" w:w="2880"/>
          </w:tcPr>
          <w:p>
            <w:r>
              <w:t>מתי</w:t>
            </w:r>
          </w:p>
        </w:tc>
      </w:tr>
      <w:tr>
        <w:tc>
          <w:tcPr>
            <w:tcW w:type="dxa" w:w="2880"/>
          </w:tcPr>
          <w:p>
            <w:r>
              <w:t>רמה 1</w:t>
            </w:r>
          </w:p>
        </w:tc>
        <w:tc>
          <w:tcPr>
            <w:tcW w:type="dxa" w:w="2880"/>
          </w:tcPr>
          <w:p>
            <w:r>
              <w:t>מלצר</w:t>
            </w:r>
          </w:p>
        </w:tc>
        <w:tc>
          <w:tcPr>
            <w:tcW w:type="dxa" w:w="2880"/>
          </w:tcPr>
          <w:p>
            <w:r>
              <w:t>0-15 דקות</w:t>
            </w:r>
          </w:p>
        </w:tc>
      </w:tr>
      <w:tr>
        <w:tc>
          <w:tcPr>
            <w:tcW w:type="dxa" w:w="2880"/>
          </w:tcPr>
          <w:p>
            <w:r>
              <w:t>רמה 2</w:t>
            </w:r>
          </w:p>
        </w:tc>
        <w:tc>
          <w:tcPr>
            <w:tcW w:type="dxa" w:w="2880"/>
          </w:tcPr>
          <w:p>
            <w:r>
              <w:t>מנהל סניף</w:t>
            </w:r>
          </w:p>
        </w:tc>
        <w:tc>
          <w:tcPr>
            <w:tcW w:type="dxa" w:w="2880"/>
          </w:tcPr>
          <w:p>
            <w:r>
              <w:t>15-30 דקות</w:t>
            </w:r>
          </w:p>
        </w:tc>
      </w:tr>
      <w:tr>
        <w:tc>
          <w:tcPr>
            <w:tcW w:type="dxa" w:w="2880"/>
          </w:tcPr>
          <w:p>
            <w:r>
              <w:t>רמה 3</w:t>
            </w:r>
          </w:p>
        </w:tc>
        <w:tc>
          <w:tcPr>
            <w:tcW w:type="dxa" w:w="2880"/>
          </w:tcPr>
          <w:p>
            <w:r>
              <w:t>מנהל רשת</w:t>
            </w:r>
          </w:p>
        </w:tc>
        <w:tc>
          <w:tcPr>
            <w:tcW w:type="dxa" w:w="2880"/>
          </w:tcPr>
          <w:p>
            <w:r>
              <w:t>30-60 דקות</w:t>
            </w:r>
          </w:p>
        </w:tc>
      </w:tr>
      <w:tr>
        <w:tc>
          <w:tcPr>
            <w:tcW w:type="dxa" w:w="2880"/>
          </w:tcPr>
          <w:p>
            <w:r>
              <w:t>רמה 4</w:t>
            </w:r>
          </w:p>
        </w:tc>
        <w:tc>
          <w:tcPr>
            <w:tcW w:type="dxa" w:w="2880"/>
          </w:tcPr>
          <w:p>
            <w:r>
              <w:t>אדמין</w:t>
            </w:r>
          </w:p>
        </w:tc>
        <w:tc>
          <w:tcPr>
            <w:tcW w:type="dxa" w:w="2880"/>
          </w:tcPr>
          <w:p>
            <w:r>
              <w:t>&gt;60 דקות</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